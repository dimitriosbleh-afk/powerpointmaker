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Deaf Sports in Australia | Challenge and Enrichment | Term 4 2026 | 8 lessons of 50 minutes</w:t>
      </w:r>
    </w:p>
    <w:p>
      <w:r>
        <w:rPr>
          <w:b/>
        </w:rPr>
        <w:t>Unit anchor: Eyes up. Watch. Copy.</w:t>
      </w:r>
      <w:r>
        <w:t xml:space="preserve"> Same words in every I Do. 8 teaching lessons against 7 usable weeks, so two lessons share a week or the review runs once: that decision is still open. All evidence complete by week 7. Reports written week 9.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46"/>
        <w:gridCol w:w="1607"/>
        <w:gridCol w:w="2809"/>
        <w:gridCol w:w="3768"/>
        <w:gridCol w:w="2587"/>
        <w:gridCol w:w="3420"/>
      </w:tblGrid>
      <w:tr>
        <w:trPr>
          <w:tblHeader w:val="true"/>
        </w:trPr>
        <w:tc>
          <w:tcPr>
            <w:tcW w:type="dxa" w:w="946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Lesson</w:t>
            </w:r>
          </w:p>
        </w:tc>
        <w:tc>
          <w:tcPr>
            <w:tcW w:type="dxa" w:w="1607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Topic</w:t>
            </w:r>
          </w:p>
        </w:tc>
        <w:tc>
          <w:tcPr>
            <w:tcW w:type="dxa" w:w="2809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Vocab</w:t>
            </w:r>
          </w:p>
        </w:tc>
        <w:tc>
          <w:tcPr>
            <w:tcW w:type="dxa" w:w="3768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Learning intention and success criteria</w:t>
            </w:r>
          </w:p>
        </w:tc>
        <w:tc>
          <w:tcPr>
            <w:tcW w:type="dxa" w:w="2587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Activities</w:t>
            </w:r>
          </w:p>
        </w:tc>
        <w:tc>
          <w:tcPr>
            <w:tcW w:type="dxa" w:w="3420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Assessment and materials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Finding the signs you need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None new. Every example is a sport sentence, so the 12 sport signs are met in passing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Find which words in my sentence need a sign, and look them up.</w:t>
            </w:r>
            <w:r>
              <w:br/>
            </w:r>
            <w:r>
              <w:rPr>
                <w:b/>
              </w:rPr>
              <w:t>SC</w:t>
            </w:r>
            <w:r>
              <w:t xml:space="preserve"> Underline the words that need a sign.</w:t>
            </w:r>
            <w:r>
              <w:br/>
            </w:r>
            <w:r>
              <w:t>Find one in Sign It! and give its page.</w:t>
            </w:r>
            <w:r>
              <w:br/>
            </w:r>
            <w:r>
              <w:t>Sign it to my partner, book closed.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Underline together, then find a page</w:t>
            </w:r>
            <w:r>
              <w:br/>
            </w:r>
            <w:r>
              <w:t>Race the index if there is time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t>Exit rotation, group 1, looking-up skill</w:t>
            </w:r>
            <w:r>
              <w:br/>
            </w:r>
            <w:r>
              <w:t>Sign It! per pair, boards, journals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2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Meeting a signer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DEAF, SPORT, FAVOURITE, TEAM, AGAIN</w:t>
            </w:r>
            <w:r>
              <w:br/>
            </w:r>
            <w:r>
              <w:t>plus the 12 sport signs, receptive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Open an exchange and ask one question about sport.</w:t>
            </w:r>
            <w:r>
              <w:br/>
            </w:r>
            <w:r>
              <w:rPr>
                <w:b/>
              </w:rPr>
              <w:t>SC</w:t>
            </w:r>
            <w:r>
              <w:t xml:space="preserve"> Wave or tap and wait for eyes.</w:t>
            </w:r>
            <w:r>
              <w:br/>
            </w:r>
            <w:r>
              <w:t>Ask one person their sport, watch the whole answer.</w:t>
            </w:r>
            <w:r>
              <w:br/>
            </w:r>
            <w:r>
              <w:t>Tell the class one thing I found out.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Find your 3 sports in Sign It!</w:t>
            </w:r>
            <w:r>
              <w:br/>
            </w:r>
            <w:r>
              <w:t>🎲 3 Mix and Mingle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t>Exit rotation, group 1</w:t>
            </w:r>
            <w:r>
              <w:br/>
            </w:r>
            <w:r>
              <w:t>Cleared floor, timer, journals, boards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3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Who, what, where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WHO, WHAT, WHERE, WHAT MEAN?, PRACTISE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Ask who, what and where, and ask for an explanation.</w:t>
            </w:r>
            <w:r>
              <w:br/>
            </w:r>
            <w:r>
              <w:rPr>
                <w:b/>
              </w:rPr>
              <w:t>SC</w:t>
            </w:r>
            <w:r>
              <w:t xml:space="preserve"> Ask one of the three profile questions.</w:t>
            </w:r>
            <w:r>
              <w:br/>
            </w:r>
            <w:r>
              <w:t>Ask all three and record the answers.</w:t>
            </w:r>
            <w:r>
              <w:br/>
            </w:r>
            <w:r>
              <w:t>Use WHAT MEAN? when a repeat would not help.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🎲 4 Find Your Team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t>Exit rotation, group 2</w:t>
            </w:r>
            <w:r>
              <w:br/>
            </w:r>
            <w:r>
              <w:t>Team Role Cards, boards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4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When and how many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WHEN, HOW-MANY, YEAR, MEDAL, WIN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Ask when and how many, using years and numbers.</w:t>
            </w:r>
            <w:r>
              <w:br/>
            </w:r>
            <w:r>
              <w:rPr>
                <w:b/>
              </w:rPr>
              <w:t>SC</w:t>
            </w:r>
            <w:r>
              <w:t xml:space="preserve"> Sign a number in our range.</w:t>
            </w:r>
            <w:r>
              <w:br/>
            </w:r>
            <w:r>
              <w:t>Ask when and how many, and read a year.</w:t>
            </w:r>
            <w:r>
              <w:br/>
            </w:r>
            <w:r>
              <w:t>Compare two medal totals.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🎲 2 Watch and Write</w:t>
            </w:r>
            <w:r>
              <w:br/>
            </w:r>
            <w:r>
              <w:t>🎲 5 More or Less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t>Exit rotation, group 3</w:t>
            </w:r>
            <w:r>
              <w:br/>
            </w:r>
            <w:r>
              <w:t>Boards, number range on display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5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Back then, and after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BEFORE, AFTER, PAST, THEN, HISTORY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Put events in order using before, after, back then and then.</w:t>
            </w:r>
            <w:r>
              <w:br/>
            </w:r>
            <w:r>
              <w:rPr>
                <w:b/>
              </w:rPr>
              <w:t>SC</w:t>
            </w:r>
            <w:r>
              <w:t xml:space="preserve"> Put two events in the right order.</w:t>
            </w:r>
            <w:r>
              <w:br/>
            </w:r>
            <w:r>
              <w:t>Recount three events in order with time signs.</w:t>
            </w:r>
            <w:r>
              <w:br/>
            </w:r>
            <w:r>
              <w:t>Say which came first and how I know.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🎲 6 Order The Years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t>Exit rotation, group 4</w:t>
            </w:r>
            <w:r>
              <w:br/>
            </w:r>
            <w:r>
              <w:t>Timeline Cards, boards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6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Lights, flags and what changed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START, LIGHT, FLAG, CHANGE, COMMUNITY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Explain how Deaf sport is set up to be seen, not heard.</w:t>
            </w:r>
            <w:r>
              <w:br/>
            </w:r>
            <w:r>
              <w:rPr>
                <w:b/>
              </w:rPr>
              <w:t>SC</w:t>
            </w:r>
            <w:r>
              <w:t xml:space="preserve"> Name one thing shown with a light or a flag.</w:t>
            </w:r>
            <w:r>
              <w:br/>
            </w:r>
            <w:r>
              <w:t>Explain what problem it solved.</w:t>
            </w:r>
            <w:r>
              <w:br/>
            </w:r>
            <w:r>
              <w:t>Give one more designed-away barrier.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🎲 7 How Many Medals</w:t>
            </w:r>
            <w:r>
              <w:br/>
            </w:r>
            <w:r>
              <w:t>🎲 3 Mix and Mingle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t>Exit rotation, groups 1 and 2</w:t>
            </w:r>
            <w:r>
              <w:br/>
            </w:r>
            <w:r>
              <w:t>Medal Tally Sheets A and B, folders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The Deaf profile interview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COMPETE, PROUD, HAPPEN, FIRST, FINISH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Build a four-fact profile, run it as a recorded interview.</w:t>
            </w:r>
            <w:r>
              <w:br/>
            </w:r>
            <w:r>
              <w:rPr>
                <w:b/>
              </w:rPr>
              <w:t>SC</w:t>
            </w:r>
            <w:r>
              <w:t xml:space="preserve"> Give two facts about a person on a card.</w:t>
            </w:r>
            <w:r>
              <w:br/>
            </w:r>
            <w:r>
              <w:t>Run a four-turn interview, voice off.</w:t>
            </w:r>
            <w:r>
              <w:br/>
            </w:r>
            <w:r>
              <w:t>Add one follow-up question of my own.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🎲 8 Which Card Is Mine</w:t>
            </w:r>
            <w:r>
              <w:br/>
            </w:r>
            <w:r>
              <w:t>🎲 9 Two Minute Interview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rPr>
                <w:b/>
              </w:rPr>
              <w:t>PIECE 1, filmed, checklist ticked live</w:t>
            </w:r>
            <w:r>
              <w:br/>
            </w:r>
            <w:r>
              <w:t>Profile Cards, Prompt Card, Checklist, 5 devices</w:t>
            </w:r>
          </w:p>
        </w:tc>
      </w:tr>
      <w:tr>
        <w:tc>
          <w:tcPr>
            <w:tcW w:type="dxa" w:w="946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1607"/>
          </w:tcPr>
          <w:p>
            <w:pPr>
              <w:spacing w:after="40" w:before="40"/>
            </w:pPr>
            <w:r>
              <w:t>Showing the story</w:t>
            </w:r>
          </w:p>
        </w:tc>
        <w:tc>
          <w:tcPr>
            <w:tcW w:type="dxa" w:w="2809"/>
          </w:tcPr>
          <w:p>
            <w:pPr>
              <w:spacing w:after="40" w:before="40"/>
            </w:pPr>
            <w:r>
              <w:t>STORY, TELL, SOON, LATER, NEXT</w:t>
            </w:r>
          </w:p>
        </w:tc>
        <w:tc>
          <w:tcPr>
            <w:tcW w:type="dxa" w:w="3768"/>
          </w:tcPr>
          <w:p>
            <w:pPr>
              <w:spacing w:after="40" w:before="40"/>
            </w:pPr>
            <w:r>
              <w:rPr>
                <w:b/>
              </w:rPr>
              <w:t>LI</w:t>
            </w:r>
            <w:r>
              <w:t xml:space="preserve"> Set the scene first, then join the events with time signs.</w:t>
            </w:r>
            <w:r>
              <w:br/>
            </w:r>
            <w:r>
              <w:rPr>
                <w:b/>
              </w:rPr>
              <w:t>SC</w:t>
            </w:r>
            <w:r>
              <w:t xml:space="preserve"> Show where a story happens before I start.</w:t>
            </w:r>
            <w:r>
              <w:br/>
            </w:r>
            <w:r>
              <w:t>Retell a four-event story, scene first.</w:t>
            </w:r>
            <w:r>
              <w:br/>
            </w:r>
            <w:r>
              <w:t>Keep two people apart in my signing space.</w:t>
            </w:r>
          </w:p>
        </w:tc>
        <w:tc>
          <w:tcPr>
            <w:tcW w:type="dxa" w:w="2587"/>
          </w:tcPr>
          <w:p>
            <w:pPr>
              <w:spacing w:after="40" w:before="40"/>
            </w:pPr>
            <w:r>
              <w:t>🎲 10 Watch And Draw It</w:t>
            </w:r>
          </w:p>
        </w:tc>
        <w:tc>
          <w:tcPr>
            <w:tcW w:type="dxa" w:w="3420"/>
          </w:tcPr>
          <w:p>
            <w:pPr>
              <w:spacing w:after="40" w:before="40"/>
            </w:pPr>
            <w:r>
              <w:rPr>
                <w:b/>
              </w:rPr>
              <w:t>PIECE 2, receptive test in the exercise book</w:t>
            </w:r>
            <w:r>
              <w:br/>
            </w:r>
            <w:r>
              <w:t>Exit rotation, groups 3 and 4</w:t>
            </w:r>
            <w:r>
              <w:br/>
            </w:r>
            <w:r>
              <w:t>Story Strip, paper, exercise books</w:t>
            </w:r>
          </w:p>
        </w:tc>
      </w:tr>
    </w:tbl>
    <w:p>
      <w:r>
        <w:br w:type="page"/>
      </w:r>
    </w:p>
    <w:p>
      <w:r>
        <w:rPr>
          <w:b/>
        </w:rPr>
        <w:t>Weeks 8 and 9.</w:t>
      </w:r>
      <w:r>
        <w:t xml:space="preserve"> The review lesson, run twice, nothing new taught and no evidence collected. Learning intention: use everything from this term under time pressure. Week 8 runs games 1, 6 and 8 with the timeline and profile cards. Week 9 runs games 2, 5 and 7 with the medal tally sheets and boards. Points sheet on the board both weeks. A relief teacher runs it from the CRT Review Pack.</w:t>
      </w:r>
    </w:p>
    <w:p>
      <w:r>
        <w:rPr>
          <w:b/>
        </w:rPr>
        <w:t>Differentiation, lesson by lesson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213"/>
        <w:gridCol w:w="6735"/>
        <w:gridCol w:w="7189"/>
      </w:tblGrid>
      <w:tr>
        <w:trPr>
          <w:tblHeader w:val="true"/>
        </w:trPr>
        <w:tc>
          <w:tcPr>
            <w:tcW w:type="dxa" w:w="1213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Lesson</w:t>
            </w:r>
          </w:p>
        </w:tc>
        <w:tc>
          <w:tcPr>
            <w:tcW w:type="dxa" w:w="6735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🪜 Support</w:t>
            </w:r>
          </w:p>
        </w:tc>
        <w:tc>
          <w:tcPr>
            <w:tcW w:type="dxa" w:w="7189"/>
            <w:shd w:val="clear" w:color="auto" w:fill="DCE4F0"/>
          </w:tcPr>
          <w:p>
            <w:pPr>
              <w:spacing w:after="40" w:before="40"/>
            </w:pPr>
            <w:r>
              <w:rPr>
                <w:b/>
              </w:rPr>
              <w:t>🚀 Extend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The word chosen for them, so the task is finding and signing only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Look up a second word and sign both in one go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2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Three-sport picture card on the desk, so the answer is a point plus a sign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Find a sport nobody else named, and say how you found that person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3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The three question words in English, face up, so the load is the sign not the sequence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Ask a fourth question of your own and explain why you chose it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4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Number line on the desk, so a guess is a point plus a sign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More or Less with years only, 1880 to 2026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5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The three cards face up in the correct order: reading, not recall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Recount three events and add what changed because of the middle one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6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Three picture prompts, a pool light, a flag and a scoreboard: choose and explain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A few extra seconds of explaining: find one place in this room where it would do the same job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Prompt card face up for the recording, marked supported on the checklist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Interview a partner in role as a person from a profile card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The story as four pictures, with the two swimmers already in different positions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Retell from the second swimmer's point of view</w:t>
            </w:r>
          </w:p>
        </w:tc>
      </w:tr>
      <w:tr>
        <w:tc>
          <w:tcPr>
            <w:tcW w:type="dxa" w:w="1213"/>
          </w:tcPr>
          <w:p>
            <w:pPr>
              <w:spacing w:after="40" w:before="40"/>
            </w:pPr>
            <w:r>
              <w:t>Review</w:t>
            </w:r>
          </w:p>
        </w:tc>
        <w:tc>
          <w:tcPr>
            <w:tcW w:type="dxa" w:w="6735"/>
          </w:tcPr>
          <w:p>
            <w:pPr>
              <w:spacing w:after="40" w:before="40"/>
            </w:pPr>
            <w:r>
              <w:t>Pair an unsure student with a secure one and let them answer as one</w:t>
            </w:r>
          </w:p>
        </w:tc>
        <w:tc>
          <w:tcPr>
            <w:tcW w:type="dxa" w:w="7189"/>
          </w:tcPr>
          <w:p>
            <w:pPr>
              <w:spacing w:after="40" w:before="40"/>
            </w:pPr>
            <w:r>
              <w:t>Play the round with the cards face down</w:t>
            </w:r>
          </w:p>
        </w:tc>
      </w:tr>
    </w:tbl>
    <w:p/>
    <w:p>
      <w:r>
        <w:rPr>
          <w:b/>
        </w:rPr>
        <w:t>Band calibration.</w:t>
      </w:r>
      <w:r>
        <w:t xml:space="preserve"> Challenge asks two questions with the card visible, works to 50, and retells two events. Enrichment asks four unprompted plus a follow-up, works to 100, and retells all four.</w:t>
      </w:r>
    </w:p>
    <w:p>
      <w:r>
        <w:rPr>
          <w:b/>
        </w:rPr>
        <w:t>8 lessons, 7 weeks.</w:t>
      </w:r>
      <w:r>
        <w:t xml:space="preserve"> One week carries two lessons, or the review runs once. That decision is open.</w:t>
      </w:r>
    </w:p>
    <w:p>
      <w:r>
        <w:rPr>
          <w:b/>
        </w:rPr>
        <w:t>If a lesson is lost.</w:t>
      </w:r>
      <w:r>
        <w:t xml:space="preserve"> Move everything one week later and run the review once, in week 9. If two go, compress Lesson 6 into the back half of Lesson 5. Never compress Lessons 7 or 8.</w:t>
      </w:r>
    </w:p>
    <w:p>
      <w:r>
        <w:rPr>
          <w:b/>
        </w:rPr>
        <w:t>Full hour available.</w:t>
      </w:r>
      <w:r>
        <w:t xml:space="preserve"> Lesson 1 race the index. Lesson 2 Mix and Mingle again with a new question. Lesson 3 swap partners and run the three questions again. Lesson 4 the 1880 to 2026 range as a class round. Lesson 5 add timeline cards 9 and 10. Lesson 6 walk the classroom barrier hunt. Lesson 7 each pair watches their recording once. Lesson 8 pairs film the retell into their journal.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