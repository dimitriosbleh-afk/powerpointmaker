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Lesson 1 Finding the signs you need | Deaf Sports in Australia | Challenge and Enrichment | 50 min</w:t>
      </w:r>
    </w:p>
    <w:p>
      <w:r>
        <w:rPr>
          <w:b/>
        </w:rPr>
        <w:t>⚓ Eyes up. Watch. Copy. | LI</w:t>
      </w:r>
      <w:r>
        <w:t xml:space="preserve"> I am learning to find which words in my sentence need a sign, and look them up. | </w:t>
      </w:r>
      <w:r>
        <w:rPr>
          <w:b/>
        </w:rPr>
        <w:t>📦</w:t>
      </w:r>
      <w:r>
        <w:t xml:space="preserve"> One Sign It! per pair, boards, journals open on the tracker. Nothing to print.</w:t>
      </w:r>
    </w:p>
    <w:tbl>
      <w:tblPr>
        <w:tblStyle w:val="TableGrid"/>
        <w:tblW w:type="auto" w:w="0"/>
        <w:jc w:val="left"/>
        <w:tblLayout w:type="fixed"/>
        <w:tblLook w:firstColumn="1" w:firstRow="1" w:lastColumn="0" w:lastRow="0" w:noHBand="0" w:noVBand="1" w:val="04A0"/>
        <w:tblLayout w:type="fixed"/>
      </w:tblPr>
      <w:tblGrid>
        <w:gridCol w:w="2523"/>
        <w:gridCol w:w="2523"/>
        <w:gridCol w:w="2688"/>
        <w:gridCol w:w="2523"/>
        <w:gridCol w:w="2358"/>
        <w:gridCol w:w="2523"/>
      </w:tblGrid>
      <w:tr>
        <w:trPr>
          <w:tblHeader w:val="true"/>
        </w:trPr>
        <w:tc>
          <w:tcPr>
            <w:tcW w:type="dxa" w:w="2523"/>
            <w:shd w:val="clear" w:color="auto" w:fill="DCE4F0"/>
          </w:tcPr>
          <w:p>
            <w:pPr>
              <w:spacing w:after="40" w:before="40"/>
            </w:pPr>
            <w:r>
              <w:rPr>
                <w:b/>
              </w:rPr>
              <w:t>🔁 Do Now 5</w:t>
            </w:r>
          </w:p>
        </w:tc>
        <w:tc>
          <w:tcPr>
            <w:tcW w:type="dxa" w:w="2523"/>
            <w:shd w:val="clear" w:color="auto" w:fill="DCE4F0"/>
          </w:tcPr>
          <w:p>
            <w:pPr>
              <w:spacing w:after="40" w:before="40"/>
            </w:pPr>
            <w:r>
              <w:rPr>
                <w:b/>
              </w:rPr>
              <w:t>🎯 LI and SC 5</w:t>
            </w:r>
          </w:p>
        </w:tc>
        <w:tc>
          <w:tcPr>
            <w:tcW w:type="dxa" w:w="2688"/>
            <w:shd w:val="clear" w:color="auto" w:fill="DCE4F0"/>
          </w:tcPr>
          <w:p>
            <w:pPr>
              <w:spacing w:after="40" w:before="40"/>
            </w:pPr>
            <w:r>
              <w:rPr>
                <w:b/>
              </w:rPr>
              <w:t>👀 I Do 15</w:t>
            </w:r>
          </w:p>
        </w:tc>
        <w:tc>
          <w:tcPr>
            <w:tcW w:type="dxa" w:w="2523"/>
            <w:shd w:val="clear" w:color="auto" w:fill="DCE4F0"/>
          </w:tcPr>
          <w:p>
            <w:pPr>
              <w:spacing w:after="40" w:before="40"/>
            </w:pPr>
            <w:r>
              <w:rPr>
                <w:b/>
              </w:rPr>
              <w:t>🤝 We Do 10</w:t>
            </w:r>
          </w:p>
        </w:tc>
        <w:tc>
          <w:tcPr>
            <w:tcW w:type="dxa" w:w="2358"/>
            <w:shd w:val="clear" w:color="auto" w:fill="DCE4F0"/>
          </w:tcPr>
          <w:p>
            <w:pPr>
              <w:spacing w:after="40" w:before="40"/>
            </w:pPr>
            <w:r>
              <w:rPr>
                <w:b/>
              </w:rPr>
              <w:t>👥 You Do 10</w:t>
            </w:r>
          </w:p>
        </w:tc>
        <w:tc>
          <w:tcPr>
            <w:tcW w:type="dxa" w:w="2523"/>
            <w:shd w:val="clear" w:color="auto" w:fill="DCE4F0"/>
          </w:tcPr>
          <w:p>
            <w:pPr>
              <w:spacing w:after="40" w:before="40"/>
            </w:pPr>
            <w:r>
              <w:rPr>
                <w:b/>
              </w:rPr>
              <w:t>🎫 Exit ticket 5</w:t>
            </w:r>
          </w:p>
        </w:tc>
      </w:tr>
      <w:tr>
        <w:tc>
          <w:tcPr>
            <w:tcW w:type="dxa" w:w="2523"/>
          </w:tcPr>
          <w:p>
            <w:pPr>
              <w:spacing w:after="40" w:before="40"/>
            </w:pPr>
            <w:r>
              <w:t>On the board: What sport do you like?</w:t>
            </w:r>
            <w:r>
              <w:br/>
            </w:r>
            <w:r>
              <w:br/>
            </w:r>
            <w:r>
              <w:t>One sentence in English on the whiteboard. Nothing else yet.</w:t>
            </w:r>
            <w:r>
              <w:br/>
            </w:r>
            <w:r>
              <w:br/>
            </w:r>
            <w:r>
              <w:t>They come back to this sentence in the You Do.</w:t>
            </w:r>
            <w:r>
              <w:br/>
            </w:r>
            <w:r>
              <w:br/>
            </w:r>
            <w:r>
              <w:rPr>
                <w:b/>
              </w:rPr>
              <w:t>Why this lesson exists.</w:t>
            </w:r>
            <w:r>
              <w:t xml:space="preserve"> Every other lesson opens with a Do Now that assumes all of this. Taught once, it runs silently for the term.</w:t>
            </w:r>
          </w:p>
        </w:tc>
        <w:tc>
          <w:tcPr>
            <w:tcW w:type="dxa" w:w="2523"/>
          </w:tcPr>
          <w:p>
            <w:pPr>
              <w:spacing w:after="40" w:before="40"/>
            </w:pPr>
            <w:r>
              <w:rPr>
                <w:b/>
              </w:rPr>
              <w:t>SC</w:t>
            </w:r>
            <w:r>
              <w:br/>
            </w:r>
            <w:r>
              <w:t>1. I can underline the words in my sentence that need a sign.</w:t>
            </w:r>
            <w:r>
              <w:br/>
            </w:r>
            <w:r>
              <w:t>2. I can find one of those words in Sign It! and give its page.</w:t>
            </w:r>
            <w:r>
              <w:br/>
            </w:r>
            <w:r>
              <w:t>3. I can sign it to my partner without looking back at the book.</w:t>
            </w:r>
            <w:r>
              <w:br/>
            </w:r>
            <w:r>
              <w:br/>
            </w:r>
            <w:r>
              <w:rPr>
                <w:b/>
              </w:rPr>
              <w:t>Band calibration</w:t>
            </w:r>
            <w:r>
              <w:t xml:space="preserve"> Challenge underlines a sentence written for them. Enrichment writes their own.</w:t>
            </w:r>
            <w:r>
              <w:br/>
            </w:r>
            <w:r>
              <w:rPr>
                <w:b/>
              </w:rPr>
              <w:t>🏃 Running late</w:t>
            </w:r>
            <w:r>
              <w:t xml:space="preserve"> Cut the You Do to underlining and finding; move the signing to Lesson 2. Never cut the index modelling.</w:t>
            </w:r>
            <w:r>
              <w:br/>
            </w:r>
            <w:r>
              <w:rPr>
                <w:b/>
              </w:rPr>
              <w:t>Full hour</w:t>
            </w:r>
            <w:r>
              <w:t xml:space="preserve"> Race the index: name a sport, first pair with the page and their hand off the book wins.</w:t>
            </w:r>
            <w:r>
              <w:br/>
            </w:r>
            <w:r>
              <w:rPr>
                <w:b/>
              </w:rPr>
              <w:t>📝 No prep</w:t>
            </w:r>
            <w:r>
              <w:t xml:space="preserve"> Class set of Sign It! and a board.</w:t>
            </w:r>
          </w:p>
        </w:tc>
        <w:tc>
          <w:tcPr>
            <w:tcW w:type="dxa" w:w="2688"/>
          </w:tcPr>
          <w:p>
            <w:pPr>
              <w:spacing w:after="40" w:before="40"/>
            </w:pPr>
            <w:r>
              <w:rPr>
                <w:b/>
              </w:rPr>
              <w:t>⚓ Say:</w:t>
            </w:r>
            <w:r>
              <w:t xml:space="preserve"> Three moves, every lesson this term. Eyes up. Watch the whole sign. Copy it once, properly.</w:t>
            </w:r>
            <w:r>
              <w:br/>
            </w:r>
            <w:r>
              <w:rPr>
                <w:b/>
              </w:rPr>
              <w:t>📝 On the board:</w:t>
            </w:r>
            <w:r>
              <w:t xml:space="preserve"> On Saturday my sister played netball at the beach.</w:t>
            </w:r>
            <w:r>
              <w:br/>
            </w:r>
            <w:r>
              <w:t>Underline Saturday, sister, netball, beach. Say why as you go.</w:t>
            </w:r>
            <w:r>
              <w:br/>
            </w:r>
            <w:r>
              <w:rPr>
                <w:b/>
              </w:rPr>
              <w:t>Say:</w:t>
            </w:r>
            <w:r>
              <w:t xml:space="preserve"> On, my and at are English joining words. Auslan puts that in where my hands are, not in a separate sign.</w:t>
            </w:r>
            <w:r>
              <w:br/>
            </w:r>
            <w:r>
              <w:rPr>
                <w:b/>
              </w:rPr>
              <w:t>Say:</w:t>
            </w:r>
            <w:r>
              <w:t xml:space="preserve"> Played is already inside the sign for netball.</w:t>
            </w:r>
            <w:r>
              <w:br/>
            </w:r>
            <w:r>
              <w:rPr>
                <w:b/>
              </w:rPr>
              <w:t>Wrong on purpose.</w:t>
            </w:r>
            <w:r>
              <w:t xml:space="preserve"> Underline all nine. </w:t>
            </w:r>
            <w:r>
              <w:rPr>
                <w:b/>
              </w:rPr>
              <w:t>Say:</w:t>
            </w:r>
            <w:r>
              <w:t xml:space="preserve"> I would spend the lesson in the book and never sign anything.</w:t>
            </w:r>
            <w:r>
              <w:br/>
            </w:r>
            <w:r>
              <w:rPr>
                <w:b/>
              </w:rPr>
              <w:t>📖 Say:</w:t>
            </w:r>
            <w:r>
              <w:t xml:space="preserve"> The front is by topic. The back is an index, alphabetical. Go there first.</w:t>
            </w:r>
            <w:r>
              <w:br/>
            </w:r>
            <w:r>
              <w:t xml:space="preserve">Model it live. Find netball. </w:t>
            </w:r>
            <w:r>
              <w:rPr>
                <w:b/>
              </w:rPr>
              <w:t>Say:</w:t>
            </w:r>
            <w:r>
              <w:t xml:space="preserve"> That number is a page, not a chapter.</w:t>
            </w:r>
            <w:r>
              <w:br/>
            </w:r>
            <w:r>
              <w:rPr>
                <w:b/>
              </w:rPr>
              <w:t>✅ Light check.</w:t>
            </w:r>
            <w:r>
              <w:t xml:space="preserve"> Name a word, hands off the book when they have the page. Watch for students still in the front.</w:t>
            </w:r>
          </w:p>
        </w:tc>
        <w:tc>
          <w:tcPr>
            <w:tcW w:type="dxa" w:w="2523"/>
          </w:tcPr>
          <w:p>
            <w:pPr>
              <w:spacing w:after="40" w:before="40"/>
            </w:pPr>
            <w:r>
              <w:rPr>
                <w:b/>
              </w:rPr>
              <w:t>One sentence, together</w:t>
            </w:r>
            <w:r>
              <w:br/>
            </w:r>
            <w:r>
              <w:t>On the board: On Saturday my sister played netball at the beach.</w:t>
            </w:r>
            <w:r>
              <w:br/>
            </w:r>
            <w:r>
              <w:t>One board per pair, one Sign It! between two.</w:t>
            </w:r>
            <w:r>
              <w:br/>
            </w:r>
            <w:r>
              <w:t>1. Underline the words that carry the meaning.</w:t>
            </w:r>
            <w:r>
              <w:br/>
            </w:r>
            <w:r>
              <w:t>2. Find one and write the page number.</w:t>
            </w:r>
            <w:r>
              <w:br/>
            </w:r>
            <w:r>
              <w:t>Five minutes, visible timer.</w:t>
            </w:r>
            <w:r>
              <w:br/>
            </w:r>
            <w:r>
              <w:t>Look at what they underlined before the page numbers. The choosing is the hard part.</w:t>
            </w:r>
            <w:r>
              <w:br/>
            </w:r>
            <w:r>
              <w:rPr>
                <w:b/>
              </w:rPr>
              <w:t>Trap</w:t>
            </w:r>
            <w:r>
              <w:t xml:space="preserve"> underlining on, my, at. Ask which they could draw a picture of; student redoes it.</w:t>
            </w:r>
            <w:r>
              <w:br/>
            </w:r>
            <w:r>
              <w:br/>
            </w:r>
            <w:r>
              <w:rPr>
                <w:b/>
              </w:rPr>
              <w:t>✅ DECISION POINT.</w:t>
            </w:r>
            <w:r>
              <w:t xml:space="preserve"> Decides whether Lesson 2 can run its Do Now silently.</w:t>
            </w:r>
            <w:r>
              <w:br/>
            </w:r>
            <w:r>
              <w:t>On the board: My brother and I watch the football on Sunday.</w:t>
            </w:r>
            <w:r>
              <w:br/>
            </w:r>
            <w:r>
              <w:rPr>
                <w:b/>
              </w:rPr>
              <w:t>Say:</w:t>
            </w:r>
            <w:r>
              <w:t xml:space="preserve"> Write the words you would look up. Hover it. Chin it on three. One, two, three.</w:t>
            </w:r>
            <w:r>
              <w:br/>
            </w:r>
            <w:r>
              <w:rPr>
                <w:b/>
              </w:rPr>
              <w:t>Answer</w:t>
            </w:r>
            <w:r>
              <w:t xml:space="preserve"> brother, watch, football, Sunday.</w:t>
            </w:r>
            <w:r>
              <w:br/>
            </w:r>
            <w:r>
              <w:rPr>
                <w:b/>
              </w:rPr>
              <w:t>80%+</w:t>
            </w:r>
            <w:r>
              <w:t xml:space="preserve"> cold-call one student to say why they left a word out.</w:t>
            </w:r>
            <w:r>
              <w:br/>
            </w:r>
            <w:r>
              <w:rPr>
                <w:b/>
              </w:rPr>
              <w:t>Under 80%</w:t>
            </w:r>
            <w:r>
              <w:t xml:space="preserve"> cross the joining words out together, then re-ask with a new sentence.</w:t>
            </w:r>
            <w:r>
              <w:br/>
            </w:r>
            <w:r>
              <w:rPr>
                <w:b/>
              </w:rPr>
              <w:t>Follow up. Say:</w:t>
            </w:r>
            <w:r>
              <w:t xml:space="preserve"> You left out on. Say how you knew.</w:t>
            </w:r>
          </w:p>
        </w:tc>
        <w:tc>
          <w:tcPr>
            <w:tcW w:type="dxa" w:w="2358"/>
          </w:tcPr>
          <w:p>
            <w:pPr>
              <w:spacing w:after="40" w:before="40"/>
            </w:pPr>
            <w:r>
              <w:rPr>
                <w:b/>
              </w:rPr>
              <w:t>Your own sentence, all the way through</w:t>
            </w:r>
            <w:r>
              <w:br/>
            </w:r>
            <w:r>
              <w:br/>
            </w:r>
            <w:r>
              <w:t>Back to the Do Now sentence.</w:t>
            </w:r>
            <w:r>
              <w:br/>
            </w:r>
            <w:r>
              <w:br/>
            </w:r>
            <w:r>
              <w:t>1. Underline the words that carry the meaning.</w:t>
            </w:r>
            <w:r>
              <w:br/>
            </w:r>
            <w:r>
              <w:t>2. Find one in Sign It! and write the page.</w:t>
            </w:r>
            <w:r>
              <w:br/>
            </w:r>
            <w:r>
              <w:t>3. Sign it to your partner, book closed.</w:t>
            </w:r>
            <w:r>
              <w:br/>
            </w:r>
            <w:r>
              <w:br/>
            </w:r>
            <w:r>
              <w:t>Ten minutes. Voices off.</w:t>
            </w:r>
            <w:r>
              <w:br/>
            </w:r>
            <w:r>
              <w:br/>
            </w:r>
            <w:r>
              <w:t>Circulate for books still open while they sign. Closing it is the point.</w:t>
            </w:r>
            <w:r>
              <w:br/>
            </w:r>
            <w:r>
              <w:br/>
            </w:r>
            <w:r>
              <w:rPr>
                <w:b/>
              </w:rPr>
              <w:t>🪜 Support</w:t>
            </w:r>
            <w:r>
              <w:t xml:space="preserve"> The word chosen for them: finding and signing only.</w:t>
            </w:r>
            <w:r>
              <w:br/>
            </w:r>
            <w:r>
              <w:rPr>
                <w:b/>
              </w:rPr>
              <w:t>🚀 Extend</w:t>
            </w:r>
            <w:r>
              <w:t xml:space="preserve"> Look up a second word and sign both in one go.</w:t>
            </w:r>
          </w:p>
        </w:tc>
        <w:tc>
          <w:tcPr>
            <w:tcW w:type="dxa" w:w="2523"/>
          </w:tcPr>
          <w:p>
            <w:pPr>
              <w:spacing w:after="40" w:before="40"/>
            </w:pPr>
            <w:r>
              <w:rPr>
                <w:b/>
              </w:rPr>
              <w:t>In the journal</w:t>
            </w:r>
            <w:r>
              <w:br/>
            </w:r>
            <w:r>
              <w:br/>
            </w:r>
            <w:r>
              <w:t>Rate yourself on the three I can statements.</w:t>
            </w:r>
            <w:r>
              <w:br/>
            </w:r>
            <w:r>
              <w:br/>
            </w:r>
            <w:r>
              <w:t>One line: the word you looked up and its page number.</w:t>
            </w:r>
            <w:r>
              <w:br/>
            </w:r>
            <w:r>
              <w:br/>
            </w:r>
            <w:r>
              <w:rPr>
                <w:b/>
              </w:rPr>
              <w:t>Cultural question:</w:t>
            </w:r>
            <w:r>
              <w:t xml:space="preserve"> Auslan is not English with signs instead of words. Give one thing you noticed today that shows that.</w:t>
            </w:r>
            <w:r>
              <w:br/>
            </w:r>
            <w:r>
              <w:br/>
            </w:r>
            <w:r>
              <w:rPr>
                <w:b/>
              </w:rPr>
              <w:t>The rotation</w:t>
            </w:r>
            <w:r>
              <w:t xml:space="preserve"> Call group 1, one at a time. Give each a sentence: name two words you would look up, then find one and give the page.</w:t>
            </w:r>
            <w:r>
              <w:br/>
            </w:r>
            <w:r>
              <w:br/>
            </w:r>
            <w:r>
              <w:t>Evidence piece 3, first pass. It collects the translating rows, not the vocabulary rows.</w:t>
            </w:r>
            <w:r>
              <w:br/>
            </w:r>
            <w:r>
              <w:br/>
            </w:r>
            <w:r>
              <w:rPr>
                <w:b/>
              </w:rPr>
              <w:t>👋 Protocol</w:t>
            </w:r>
            <w:r>
              <w:t xml:space="preserve"> Eyes up, and the help move: tap or wave, then point.</w:t>
            </w:r>
          </w:p>
        </w:tc>
      </w:tr>
    </w:tbl>
    <w:p>
      <w:r>
        <w:br w:type="page"/>
      </w:r>
    </w:p>
    <w:p>
      <w:r>
        <w:rPr>
          <w:b/>
        </w:rPr>
        <w:t>Lesson 2 Meeting a signer | Deaf Sports in Australia | Challenge and Enrichment | 50 min</w:t>
      </w:r>
    </w:p>
    <w:p>
      <w:r>
        <w:rPr>
          <w:b/>
        </w:rPr>
        <w:t>⚓ Eyes up. Watch. Copy. | LI</w:t>
      </w:r>
      <w:r>
        <w:t xml:space="preserve"> I am learning to open a signed exchange and ask one question about sport. | </w:t>
      </w:r>
      <w:r>
        <w:rPr>
          <w:b/>
        </w:rPr>
        <w:t>📦</w:t>
      </w:r>
      <w:r>
        <w:t xml:space="preserve"> Cleared floor, timer, Sign It! per pair, boards, journals open on the tracker.</w:t>
      </w:r>
    </w:p>
    <w:tbl>
      <w:tblPr>
        <w:tblStyle w:val="TableGrid"/>
        <w:tblW w:type="auto" w:w="0"/>
        <w:jc w:val="left"/>
        <w:tblLayout w:type="fixed"/>
        <w:tblLook w:firstColumn="1" w:firstRow="1" w:lastColumn="0" w:lastRow="0" w:noHBand="0" w:noVBand="1" w:val="04A0"/>
        <w:tblLayout w:type="fixed"/>
      </w:tblPr>
      <w:tblGrid>
        <w:gridCol w:w="2413"/>
        <w:gridCol w:w="2578"/>
        <w:gridCol w:w="2578"/>
        <w:gridCol w:w="2495"/>
        <w:gridCol w:w="2578"/>
        <w:gridCol w:w="2495"/>
      </w:tblGrid>
      <w:tr>
        <w:trPr>
          <w:tblHeader w:val="true"/>
        </w:trPr>
        <w:tc>
          <w:tcPr>
            <w:tcW w:type="dxa" w:w="2413"/>
            <w:shd w:val="clear" w:color="auto" w:fill="DCE4F0"/>
          </w:tcPr>
          <w:p>
            <w:pPr>
              <w:spacing w:after="40" w:before="40"/>
            </w:pPr>
            <w:r>
              <w:rPr>
                <w:b/>
              </w:rPr>
              <w:t>🔁 Do Now 5</w:t>
            </w:r>
          </w:p>
        </w:tc>
        <w:tc>
          <w:tcPr>
            <w:tcW w:type="dxa" w:w="2578"/>
            <w:shd w:val="clear" w:color="auto" w:fill="DCE4F0"/>
          </w:tcPr>
          <w:p>
            <w:pPr>
              <w:spacing w:after="40" w:before="40"/>
            </w:pPr>
            <w:r>
              <w:rPr>
                <w:b/>
              </w:rPr>
              <w:t>🎯 LI and SC 5</w:t>
            </w:r>
          </w:p>
        </w:tc>
        <w:tc>
          <w:tcPr>
            <w:tcW w:type="dxa" w:w="2578"/>
            <w:shd w:val="clear" w:color="auto" w:fill="DCE4F0"/>
          </w:tcPr>
          <w:p>
            <w:pPr>
              <w:spacing w:after="40" w:before="40"/>
            </w:pPr>
            <w:r>
              <w:rPr>
                <w:b/>
              </w:rPr>
              <w:t>👀 I Do 15</w:t>
            </w:r>
          </w:p>
        </w:tc>
        <w:tc>
          <w:tcPr>
            <w:tcW w:type="dxa" w:w="2495"/>
            <w:shd w:val="clear" w:color="auto" w:fill="DCE4F0"/>
          </w:tcPr>
          <w:p>
            <w:pPr>
              <w:spacing w:after="40" w:before="40"/>
            </w:pPr>
            <w:r>
              <w:rPr>
                <w:b/>
              </w:rPr>
              <w:t>🤝 We Do 10</w:t>
            </w:r>
          </w:p>
        </w:tc>
        <w:tc>
          <w:tcPr>
            <w:tcW w:type="dxa" w:w="2578"/>
            <w:shd w:val="clear" w:color="auto" w:fill="DCE4F0"/>
          </w:tcPr>
          <w:p>
            <w:pPr>
              <w:spacing w:after="40" w:before="40"/>
            </w:pPr>
            <w:r>
              <w:rPr>
                <w:b/>
              </w:rPr>
              <w:t>👥 You Do 10</w:t>
            </w:r>
          </w:p>
        </w:tc>
        <w:tc>
          <w:tcPr>
            <w:tcW w:type="dxa" w:w="2495"/>
            <w:shd w:val="clear" w:color="auto" w:fill="DCE4F0"/>
          </w:tcPr>
          <w:p>
            <w:pPr>
              <w:spacing w:after="40" w:before="40"/>
            </w:pPr>
            <w:r>
              <w:rPr>
                <w:b/>
              </w:rPr>
              <w:t>🎫 Exit ticket 5</w:t>
            </w:r>
          </w:p>
        </w:tc>
      </w:tr>
      <w:tr>
        <w:tc>
          <w:tcPr>
            <w:tcW w:type="dxa" w:w="2413"/>
          </w:tcPr>
          <w:p>
            <w:pPr>
              <w:spacing w:after="40" w:before="40"/>
            </w:pPr>
            <w:r>
              <w:t>Taught in Lesson 2. Silent from here on.</w:t>
            </w:r>
            <w:r>
              <w:br/>
            </w:r>
            <w:r>
              <w:br/>
            </w:r>
            <w:r>
              <w:t>On the board: What sport do you like?</w:t>
            </w:r>
            <w:r>
              <w:br/>
            </w:r>
            <w:r>
              <w:br/>
            </w:r>
            <w:r>
              <w:t>They write it in English, underline every word needing a sign, tick the known ones on the tracker.</w:t>
            </w:r>
            <w:r>
              <w:br/>
            </w:r>
            <w:r>
              <w:br/>
            </w:r>
            <w:r>
              <w:t>Nobody writes gloss this term; that waits for Term 1 2027.</w:t>
            </w:r>
            <w:r>
              <w:br/>
            </w:r>
            <w:r>
              <w:br/>
            </w:r>
            <w:r>
              <w:rPr>
                <w:b/>
              </w:rPr>
              <w:t>Bridge. Say:</w:t>
            </w:r>
            <w:r>
              <w:t xml:space="preserve"> You have just written something you want to say. Today you learn how to make somebody watch you say it.</w:t>
            </w:r>
          </w:p>
        </w:tc>
        <w:tc>
          <w:tcPr>
            <w:tcW w:type="dxa" w:w="2578"/>
          </w:tcPr>
          <w:p>
            <w:pPr>
              <w:spacing w:after="40" w:before="40"/>
            </w:pPr>
            <w:r>
              <w:rPr>
                <w:b/>
              </w:rPr>
              <w:t>SC</w:t>
            </w:r>
            <w:r>
              <w:br/>
            </w:r>
            <w:r>
              <w:t>1. I can wave or tap to get someone's attention and wait for their eyes.</w:t>
            </w:r>
            <w:r>
              <w:br/>
            </w:r>
            <w:r>
              <w:t>2. I can ask one person about their favourite sport and watch their whole answer.</w:t>
            </w:r>
            <w:r>
              <w:br/>
            </w:r>
            <w:r>
              <w:t>3. I can tell the class one thing I found out.</w:t>
            </w:r>
            <w:r>
              <w:br/>
            </w:r>
            <w:r>
              <w:br/>
            </w:r>
            <w:r>
              <w:rPr>
                <w:b/>
              </w:rPr>
              <w:t>Band calibration</w:t>
            </w:r>
            <w:r>
              <w:t xml:space="preserve"> Challenge asks two people and keeps the picture card. Enrichment asks three and adds a follow-up question of their own.</w:t>
            </w:r>
            <w:r>
              <w:br/>
            </w:r>
            <w:r>
              <w:rPr>
                <w:b/>
              </w:rPr>
              <w:t>🏃 Running late</w:t>
            </w:r>
            <w:r>
              <w:t xml:space="preserve"> Cut the third person in You Do. Never cut eyes up.</w:t>
            </w:r>
            <w:r>
              <w:br/>
            </w:r>
            <w:r>
              <w:rPr>
                <w:b/>
              </w:rPr>
              <w:t>Full hour</w:t>
            </w:r>
            <w:r>
              <w:t xml:space="preserve"> Mix and Mingle again: which sport would you try if you could.</w:t>
            </w:r>
            <w:r>
              <w:br/>
            </w:r>
            <w:r>
              <w:rPr>
                <w:b/>
              </w:rPr>
              <w:t>📝 No prep</w:t>
            </w:r>
            <w:r>
              <w:t xml:space="preserve"> Cleared floor and a board. Write the two minutes up instead of a timer.</w:t>
            </w:r>
          </w:p>
        </w:tc>
        <w:tc>
          <w:tcPr>
            <w:tcW w:type="dxa" w:w="2578"/>
          </w:tcPr>
          <w:p>
            <w:pPr>
              <w:spacing w:after="40" w:before="40"/>
            </w:pPr>
            <w:r>
              <w:rPr>
                <w:b/>
              </w:rPr>
              <w:t>The opening bank.</w:t>
            </w:r>
            <w:r>
              <w:t xml:space="preserve"> All 12 sport signs, once each, straight through. Nobody produces them.</w:t>
            </w:r>
            <w:r>
              <w:br/>
            </w:r>
            <w:r>
              <w:rPr>
                <w:b/>
              </w:rPr>
              <w:t>Say:</w:t>
            </w:r>
            <w:r>
              <w:t xml:space="preserve"> In July this year the Australian Deaf Games were on at the Sunshine Coast. More than one thousand three hundred Deaf people competed, across twenty sports. That is this year, not history.</w:t>
            </w:r>
            <w:r>
              <w:br/>
            </w:r>
            <w:r>
              <w:rPr>
                <w:b/>
              </w:rPr>
              <w:t>⚓ Say:</w:t>
            </w:r>
            <w:r>
              <w:t xml:space="preserve"> Three moves, every lesson this term. Eyes up when my hands come up. Watch the whole sign. Copy it once, properly.</w:t>
            </w:r>
            <w:r>
              <w:br/>
            </w:r>
            <w:r>
              <w:rPr>
                <w:b/>
              </w:rPr>
              <w:t>👀 Eyes up. Say:</w:t>
            </w:r>
            <w:r>
              <w:t xml:space="preserve"> When my hands come up, your eyes come up. Not your voice, not your pen.</w:t>
            </w:r>
            <w:r>
              <w:br/>
            </w:r>
            <w:r>
              <w:rPr>
                <w:b/>
              </w:rPr>
              <w:t>Say:</w:t>
            </w:r>
            <w:r>
              <w:t xml:space="preserve"> If your neighbour has not looked up, tap them or wave, then point at me. Never call a name out loud.</w:t>
            </w:r>
            <w:r>
              <w:br/>
            </w:r>
            <w:r>
              <w:rPr>
                <w:b/>
              </w:rPr>
              <w:t>✋ Copy.</w:t>
            </w:r>
            <w:r>
              <w:t xml:space="preserve"> Teach DEAF, SPORT, FAVOURITE, TEAM, AGAIN. Model twice, class copies once.</w:t>
            </w:r>
            <w:r>
              <w:br/>
            </w:r>
            <w:r>
              <w:rPr>
                <w:b/>
              </w:rPr>
              <w:t>Say:</w:t>
            </w:r>
            <w:r>
              <w:t xml:space="preserve"> Deaf with a big D is not a description of ears. It is the word for a community and the language that holds it together.</w:t>
            </w:r>
            <w:r>
              <w:br/>
            </w:r>
            <w:r>
              <w:rPr>
                <w:b/>
              </w:rPr>
              <w:t>👀 Watch. Say:</w:t>
            </w:r>
            <w:r>
              <w:t xml:space="preserve"> I watch the whole sign. Not the first bit, then off thinking about my own hands.</w:t>
            </w:r>
            <w:r>
              <w:br/>
            </w:r>
            <w:r>
              <w:rPr>
                <w:b/>
              </w:rPr>
              <w:t>Wrong on purpose.</w:t>
            </w:r>
            <w:r>
              <w:t xml:space="preserve"> Sign at somebody looking away, hold your hands out empty.</w:t>
            </w:r>
            <w:r>
              <w:br/>
            </w:r>
            <w:r>
              <w:rPr>
                <w:b/>
              </w:rPr>
              <w:t>Say:</w:t>
            </w:r>
            <w:r>
              <w:t xml:space="preserve"> I got nothing back, because I never had her eyes.</w:t>
            </w:r>
            <w:r>
              <w:br/>
            </w:r>
            <w:r>
              <w:rPr>
                <w:b/>
              </w:rPr>
              <w:t>✅ Light check.</w:t>
            </w:r>
            <w:r>
              <w:t xml:space="preserve"> Eyes arriving before hands move; taps landing on shoulders, not names called.</w:t>
            </w:r>
          </w:p>
        </w:tc>
        <w:tc>
          <w:tcPr>
            <w:tcW w:type="dxa" w:w="2495"/>
          </w:tcPr>
          <w:p>
            <w:pPr>
              <w:spacing w:after="40" w:before="40"/>
            </w:pPr>
            <w:r>
              <w:rPr>
                <w:b/>
              </w:rPr>
              <w:t>Find your three sports and practise them</w:t>
            </w:r>
            <w:r>
              <w:br/>
            </w:r>
            <w:r>
              <w:t>Bob Virus does not run here: they cannot ask about sport before they have found the signs.</w:t>
            </w:r>
            <w:r>
              <w:br/>
            </w:r>
            <w:r>
              <w:t>1. One Sign It! between two, the 12 sport signs on screen.</w:t>
            </w:r>
            <w:r>
              <w:br/>
            </w:r>
            <w:r>
              <w:t>2. Pick three: one you play, one you watch, one you have never heard of.</w:t>
            </w:r>
            <w:r>
              <w:br/>
            </w:r>
            <w:r>
              <w:t>3. Find each, write the page on your board, practise with your partner.</w:t>
            </w:r>
            <w:r>
              <w:br/>
            </w:r>
            <w:r>
              <w:t>4. Eight minutes, visible timer, voices off.</w:t>
            </w:r>
            <w:r>
              <w:br/>
            </w:r>
            <w:r>
              <w:t>5. Partners check: eyes up first, sign copied once, properly.</w:t>
            </w:r>
            <w:r>
              <w:br/>
            </w:r>
            <w:r>
              <w:rPr>
                <w:b/>
              </w:rPr>
              <w:t>✅ DECISION POINT.</w:t>
            </w:r>
            <w:r>
              <w:t xml:space="preserve"> Changes what Lesson 3 opens with.</w:t>
            </w:r>
            <w:r>
              <w:br/>
            </w:r>
            <w:r>
              <w:t>Sign the whole question: what is your favourite sport. They write what it means in English.</w:t>
            </w:r>
            <w:r>
              <w:br/>
            </w:r>
            <w:r>
              <w:rPr>
                <w:b/>
              </w:rPr>
              <w:t>Say:</w:t>
            </w:r>
            <w:r>
              <w:t xml:space="preserve"> Write it. Hover it. Chin it on three. One, two, three.</w:t>
            </w:r>
            <w:r>
              <w:br/>
            </w:r>
            <w:r>
              <w:t>5 sec think time, protected.</w:t>
            </w:r>
            <w:r>
              <w:br/>
            </w:r>
            <w:r>
              <w:rPr>
                <w:b/>
              </w:rPr>
              <w:t>80%+</w:t>
            </w:r>
            <w:r>
              <w:t xml:space="preserve"> cold-call one student to sign the answer back, then go to You Do.</w:t>
            </w:r>
            <w:r>
              <w:br/>
            </w:r>
            <w:r>
              <w:rPr>
                <w:b/>
              </w:rPr>
              <w:t>Under 80%</w:t>
            </w:r>
            <w:r>
              <w:t xml:space="preserve"> likely error is writing the words they caught, not the meaning. Sign it again in three parts, boards hovered after each, then re-ask.</w:t>
            </w:r>
            <w:r>
              <w:br/>
            </w:r>
            <w:r>
              <w:rPr>
                <w:b/>
              </w:rPr>
              <w:t>Follow up. Say:</w:t>
            </w:r>
            <w:r>
              <w:t xml:space="preserve"> You waited for my eyes before you started. Say how you knew I was ready.</w:t>
            </w:r>
            <w:r>
              <w:br/>
            </w:r>
            <w:r>
              <w:br/>
            </w:r>
            <w:r>
              <w:rPr>
                <w:b/>
              </w:rPr>
              <w:t>👋 Protocol</w:t>
            </w:r>
            <w:r>
              <w:t xml:space="preserve"> Waving and tapping for attention. Practised in the I Do, required all lesson.</w:t>
            </w:r>
          </w:p>
        </w:tc>
        <w:tc>
          <w:tcPr>
            <w:tcW w:type="dxa" w:w="2578"/>
          </w:tcPr>
          <w:p>
            <w:pPr>
              <w:spacing w:after="40" w:before="40"/>
            </w:pPr>
            <w:r>
              <w:rPr>
                <w:b/>
              </w:rPr>
              <w:t>🎲 3 Mix and Mingle</w:t>
            </w:r>
            <w:r>
              <w:br/>
            </w:r>
            <w:r>
              <w:br/>
            </w:r>
            <w:r>
              <w:t>Voice off. 3 minutes on the timer.</w:t>
            </w:r>
            <w:r>
              <w:br/>
            </w:r>
            <w:r>
              <w:br/>
            </w:r>
            <w:r>
              <w:t>Everybody asks the same question: what sport do you like best.</w:t>
            </w:r>
            <w:r>
              <w:br/>
            </w:r>
            <w:r>
              <w:br/>
            </w:r>
            <w:r>
              <w:t>Different from the We Do: that was finding signs in a book, this is asking a real person and watching the answer.</w:t>
            </w:r>
            <w:r>
              <w:br/>
            </w:r>
            <w:r>
              <w:br/>
            </w:r>
            <w:r>
              <w:t>At the end everyone sits and writes one name and that person's sport in the journal.</w:t>
            </w:r>
            <w:r>
              <w:br/>
            </w:r>
            <w:r>
              <w:br/>
            </w:r>
            <w:r>
              <w:rPr>
                <w:b/>
              </w:rPr>
              <w:t>🪜 Support</w:t>
            </w:r>
            <w:r>
              <w:t xml:space="preserve"> Three-sport picture card on the desk: the answer becomes a point plus a sign.</w:t>
            </w:r>
            <w:r>
              <w:br/>
            </w:r>
            <w:r>
              <w:rPr>
                <w:b/>
              </w:rPr>
              <w:t>🚀 Extend</w:t>
            </w:r>
            <w:r>
              <w:t xml:space="preserve"> Find a sport nobody else named, and be ready to say how you found that person.</w:t>
            </w:r>
          </w:p>
        </w:tc>
        <w:tc>
          <w:tcPr>
            <w:tcW w:type="dxa" w:w="2495"/>
          </w:tcPr>
          <w:p>
            <w:pPr>
              <w:spacing w:after="40" w:before="40"/>
            </w:pPr>
            <w:r>
              <w:rPr>
                <w:b/>
              </w:rPr>
              <w:t>Everyone.</w:t>
            </w:r>
            <w:r>
              <w:t xml:space="preserve"> Journal: rate the three I can statements just starting, getting there, got it. One line: the name and sport you found out.</w:t>
            </w:r>
            <w:r>
              <w:br/>
            </w:r>
            <w:r>
              <w:br/>
            </w:r>
            <w:r>
              <w:rPr>
                <w:b/>
              </w:rPr>
              <w:t>Cultural question:</w:t>
            </w:r>
            <w:r>
              <w:t xml:space="preserve"> Deaf with a capital D means a community, not a level of hearing. What does belonging to it give a person?</w:t>
            </w:r>
            <w:r>
              <w:br/>
            </w:r>
            <w:r>
              <w:br/>
            </w:r>
            <w:r>
              <w:rPr>
                <w:b/>
              </w:rPr>
              <w:t>Rotation, group 1.</w:t>
            </w:r>
            <w:r>
              <w:t xml:space="preserve"> One at a time: sign DEAF, SPORT, FAVOURITE, then ask you one person's favourite sport. Record E, C or P on the tracker.</w:t>
            </w:r>
            <w:r>
              <w:br/>
            </w:r>
            <w:r>
              <w:br/>
            </w:r>
            <w:r>
              <w:rPr>
                <w:b/>
              </w:rPr>
              <w:t>💙 Care</w:t>
            </w:r>
            <w:r>
              <w:t xml:space="preserve"> Speak privately before this lesson to any Deaf or hard of hearing student, and any student with a Deaf family member. Offer a prepared answer. They are never the live example.</w:t>
            </w:r>
          </w:p>
        </w:tc>
      </w:tr>
    </w:tbl>
    <w:p>
      <w:r>
        <w:br w:type="page"/>
      </w:r>
    </w:p>
    <w:p>
      <w:r>
        <w:rPr>
          <w:b/>
        </w:rPr>
        <w:t>Lesson 3 Who, what, where | Deaf Sports in Australia | Challenge and Enrichment | 50 min</w:t>
      </w:r>
    </w:p>
    <w:p>
      <w:r>
        <w:rPr>
          <w:b/>
        </w:rPr>
        <w:t>⚓ Eyes up. Watch. Copy. | LI</w:t>
      </w:r>
      <w:r>
        <w:t xml:space="preserve"> I am learning to ask who, what and where, and to ask for an explanation when I miss something. | </w:t>
      </w:r>
      <w:r>
        <w:rPr>
          <w:b/>
        </w:rPr>
        <w:t>📦</w:t>
      </w:r>
      <w:r>
        <w:t xml:space="preserve"> Team Role Cards flat on desks, Sign It! per pair, boards, journals.</w:t>
      </w:r>
    </w:p>
    <w:tbl>
      <w:tblPr>
        <w:tblStyle w:val="TableGrid"/>
        <w:tblW w:type="auto" w:w="0"/>
        <w:jc w:val="left"/>
        <w:tblLayout w:type="fixed"/>
        <w:tblLook w:firstColumn="1" w:firstRow="1" w:lastColumn="0" w:lastRow="0" w:noHBand="0" w:noVBand="1" w:val="04A0"/>
        <w:tblLayout w:type="fixed"/>
      </w:tblPr>
      <w:tblGrid>
        <w:gridCol w:w="2482"/>
        <w:gridCol w:w="2564"/>
        <w:gridCol w:w="2647"/>
        <w:gridCol w:w="2482"/>
        <w:gridCol w:w="2399"/>
        <w:gridCol w:w="2564"/>
      </w:tblGrid>
      <w:tr>
        <w:trPr>
          <w:tblHeader w:val="true"/>
        </w:trPr>
        <w:tc>
          <w:tcPr>
            <w:tcW w:type="dxa" w:w="2482"/>
            <w:shd w:val="clear" w:color="auto" w:fill="DCE4F0"/>
          </w:tcPr>
          <w:p>
            <w:pPr>
              <w:spacing w:after="40" w:before="40"/>
            </w:pPr>
            <w:r>
              <w:rPr>
                <w:b/>
              </w:rPr>
              <w:t>🔁 Do Now 5</w:t>
            </w:r>
          </w:p>
        </w:tc>
        <w:tc>
          <w:tcPr>
            <w:tcW w:type="dxa" w:w="2564"/>
            <w:shd w:val="clear" w:color="auto" w:fill="DCE4F0"/>
          </w:tcPr>
          <w:p>
            <w:pPr>
              <w:spacing w:after="40" w:before="40"/>
            </w:pPr>
            <w:r>
              <w:rPr>
                <w:b/>
              </w:rPr>
              <w:t>🎯 LI and SC 5</w:t>
            </w:r>
          </w:p>
        </w:tc>
        <w:tc>
          <w:tcPr>
            <w:tcW w:type="dxa" w:w="2647"/>
            <w:shd w:val="clear" w:color="auto" w:fill="DCE4F0"/>
          </w:tcPr>
          <w:p>
            <w:pPr>
              <w:spacing w:after="40" w:before="40"/>
            </w:pPr>
            <w:r>
              <w:rPr>
                <w:b/>
              </w:rPr>
              <w:t>👀 I Do 15</w:t>
            </w:r>
          </w:p>
        </w:tc>
        <w:tc>
          <w:tcPr>
            <w:tcW w:type="dxa" w:w="2482"/>
            <w:shd w:val="clear" w:color="auto" w:fill="DCE4F0"/>
          </w:tcPr>
          <w:p>
            <w:pPr>
              <w:spacing w:after="40" w:before="40"/>
            </w:pPr>
            <w:r>
              <w:rPr>
                <w:b/>
              </w:rPr>
              <w:t>🤝 We Do 10</w:t>
            </w:r>
          </w:p>
        </w:tc>
        <w:tc>
          <w:tcPr>
            <w:tcW w:type="dxa" w:w="2399"/>
            <w:shd w:val="clear" w:color="auto" w:fill="DCE4F0"/>
          </w:tcPr>
          <w:p>
            <w:pPr>
              <w:spacing w:after="40" w:before="40"/>
            </w:pPr>
            <w:r>
              <w:rPr>
                <w:b/>
              </w:rPr>
              <w:t>👥 You Do 10</w:t>
            </w:r>
          </w:p>
        </w:tc>
        <w:tc>
          <w:tcPr>
            <w:tcW w:type="dxa" w:w="2564"/>
            <w:shd w:val="clear" w:color="auto" w:fill="DCE4F0"/>
          </w:tcPr>
          <w:p>
            <w:pPr>
              <w:spacing w:after="40" w:before="40"/>
            </w:pPr>
            <w:r>
              <w:rPr>
                <w:b/>
              </w:rPr>
              <w:t>🎫 Exit ticket 5</w:t>
            </w:r>
          </w:p>
        </w:tc>
      </w:tr>
      <w:tr>
        <w:tc>
          <w:tcPr>
            <w:tcW w:type="dxa" w:w="2482"/>
          </w:tcPr>
          <w:p>
            <w:pPr>
              <w:spacing w:after="40" w:before="40"/>
            </w:pPr>
            <w:r>
              <w:t>Silent and seated from the door.</w:t>
            </w:r>
            <w:r>
              <w:br/>
            </w:r>
            <w:r>
              <w:br/>
            </w:r>
            <w:r>
              <w:t>On the board: What sport does your family watch?</w:t>
            </w:r>
            <w:r>
              <w:br/>
            </w:r>
            <w:r>
              <w:br/>
            </w:r>
            <w:r>
              <w:t>Write it in English, then underline every word you would need a sign for.</w:t>
            </w:r>
            <w:r>
              <w:br/>
            </w:r>
            <w:r>
              <w:br/>
            </w:r>
            <w:r>
              <w:t>Retrieval sits inside the prompt: the answer needs SPORT and FAVOURITE, and most will reach for TEAM.</w:t>
            </w:r>
            <w:r>
              <w:br/>
            </w:r>
            <w:r>
              <w:br/>
            </w:r>
            <w:r>
              <w:rPr>
                <w:b/>
              </w:rPr>
              <w:t>Bridge. Say:</w:t>
            </w:r>
            <w:r>
              <w:t xml:space="preserve"> You know one thing about your own family. Today you find out three things about the person opposite you.</w:t>
            </w:r>
          </w:p>
        </w:tc>
        <w:tc>
          <w:tcPr>
            <w:tcW w:type="dxa" w:w="2564"/>
          </w:tcPr>
          <w:p>
            <w:pPr>
              <w:spacing w:after="40" w:before="40"/>
            </w:pPr>
            <w:r>
              <w:rPr>
                <w:b/>
              </w:rPr>
              <w:t>SC</w:t>
            </w:r>
            <w:r>
              <w:br/>
            </w:r>
            <w:r>
              <w:t>1. I can ask one of the three profile questions.</w:t>
            </w:r>
            <w:r>
              <w:br/>
            </w:r>
            <w:r>
              <w:t>2. I can ask all three and record the answers.</w:t>
            </w:r>
            <w:r>
              <w:br/>
            </w:r>
            <w:r>
              <w:t>3. I can use WHAT MEAN? when a repeat would not help.</w:t>
            </w:r>
            <w:r>
              <w:br/>
            </w:r>
            <w:r>
              <w:br/>
            </w:r>
            <w:r>
              <w:rPr>
                <w:b/>
              </w:rPr>
              <w:t>Band calibration</w:t>
            </w:r>
            <w:r>
              <w:t xml:space="preserve"> Challenge uses the written prompt card and asks two questions. Enrichment works card face down and asks all three plus one of their own.</w:t>
            </w:r>
            <w:r>
              <w:br/>
            </w:r>
            <w:r>
              <w:rPr>
                <w:b/>
              </w:rPr>
              <w:t>🏃 Running late</w:t>
            </w:r>
            <w:r>
              <w:t xml:space="preserve"> Cut the game to one round of half the class. Never cut WHAT MEAN?.</w:t>
            </w:r>
            <w:r>
              <w:br/>
            </w:r>
            <w:r>
              <w:rPr>
                <w:b/>
              </w:rPr>
              <w:t>Full hour</w:t>
            </w:r>
            <w:r>
              <w:t xml:space="preserve"> Swap partners and run the three questions again with a new person.</w:t>
            </w:r>
            <w:r>
              <w:br/>
            </w:r>
            <w:r>
              <w:rPr>
                <w:b/>
              </w:rPr>
              <w:t>📝 No prep</w:t>
            </w:r>
            <w:r>
              <w:t xml:space="preserve"> Team details on the board in a numbered list, one number each.</w:t>
            </w:r>
          </w:p>
        </w:tc>
        <w:tc>
          <w:tcPr>
            <w:tcW w:type="dxa" w:w="2647"/>
          </w:tcPr>
          <w:p>
            <w:pPr>
              <w:spacing w:after="40" w:before="40"/>
            </w:pPr>
            <w:r>
              <w:rPr>
                <w:b/>
              </w:rPr>
              <w:t>⚓ Say:</w:t>
            </w:r>
            <w:r>
              <w:t xml:space="preserve"> Same three moves. What changes today is that you are watching a question, so the face carries as much as the hands.</w:t>
            </w:r>
            <w:r>
              <w:br/>
            </w:r>
            <w:r>
              <w:rPr>
                <w:b/>
              </w:rPr>
              <w:t>📋 Say:</w:t>
            </w:r>
            <w:r>
              <w:t xml:space="preserve"> I set the topic first, so they know what I am asking about before I ask it. If I do not, they spend the whole question working out what I mean.</w:t>
            </w:r>
            <w:r>
              <w:br/>
            </w:r>
            <w:r>
              <w:rPr>
                <w:b/>
              </w:rPr>
              <w:t>❓</w:t>
            </w:r>
            <w:r>
              <w:t xml:space="preserve"> Teach WHO, WHAT, WHERE, PRACTISE. Model each question form from Sign It!.</w:t>
            </w:r>
            <w:r>
              <w:br/>
            </w:r>
            <w:r>
              <w:t>CHECK GRAMMAR: confirm where the question sign sits before you teach it.</w:t>
            </w:r>
            <w:r>
              <w:br/>
            </w:r>
            <w:r>
              <w:rPr>
                <w:b/>
              </w:rPr>
              <w:t>Say:</w:t>
            </w:r>
            <w:r>
              <w:t xml:space="preserve"> Three questions, and they come in this order all term, because an order you do not have to think about is an order you can use while you are nervous.</w:t>
            </w:r>
            <w:r>
              <w:br/>
            </w:r>
            <w:r>
              <w:rPr>
                <w:b/>
              </w:rPr>
              <w:t>👀 Say:</w:t>
            </w:r>
            <w:r>
              <w:t xml:space="preserve"> Watch the whole answer even when you already think you know it. Half the answers this term will surprise you.</w:t>
            </w:r>
            <w:r>
              <w:br/>
            </w:r>
            <w:r>
              <w:rPr>
                <w:b/>
              </w:rPr>
              <w:t>Wrong on purpose.</w:t>
            </w:r>
            <w:r>
              <w:t xml:space="preserve"> Ask, look down mid-answer, miss it. Use AGAIN. Get the same answer, still not understand. Teach WHAT MEAN?.</w:t>
            </w:r>
            <w:r>
              <w:br/>
            </w:r>
            <w:r>
              <w:rPr>
                <w:b/>
              </w:rPr>
              <w:t>Say:</w:t>
            </w:r>
            <w:r>
              <w:t xml:space="preserve"> AGAIN gave me the same thing twice and I still had nothing. WHAT MEAN? gets me an explanation.</w:t>
            </w:r>
            <w:r>
              <w:br/>
            </w:r>
            <w:r>
              <w:rPr>
                <w:b/>
              </w:rPr>
              <w:t>✅ Light check.</w:t>
            </w:r>
            <w:r>
              <w:t xml:space="preserve"> Three visibly different questions, not one form with a different face.</w:t>
            </w:r>
          </w:p>
        </w:tc>
        <w:tc>
          <w:tcPr>
            <w:tcW w:type="dxa" w:w="2482"/>
          </w:tcPr>
          <w:p>
            <w:pPr>
              <w:spacing w:after="40" w:before="40"/>
            </w:pPr>
            <w:r>
              <w:rPr>
                <w:b/>
              </w:rPr>
              <w:t>🎲 4 Find Your Team</w:t>
            </w:r>
            <w:r>
              <w:br/>
            </w:r>
            <w:r>
              <w:t>1. Role card flat on each desk: a name, a sport, a city.</w:t>
            </w:r>
            <w:r>
              <w:br/>
            </w:r>
            <w:r>
              <w:t>2. Dealt as complete teams of four. Two teams share swimming on purpose.</w:t>
            </w:r>
            <w:r>
              <w:br/>
            </w:r>
            <w:r>
              <w:t>3. Move, get eyes, ask the three questions.</w:t>
            </w:r>
            <w:r>
              <w:br/>
            </w:r>
            <w:r>
              <w:t>4. A found team sits down together and keeps checking new arrivals.</w:t>
            </w:r>
            <w:r>
              <w:br/>
            </w:r>
            <w:r>
              <w:t>5. Half the class moves at a time, then swap.</w:t>
            </w:r>
            <w:r>
              <w:br/>
            </w:r>
            <w:r>
              <w:rPr>
                <w:b/>
              </w:rPr>
              <w:t>✅ DECISION POINT.</w:t>
            </w:r>
            <w:r>
              <w:br/>
            </w:r>
            <w:r>
              <w:t>Sign the whole question: where are you from. They write what it means in English.</w:t>
            </w:r>
            <w:r>
              <w:br/>
            </w:r>
            <w:r>
              <w:rPr>
                <w:b/>
              </w:rPr>
              <w:t>Say:</w:t>
            </w:r>
            <w:r>
              <w:t xml:space="preserve"> Write it. Hover it. Chin it on three. One, two, three.</w:t>
            </w:r>
            <w:r>
              <w:br/>
            </w:r>
            <w:r>
              <w:t>5 sec think time.</w:t>
            </w:r>
            <w:r>
              <w:br/>
            </w:r>
            <w:r>
              <w:rPr>
                <w:b/>
              </w:rPr>
              <w:t>80%+</w:t>
            </w:r>
            <w:r>
              <w:t xml:space="preserve"> cold-call one student to sign the answer back, then go to You Do.</w:t>
            </w:r>
            <w:r>
              <w:br/>
            </w:r>
            <w:r>
              <w:rPr>
                <w:b/>
              </w:rPr>
              <w:t>Under 80%</w:t>
            </w:r>
            <w:r>
              <w:t xml:space="preserve"> likely error is reading WHERE as WHAT. Three headings on the board, you sign a question, students point, six times fast, then re-ask.</w:t>
            </w:r>
            <w:r>
              <w:br/>
            </w:r>
            <w:r>
              <w:rPr>
                <w:b/>
              </w:rPr>
              <w:t>Follow up. Say:</w:t>
            </w:r>
            <w:r>
              <w:t xml:space="preserve"> Do you agree with that one? Add one thing.</w:t>
            </w:r>
            <w:r>
              <w:br/>
            </w:r>
            <w:r>
              <w:br/>
            </w:r>
            <w:r>
              <w:rPr>
                <w:b/>
              </w:rPr>
              <w:t>👋 Protocol</w:t>
            </w:r>
            <w:r>
              <w:t xml:space="preserve"> Table tap, for when a wave will not reach. Required in the game.</w:t>
            </w:r>
          </w:p>
        </w:tc>
        <w:tc>
          <w:tcPr>
            <w:tcW w:type="dxa" w:w="2399"/>
          </w:tcPr>
          <w:p>
            <w:pPr>
              <w:spacing w:after="40" w:before="40"/>
            </w:pPr>
            <w:r>
              <w:t>Voice off, pairs.</w:t>
            </w:r>
            <w:r>
              <w:br/>
            </w:r>
            <w:r>
              <w:br/>
            </w:r>
            <w:r>
              <w:t>Different from the game: that asked about a card identity, this asks about the real person opposite.</w:t>
            </w:r>
            <w:r>
              <w:br/>
            </w:r>
            <w:r>
              <w:br/>
            </w:r>
            <w:r>
              <w:t>Each student asks their partner the three questions and writes the three answers on a board.</w:t>
            </w:r>
            <w:r>
              <w:br/>
            </w:r>
            <w:r>
              <w:br/>
            </w:r>
            <w:r>
              <w:t>Pencils down while the partner signs. Watch the whole answer, then write.</w:t>
            </w:r>
            <w:r>
              <w:br/>
            </w:r>
            <w:r>
              <w:br/>
            </w:r>
            <w:r>
              <w:rPr>
                <w:b/>
              </w:rPr>
              <w:t>🪜 Support</w:t>
            </w:r>
            <w:r>
              <w:t xml:space="preserve"> The three question words in English face up on the desk, so the load is the sign and not the sequence.</w:t>
            </w:r>
            <w:r>
              <w:br/>
            </w:r>
            <w:r>
              <w:rPr>
                <w:b/>
              </w:rPr>
              <w:t>🚀 Extend</w:t>
            </w:r>
            <w:r>
              <w:t xml:space="preserve"> Ask a fourth question of your own and be ready to explain why you chose it.</w:t>
            </w:r>
          </w:p>
        </w:tc>
        <w:tc>
          <w:tcPr>
            <w:tcW w:type="dxa" w:w="2564"/>
          </w:tcPr>
          <w:p>
            <w:pPr>
              <w:spacing w:after="40" w:before="40"/>
            </w:pPr>
            <w:r>
              <w:rPr>
                <w:b/>
              </w:rPr>
              <w:t>Everyone.</w:t>
            </w:r>
            <w:r>
              <w:t xml:space="preserve"> Journal: rate the three statements. One line: one thing you found out about your partner.</w:t>
            </w:r>
            <w:r>
              <w:br/>
            </w:r>
            <w:r>
              <w:br/>
            </w:r>
            <w:r>
              <w:rPr>
                <w:b/>
              </w:rPr>
              <w:t>Cultural question:</w:t>
            </w:r>
            <w:r>
              <w:t xml:space="preserve"> In Auslan you wait for someone's eyes before you start. What would they miss if you did not?</w:t>
            </w:r>
            <w:r>
              <w:br/>
            </w:r>
            <w:r>
              <w:br/>
            </w:r>
            <w:r>
              <w:rPr>
                <w:b/>
              </w:rPr>
              <w:t>Rotation, group 2.</w:t>
            </w:r>
            <w:r>
              <w:t xml:space="preserve"> Sign WHO, WHERE and one from Lesson 2. Then ask you one profile question and watch the answer.</w:t>
            </w:r>
          </w:p>
        </w:tc>
      </w:tr>
    </w:tbl>
    <w:p>
      <w:r>
        <w:br w:type="page"/>
      </w:r>
    </w:p>
    <w:p>
      <w:r>
        <w:rPr>
          <w:b/>
        </w:rPr>
        <w:t>Lesson 4 When and how many | Deaf Sports in Australia | Challenge and Enrichment | 50 min</w:t>
      </w:r>
    </w:p>
    <w:p>
      <w:r>
        <w:rPr>
          <w:b/>
        </w:rPr>
        <w:t>⚓ Eyes up. Watch. Copy. | LI</w:t>
      </w:r>
      <w:r>
        <w:t xml:space="preserve"> I am learning to ask when something happened and how many, using years and numbers. | </w:t>
      </w:r>
      <w:r>
        <w:rPr>
          <w:b/>
        </w:rPr>
        <w:t>📦</w:t>
      </w:r>
      <w:r>
        <w:t xml:space="preserve"> A board and marker each, the number range on display, Sign It! per pair, journals.</w:t>
      </w:r>
    </w:p>
    <w:tbl>
      <w:tblPr>
        <w:tblStyle w:val="TableGrid"/>
        <w:tblW w:type="auto" w:w="0"/>
        <w:jc w:val="left"/>
        <w:tblLayout w:type="fixed"/>
        <w:tblLook w:firstColumn="1" w:firstRow="1" w:lastColumn="0" w:lastRow="0" w:noHBand="0" w:noVBand="1" w:val="04A0"/>
        <w:tblLayout w:type="fixed"/>
      </w:tblPr>
      <w:tblGrid>
        <w:gridCol w:w="2262"/>
        <w:gridCol w:w="2674"/>
        <w:gridCol w:w="2674"/>
        <w:gridCol w:w="2427"/>
        <w:gridCol w:w="2509"/>
        <w:gridCol w:w="2592"/>
      </w:tblGrid>
      <w:tr>
        <w:trPr>
          <w:tblHeader w:val="true"/>
        </w:trPr>
        <w:tc>
          <w:tcPr>
            <w:tcW w:type="dxa" w:w="2262"/>
            <w:shd w:val="clear" w:color="auto" w:fill="DCE4F0"/>
          </w:tcPr>
          <w:p>
            <w:pPr>
              <w:spacing w:after="40" w:before="40"/>
            </w:pPr>
            <w:r>
              <w:rPr>
                <w:b/>
              </w:rPr>
              <w:t>🔁 Do Now 5</w:t>
            </w:r>
          </w:p>
        </w:tc>
        <w:tc>
          <w:tcPr>
            <w:tcW w:type="dxa" w:w="2674"/>
            <w:shd w:val="clear" w:color="auto" w:fill="DCE4F0"/>
          </w:tcPr>
          <w:p>
            <w:pPr>
              <w:spacing w:after="40" w:before="40"/>
            </w:pPr>
            <w:r>
              <w:rPr>
                <w:b/>
              </w:rPr>
              <w:t>🎯 LI and SC 5</w:t>
            </w:r>
          </w:p>
        </w:tc>
        <w:tc>
          <w:tcPr>
            <w:tcW w:type="dxa" w:w="2674"/>
            <w:shd w:val="clear" w:color="auto" w:fill="DCE4F0"/>
          </w:tcPr>
          <w:p>
            <w:pPr>
              <w:spacing w:after="40" w:before="40"/>
            </w:pPr>
            <w:r>
              <w:rPr>
                <w:b/>
              </w:rPr>
              <w:t>👀 I Do 15</w:t>
            </w:r>
          </w:p>
        </w:tc>
        <w:tc>
          <w:tcPr>
            <w:tcW w:type="dxa" w:w="2427"/>
            <w:shd w:val="clear" w:color="auto" w:fill="DCE4F0"/>
          </w:tcPr>
          <w:p>
            <w:pPr>
              <w:spacing w:after="40" w:before="40"/>
            </w:pPr>
            <w:r>
              <w:rPr>
                <w:b/>
              </w:rPr>
              <w:t>🤝 We Do 10</w:t>
            </w:r>
          </w:p>
        </w:tc>
        <w:tc>
          <w:tcPr>
            <w:tcW w:type="dxa" w:w="2509"/>
            <w:shd w:val="clear" w:color="auto" w:fill="DCE4F0"/>
          </w:tcPr>
          <w:p>
            <w:pPr>
              <w:spacing w:after="40" w:before="40"/>
            </w:pPr>
            <w:r>
              <w:rPr>
                <w:b/>
              </w:rPr>
              <w:t>👥 You Do 10</w:t>
            </w:r>
          </w:p>
        </w:tc>
        <w:tc>
          <w:tcPr>
            <w:tcW w:type="dxa" w:w="2592"/>
            <w:shd w:val="clear" w:color="auto" w:fill="DCE4F0"/>
          </w:tcPr>
          <w:p>
            <w:pPr>
              <w:spacing w:after="40" w:before="40"/>
            </w:pPr>
            <w:r>
              <w:rPr>
                <w:b/>
              </w:rPr>
              <w:t>🎫 Exit ticket 5</w:t>
            </w:r>
          </w:p>
        </w:tc>
      </w:tr>
      <w:tr>
        <w:tc>
          <w:tcPr>
            <w:tcW w:type="dxa" w:w="2262"/>
          </w:tcPr>
          <w:p>
            <w:pPr>
              <w:spacing w:after="40" w:before="40"/>
            </w:pPr>
            <w:r>
              <w:t>Silent and seated.</w:t>
            </w:r>
            <w:r>
              <w:br/>
            </w:r>
            <w:r>
              <w:br/>
            </w:r>
            <w:r>
              <w:t>On the board: How long have you played your sport? Who taught you?</w:t>
            </w:r>
            <w:r>
              <w:br/>
            </w:r>
            <w:r>
              <w:br/>
            </w:r>
            <w:r>
              <w:t>Built to surface last week's WHO and WHAT, and SPORT from Lesson 2.</w:t>
            </w:r>
            <w:r>
              <w:br/>
            </w:r>
            <w:r>
              <w:br/>
            </w:r>
            <w:r>
              <w:rPr>
                <w:b/>
              </w:rPr>
              <w:t>Bridge. Say:</w:t>
            </w:r>
            <w:r>
              <w:t xml:space="preserve"> You can ask who, what and where. All three get you a person. None of them gets you a date, and this term is full of dates.</w:t>
            </w:r>
          </w:p>
        </w:tc>
        <w:tc>
          <w:tcPr>
            <w:tcW w:type="dxa" w:w="2674"/>
          </w:tcPr>
          <w:p>
            <w:pPr>
              <w:spacing w:after="40" w:before="40"/>
            </w:pPr>
            <w:r>
              <w:rPr>
                <w:b/>
              </w:rPr>
              <w:t>SC</w:t>
            </w:r>
            <w:r>
              <w:br/>
            </w:r>
            <w:r>
              <w:t>1. I can sign a number in our range.</w:t>
            </w:r>
            <w:r>
              <w:br/>
            </w:r>
            <w:r>
              <w:t>2. I can ask when and how many, and read a year in an answer.</w:t>
            </w:r>
            <w:r>
              <w:br/>
            </w:r>
            <w:r>
              <w:t>3. I can compare two medal totals and say which is bigger.</w:t>
            </w:r>
            <w:r>
              <w:br/>
            </w:r>
            <w:r>
              <w:br/>
            </w:r>
            <w:r>
              <w:rPr>
                <w:b/>
              </w:rPr>
              <w:t>Band calibration</w:t>
            </w:r>
            <w:r>
              <w:t xml:space="preserve"> Challenge works to 50 and reads years receptively. Enrichment works to 100, produces years, and compares two medal totals.</w:t>
            </w:r>
            <w:r>
              <w:br/>
            </w:r>
            <w:r>
              <w:rPr>
                <w:b/>
              </w:rPr>
              <w:t>🏃 Running late</w:t>
            </w:r>
            <w:r>
              <w:t xml:space="preserve"> Cut More or Less, keep the real question. Never cut the year practice.</w:t>
            </w:r>
            <w:r>
              <w:br/>
            </w:r>
            <w:r>
              <w:rPr>
                <w:b/>
              </w:rPr>
              <w:t>Full hour</w:t>
            </w:r>
            <w:r>
              <w:t xml:space="preserve"> The 1880 to 2026 range as a class round against you.</w:t>
            </w:r>
            <w:r>
              <w:br/>
            </w:r>
            <w:r>
              <w:rPr>
                <w:b/>
              </w:rPr>
              <w:t>📝 No prep</w:t>
            </w:r>
            <w:r>
              <w:t xml:space="preserve"> Boards only. Without them, fingers for tens and units.</w:t>
            </w:r>
          </w:p>
        </w:tc>
        <w:tc>
          <w:tcPr>
            <w:tcW w:type="dxa" w:w="2674"/>
          </w:tcPr>
          <w:p>
            <w:pPr>
              <w:spacing w:after="40" w:before="40"/>
            </w:pPr>
            <w:r>
              <w:rPr>
                <w:b/>
              </w:rPr>
              <w:t>⚓</w:t>
            </w:r>
            <w:r>
              <w:t xml:space="preserve"> Eyes up. Watch. Copy.</w:t>
            </w:r>
            <w:r>
              <w:br/>
            </w:r>
            <w:r>
              <w:rPr>
                <w:b/>
              </w:rPr>
              <w:t>📋 Say:</w:t>
            </w:r>
            <w:r>
              <w:t xml:space="preserve"> With a number question I set up what I am counting first. Otherwise they get the how many and have no idea what of.</w:t>
            </w:r>
            <w:r>
              <w:br/>
            </w:r>
            <w:r>
              <w:rPr>
                <w:b/>
              </w:rPr>
              <w:t>❓</w:t>
            </w:r>
            <w:r>
              <w:t xml:space="preserve"> Teach WHEN, HOW-MANY, YEAR, MEDAL, WIN. Then produce 1965, 2005, 2026.</w:t>
            </w:r>
            <w:r>
              <w:br/>
            </w:r>
            <w:r>
              <w:t>CHECK GRAMMAR: confirm how a four-digit year is produced before this lesson. Do not improvise it in front of them.</w:t>
            </w:r>
            <w:r>
              <w:br/>
            </w:r>
            <w:r>
              <w:rPr>
                <w:b/>
              </w:rPr>
              <w:t>Say:</w:t>
            </w:r>
            <w:r>
              <w:t xml:space="preserve"> Three years to hold onto this term. Nineteen sixty five, two thousand and five, and this year.</w:t>
            </w:r>
            <w:r>
              <w:br/>
            </w:r>
            <w:r>
              <w:t>GOLD, SILVER, BRONZE shown once, receptive only.</w:t>
            </w:r>
            <w:r>
              <w:br/>
            </w:r>
            <w:r>
              <w:rPr>
                <w:b/>
              </w:rPr>
              <w:t>👀 Say:</w:t>
            </w:r>
            <w:r>
              <w:t xml:space="preserve"> Numbers move fast and they do not repeat themselves. Watch the whole thing, then decide.</w:t>
            </w:r>
            <w:r>
              <w:br/>
            </w:r>
            <w:r>
              <w:rPr>
                <w:b/>
              </w:rPr>
              <w:t>Wrong on purpose.</w:t>
            </w:r>
            <w:r>
              <w:t xml:space="preserve"> Sign a year, say you caught the number but not what it was the year of.</w:t>
            </w:r>
            <w:r>
              <w:br/>
            </w:r>
            <w:r>
              <w:rPr>
                <w:b/>
              </w:rPr>
              <w:t>Say:</w:t>
            </w:r>
            <w:r>
              <w:t xml:space="preserve"> AGAIN would get me the same year again, and I already had the year. WHAT MEAN? gets me the explanation.</w:t>
            </w:r>
            <w:r>
              <w:br/>
            </w:r>
            <w:r>
              <w:rPr>
                <w:b/>
              </w:rPr>
              <w:t>✅ Light check.</w:t>
            </w:r>
            <w:r>
              <w:t xml:space="preserve"> A number over fifty on boards, not five students all writing 50.</w:t>
            </w:r>
          </w:p>
        </w:tc>
        <w:tc>
          <w:tcPr>
            <w:tcW w:type="dxa" w:w="2427"/>
          </w:tcPr>
          <w:p>
            <w:pPr>
              <w:spacing w:after="40" w:before="40"/>
            </w:pPr>
            <w:r>
              <w:rPr>
                <w:b/>
              </w:rPr>
              <w:t>🎲 2 Watch and Write</w:t>
            </w:r>
            <w:r>
              <w:br/>
            </w:r>
            <w:r>
              <w:t>1. Pens down. Sign one item.</w:t>
            </w:r>
            <w:r>
              <w:br/>
            </w:r>
            <w:r>
              <w:t>2. They write. Nobody writes while you sign.</w:t>
            </w:r>
            <w:r>
              <w:br/>
            </w:r>
            <w:r>
              <w:t xml:space="preserve">3. </w:t>
            </w:r>
            <w:r>
              <w:rPr>
                <w:b/>
              </w:rPr>
              <w:t>Say:</w:t>
            </w:r>
            <w:r>
              <w:t xml:space="preserve"> One, two, three, chin it.</w:t>
            </w:r>
            <w:r>
              <w:br/>
            </w:r>
            <w:r>
              <w:t>4. Name the strategy for one right answer. Re-sign once if the room split.</w:t>
            </w:r>
            <w:r>
              <w:br/>
            </w:r>
            <w:r>
              <w:t>5. Ten items: numbers, the three years, a medal count.</w:t>
            </w:r>
            <w:r>
              <w:br/>
            </w:r>
            <w:r>
              <w:rPr>
                <w:b/>
              </w:rPr>
              <w:t>✅ DECISION POINT.</w:t>
            </w:r>
            <w:r>
              <w:br/>
            </w:r>
            <w:r>
              <w:rPr>
                <w:b/>
              </w:rPr>
              <w:t>Say:</w:t>
            </w:r>
            <w:r>
              <w:t xml:space="preserve"> Write it. Hover it. Chin it on three. One, two, three.</w:t>
            </w:r>
            <w:r>
              <w:br/>
            </w:r>
            <w:r>
              <w:t>You sign the year 1965; they write the digits.</w:t>
            </w:r>
            <w:r>
              <w:br/>
            </w:r>
            <w:r>
              <w:t>5 sec think time.</w:t>
            </w:r>
            <w:r>
              <w:br/>
            </w:r>
            <w:r>
              <w:rPr>
                <w:b/>
              </w:rPr>
              <w:t>80%+</w:t>
            </w:r>
            <w:r>
              <w:t xml:space="preserve"> write 1965, go to You Do. Lesson 5 is safe.</w:t>
            </w:r>
            <w:r>
              <w:br/>
            </w:r>
            <w:r>
              <w:rPr>
                <w:b/>
              </w:rPr>
              <w:t>Under 80%</w:t>
            </w:r>
            <w:r>
              <w:t xml:space="preserve"> likely error is the halves of the year fusing. Write 19 and 65 in two boxes, sign each with a clear pause, then join them. Re-check with 2005.</w:t>
            </w:r>
            <w:r>
              <w:br/>
            </w:r>
            <w:r>
              <w:rPr>
                <w:b/>
              </w:rPr>
              <w:t>Follow up one. Say:</w:t>
            </w:r>
            <w:r>
              <w:t xml:space="preserve"> How did you know it was sixty five and not fifty six?</w:t>
            </w:r>
            <w:r>
              <w:br/>
            </w:r>
            <w:r>
              <w:br/>
            </w:r>
            <w:r>
              <w:rPr>
                <w:b/>
              </w:rPr>
              <w:t>👋 Protocol</w:t>
            </w:r>
            <w:r>
              <w:t xml:space="preserve"> Eye gaze held through a whole answer. A player who looks down mid-guess forfeits that turn.</w:t>
            </w:r>
          </w:p>
        </w:tc>
        <w:tc>
          <w:tcPr>
            <w:tcW w:type="dxa" w:w="2509"/>
          </w:tcPr>
          <w:p>
            <w:pPr>
              <w:spacing w:after="40" w:before="40"/>
            </w:pPr>
            <w:r>
              <w:rPr>
                <w:b/>
              </w:rPr>
              <w:t>🎲 5 More or Less</w:t>
            </w:r>
            <w:r>
              <w:t>, then a real question.</w:t>
            </w:r>
            <w:r>
              <w:br/>
            </w:r>
            <w:r>
              <w:br/>
            </w:r>
            <w:r>
              <w:t>Different from the We Do: that was receptive, this makes them produce.</w:t>
            </w:r>
            <w:r>
              <w:br/>
            </w:r>
            <w:r>
              <w:br/>
            </w:r>
            <w:r>
              <w:t>1. Hidden number on a board, face down.</w:t>
            </w:r>
            <w:r>
              <w:br/>
            </w:r>
            <w:r>
              <w:t>2. A signs a guess, B answers more, less or correct. Alternate.</w:t>
            </w:r>
            <w:r>
              <w:br/>
            </w:r>
            <w:r>
              <w:t>3. First to guess wins.</w:t>
            </w:r>
            <w:r>
              <w:br/>
            </w:r>
            <w:r>
              <w:br/>
            </w:r>
            <w:r>
              <w:t>Then in the same pair: ask how many years your partner has played their sport. Digits only on the board.</w:t>
            </w:r>
            <w:r>
              <w:br/>
            </w:r>
            <w:r>
              <w:br/>
            </w:r>
            <w:r>
              <w:rPr>
                <w:b/>
              </w:rPr>
              <w:t>🪜 Support</w:t>
            </w:r>
            <w:r>
              <w:t xml:space="preserve"> A number line on the desk, so a guess is a point plus a sign.</w:t>
            </w:r>
            <w:r>
              <w:br/>
            </w:r>
            <w:r>
              <w:rPr>
                <w:b/>
              </w:rPr>
              <w:t>🚀 Extend</w:t>
            </w:r>
            <w:r>
              <w:t xml:space="preserve"> More or Less with years only, 1880 to 2026. Same rules, harder numbers.</w:t>
            </w:r>
          </w:p>
        </w:tc>
        <w:tc>
          <w:tcPr>
            <w:tcW w:type="dxa" w:w="2592"/>
          </w:tcPr>
          <w:p>
            <w:pPr>
              <w:spacing w:after="40" w:before="40"/>
            </w:pPr>
            <w:r>
              <w:rPr>
                <w:b/>
              </w:rPr>
              <w:t>Everyone.</w:t>
            </w:r>
            <w:r>
              <w:t xml:space="preserve"> Journal: rate the three statements. One line: the biggest number you signed today and what it counted.</w:t>
            </w:r>
            <w:r>
              <w:br/>
            </w:r>
            <w:r>
              <w:br/>
            </w:r>
            <w:r>
              <w:rPr>
                <w:b/>
              </w:rPr>
              <w:t>Cultural question:</w:t>
            </w:r>
            <w:r>
              <w:t xml:space="preserve"> The Australian Deaf Games happen every few years and Deaf people run them. Why might that matter more than who wins?</w:t>
            </w:r>
            <w:r>
              <w:br/>
            </w:r>
            <w:r>
              <w:br/>
            </w:r>
            <w:r>
              <w:rPr>
                <w:b/>
              </w:rPr>
              <w:t>Rotation, group 3.</w:t>
            </w:r>
            <w:r>
              <w:t xml:space="preserve"> Sign WHEN, HOW-MANY and one from Lesson 3. Then you sign a year and they write it.</w:t>
            </w:r>
          </w:p>
        </w:tc>
      </w:tr>
    </w:tbl>
    <w:p>
      <w:r>
        <w:br w:type="page"/>
      </w:r>
    </w:p>
    <w:p>
      <w:r>
        <w:rPr>
          <w:b/>
        </w:rPr>
        <w:t>Lesson 5 Back then, and after | Deaf Sports in Australia | Challenge and Enrichment | 50 min</w:t>
      </w:r>
    </w:p>
    <w:p>
      <w:r>
        <w:rPr>
          <w:b/>
        </w:rPr>
        <w:t>⚓ Eyes up. Watch. Copy. | LI</w:t>
      </w:r>
      <w:r>
        <w:t xml:space="preserve"> I am learning to put events in order using before, after, back then and then. | </w:t>
      </w:r>
      <w:r>
        <w:rPr>
          <w:b/>
        </w:rPr>
        <w:t>📦</w:t>
      </w:r>
      <w:r>
        <w:t xml:space="preserve"> Timeline Cards, one set per group of four. Boards, Sign It! per pair, journals.</w:t>
      </w:r>
    </w:p>
    <w:tbl>
      <w:tblPr>
        <w:tblStyle w:val="TableGrid"/>
        <w:tblW w:type="auto" w:w="0"/>
        <w:jc w:val="left"/>
        <w:tblLayout w:type="fixed"/>
        <w:tblLook w:firstColumn="1" w:firstRow="1" w:lastColumn="0" w:lastRow="0" w:noHBand="0" w:noVBand="1" w:val="04A0"/>
        <w:tblLayout w:type="fixed"/>
      </w:tblPr>
      <w:tblGrid>
        <w:gridCol w:w="2440"/>
        <w:gridCol w:w="2605"/>
        <w:gridCol w:w="2523"/>
        <w:gridCol w:w="2523"/>
        <w:gridCol w:w="2440"/>
        <w:gridCol w:w="2605"/>
      </w:tblGrid>
      <w:tr>
        <w:trPr>
          <w:tblHeader w:val="true"/>
        </w:trPr>
        <w:tc>
          <w:tcPr>
            <w:tcW w:type="dxa" w:w="2440"/>
            <w:shd w:val="clear" w:color="auto" w:fill="DCE4F0"/>
          </w:tcPr>
          <w:p>
            <w:pPr>
              <w:spacing w:after="40" w:before="40"/>
            </w:pPr>
            <w:r>
              <w:rPr>
                <w:b/>
              </w:rPr>
              <w:t>🔁 Do Now 5</w:t>
            </w:r>
          </w:p>
        </w:tc>
        <w:tc>
          <w:tcPr>
            <w:tcW w:type="dxa" w:w="2605"/>
            <w:shd w:val="clear" w:color="auto" w:fill="DCE4F0"/>
          </w:tcPr>
          <w:p>
            <w:pPr>
              <w:spacing w:after="40" w:before="40"/>
            </w:pPr>
            <w:r>
              <w:rPr>
                <w:b/>
              </w:rPr>
              <w:t>🎯 LI and SC 5</w:t>
            </w:r>
          </w:p>
        </w:tc>
        <w:tc>
          <w:tcPr>
            <w:tcW w:type="dxa" w:w="2523"/>
            <w:shd w:val="clear" w:color="auto" w:fill="DCE4F0"/>
          </w:tcPr>
          <w:p>
            <w:pPr>
              <w:spacing w:after="40" w:before="40"/>
            </w:pPr>
            <w:r>
              <w:rPr>
                <w:b/>
              </w:rPr>
              <w:t>👀 I Do 15</w:t>
            </w:r>
          </w:p>
        </w:tc>
        <w:tc>
          <w:tcPr>
            <w:tcW w:type="dxa" w:w="2523"/>
            <w:shd w:val="clear" w:color="auto" w:fill="DCE4F0"/>
          </w:tcPr>
          <w:p>
            <w:pPr>
              <w:spacing w:after="40" w:before="40"/>
            </w:pPr>
            <w:r>
              <w:rPr>
                <w:b/>
              </w:rPr>
              <w:t>🤝 We Do 10</w:t>
            </w:r>
          </w:p>
        </w:tc>
        <w:tc>
          <w:tcPr>
            <w:tcW w:type="dxa" w:w="2440"/>
            <w:shd w:val="clear" w:color="auto" w:fill="DCE4F0"/>
          </w:tcPr>
          <w:p>
            <w:pPr>
              <w:spacing w:after="40" w:before="40"/>
            </w:pPr>
            <w:r>
              <w:rPr>
                <w:b/>
              </w:rPr>
              <w:t>👥 You Do 10</w:t>
            </w:r>
          </w:p>
        </w:tc>
        <w:tc>
          <w:tcPr>
            <w:tcW w:type="dxa" w:w="2605"/>
            <w:shd w:val="clear" w:color="auto" w:fill="DCE4F0"/>
          </w:tcPr>
          <w:p>
            <w:pPr>
              <w:spacing w:after="40" w:before="40"/>
            </w:pPr>
            <w:r>
              <w:rPr>
                <w:b/>
              </w:rPr>
              <w:t>🎫 Exit ticket 5</w:t>
            </w:r>
          </w:p>
        </w:tc>
      </w:tr>
      <w:tr>
        <w:tc>
          <w:tcPr>
            <w:tcW w:type="dxa" w:w="2440"/>
          </w:tcPr>
          <w:p>
            <w:pPr>
              <w:spacing w:after="40" w:before="40"/>
            </w:pPr>
            <w:r>
              <w:t>Silent and seated.</w:t>
            </w:r>
            <w:r>
              <w:br/>
            </w:r>
            <w:r>
              <w:br/>
            </w:r>
            <w:r>
              <w:t>On the board: What is the oldest club or team you know of? How old is it?</w:t>
            </w:r>
            <w:r>
              <w:br/>
            </w:r>
            <w:r>
              <w:br/>
            </w:r>
            <w:r>
              <w:t>Built to surface last week's YEAR and HOW-MANY, and TEAM from Lesson 2.</w:t>
            </w:r>
            <w:r>
              <w:br/>
            </w:r>
            <w:r>
              <w:br/>
            </w:r>
            <w:r>
              <w:rPr>
                <w:b/>
              </w:rPr>
              <w:t>Bridge. Say:</w:t>
            </w:r>
            <w:r>
              <w:t xml:space="preserve"> You can write a year. Now you need to say which one came first, and you cannot do that with numbers alone.</w:t>
            </w:r>
          </w:p>
        </w:tc>
        <w:tc>
          <w:tcPr>
            <w:tcW w:type="dxa" w:w="2605"/>
          </w:tcPr>
          <w:p>
            <w:pPr>
              <w:spacing w:after="40" w:before="40"/>
            </w:pPr>
            <w:r>
              <w:rPr>
                <w:b/>
              </w:rPr>
              <w:t>SC</w:t>
            </w:r>
            <w:r>
              <w:br/>
            </w:r>
            <w:r>
              <w:t>1. I can put two events in the right order.</w:t>
            </w:r>
            <w:r>
              <w:br/>
            </w:r>
            <w:r>
              <w:t>2. I can recount three events from Deaf sport history in order using the time signs.</w:t>
            </w:r>
            <w:r>
              <w:br/>
            </w:r>
            <w:r>
              <w:t>3. I can say which event came first and explain how I know.</w:t>
            </w:r>
            <w:r>
              <w:br/>
            </w:r>
            <w:r>
              <w:br/>
            </w:r>
            <w:r>
              <w:rPr>
                <w:b/>
              </w:rPr>
              <w:t>Band calibration</w:t>
            </w:r>
            <w:r>
              <w:t xml:space="preserve"> Challenge recounts two events with one time sign, cards face up. Enrichment recounts three with two time signs and adds the impact sentence.</w:t>
            </w:r>
            <w:r>
              <w:br/>
            </w:r>
            <w:r>
              <w:rPr>
                <w:b/>
              </w:rPr>
              <w:t>🏃 Running late</w:t>
            </w:r>
            <w:r>
              <w:t xml:space="preserve"> Cut the game to four cards. Never cut PAST.</w:t>
            </w:r>
            <w:r>
              <w:br/>
            </w:r>
            <w:r>
              <w:rPr>
                <w:b/>
              </w:rPr>
              <w:t>Full hour</w:t>
            </w:r>
            <w:r>
              <w:t xml:space="preserve"> Add timeline cards 9 and 10 and run all ten.</w:t>
            </w:r>
            <w:r>
              <w:br/>
            </w:r>
            <w:r>
              <w:rPr>
                <w:b/>
              </w:rPr>
              <w:t>📝 No prep</w:t>
            </w:r>
            <w:r>
              <w:t xml:space="preserve"> Eight events and years jumbled on the board, numbered. Groups order the numbers on boards.</w:t>
            </w:r>
          </w:p>
        </w:tc>
        <w:tc>
          <w:tcPr>
            <w:tcW w:type="dxa" w:w="2523"/>
          </w:tcPr>
          <w:p>
            <w:pPr>
              <w:spacing w:after="40" w:before="40"/>
            </w:pPr>
            <w:r>
              <w:rPr>
                <w:b/>
              </w:rPr>
              <w:t>⚓ Say:</w:t>
            </w:r>
            <w:r>
              <w:t xml:space="preserve"> Same three moves, and today the watching does the work. Miss the time sign at the front and the rest lands in the wrong year.</w:t>
            </w:r>
            <w:r>
              <w:br/>
            </w:r>
            <w:r>
              <w:rPr>
                <w:b/>
              </w:rPr>
              <w:t>📋</w:t>
            </w:r>
            <w:r>
              <w:t xml:space="preserve"> Teach PAST and HISTORY. Set the whole lesson back in the 1880s before you say anything that happened there.</w:t>
            </w:r>
            <w:r>
              <w:br/>
            </w:r>
            <w:r>
              <w:rPr>
                <w:b/>
              </w:rPr>
              <w:t>❓</w:t>
            </w:r>
            <w:r>
              <w:t xml:space="preserve"> Teach BEFORE, AFTER, THEN against real pairs of events, not abstract ones.</w:t>
            </w:r>
            <w:r>
              <w:br/>
            </w:r>
            <w:r>
              <w:rPr>
                <w:b/>
              </w:rPr>
              <w:t>Say:</w:t>
            </w:r>
            <w:r>
              <w:t xml:space="preserve"> Back in the eighteen eighties, a group of Deaf men in Melbourne started a cricket club. It is still going today as the Melbourne Deaf Cricket Club, and it is one of the oldest Deaf sport clubs anywhere in the world.</w:t>
            </w:r>
            <w:r>
              <w:br/>
            </w:r>
            <w:r>
              <w:rPr>
                <w:b/>
              </w:rPr>
              <w:t>Say:</w:t>
            </w:r>
            <w:r>
              <w:t xml:space="preserve"> That was before Deaf Sports Australia existed. Then, in the summer of nineteen sixty four, the first Australian Deaf Games were held in Sydney, with fifteen sports.</w:t>
            </w:r>
            <w:r>
              <w:br/>
            </w:r>
            <w:r>
              <w:rPr>
                <w:b/>
              </w:rPr>
              <w:t>👀 Say:</w:t>
            </w:r>
            <w:r>
              <w:t xml:space="preserve"> The time sign comes and goes fast and it changes everything after it. Miss it and you have the right event in the wrong century.</w:t>
            </w:r>
            <w:r>
              <w:br/>
            </w:r>
            <w:r>
              <w:rPr>
                <w:b/>
              </w:rPr>
              <w:t>Wrong on purpose.</w:t>
            </w:r>
            <w:r>
              <w:t xml:space="preserve"> Recount the club and the Games with the time signs swapped, then stop.</w:t>
            </w:r>
            <w:r>
              <w:br/>
            </w:r>
            <w:r>
              <w:rPr>
                <w:b/>
              </w:rPr>
              <w:t>Say:</w:t>
            </w:r>
            <w:r>
              <w:t xml:space="preserve"> I just told you the Games came first and the club came after. That is a hundred years out.</w:t>
            </w:r>
            <w:r>
              <w:br/>
            </w:r>
            <w:r>
              <w:rPr>
                <w:b/>
              </w:rPr>
              <w:t>✅ Light check.</w:t>
            </w:r>
            <w:r>
              <w:t xml:space="preserve"> Sign two events, thumb toward the earlier one. Looking for a room that mostly agrees.</w:t>
            </w:r>
          </w:p>
        </w:tc>
        <w:tc>
          <w:tcPr>
            <w:tcW w:type="dxa" w:w="2523"/>
          </w:tcPr>
          <w:p>
            <w:pPr>
              <w:spacing w:after="40" w:before="40"/>
            </w:pPr>
            <w:r>
              <w:rPr>
                <w:b/>
              </w:rPr>
              <w:t>🎲 6 Order The Years</w:t>
            </w:r>
            <w:r>
              <w:br/>
            </w:r>
            <w:r>
              <w:t>1. Groups of four in a circle, cards face down in the middle.</w:t>
            </w:r>
            <w:r>
              <w:br/>
            </w:r>
            <w:r>
              <w:t>2. Each takes two, flat on the desk, not in hands.</w:t>
            </w:r>
            <w:r>
              <w:br/>
            </w:r>
            <w:r>
              <w:t>3. Round the circle: sign one event and its year.</w:t>
            </w:r>
            <w:r>
              <w:br/>
            </w:r>
            <w:r>
              <w:t>4. The group decides where it goes; the player lays it in the line.</w:t>
            </w:r>
            <w:r>
              <w:br/>
            </w:r>
            <w:r>
              <w:t>5. Play until all eight are in order. One signer at a time, hands off the table.</w:t>
            </w:r>
            <w:r>
              <w:br/>
            </w:r>
            <w:r>
              <w:rPr>
                <w:b/>
              </w:rPr>
              <w:t>✅ DECISION POINT.</w:t>
            </w:r>
            <w:r>
              <w:br/>
            </w:r>
            <w:r>
              <w:rPr>
                <w:b/>
              </w:rPr>
              <w:t>Say:</w:t>
            </w:r>
            <w:r>
              <w:t xml:space="preserve"> Everyone signs it to me on three. One, two, three. Which came first, the Melbourne cricket club or the first Australian Deaf Games?</w:t>
            </w:r>
            <w:r>
              <w:br/>
            </w:r>
            <w:r>
              <w:t>5 sec think time.</w:t>
            </w:r>
            <w:r>
              <w:br/>
            </w:r>
            <w:r>
              <w:rPr>
                <w:b/>
              </w:rPr>
              <w:t>80%+</w:t>
            </w:r>
            <w:r>
              <w:t xml:space="preserve"> give the club, go to You Do with three events.</w:t>
            </w:r>
            <w:r>
              <w:br/>
            </w:r>
            <w:r>
              <w:rPr>
                <w:b/>
              </w:rPr>
              <w:t>Under 80%</w:t>
            </w:r>
            <w:r>
              <w:t xml:space="preserve"> likely error is reading the biggest number as the earliest. Eight students hold cards and walk into order at the front while the rest direct them. Re-check with a different pair.</w:t>
            </w:r>
            <w:r>
              <w:br/>
            </w:r>
            <w:r>
              <w:rPr>
                <w:b/>
              </w:rPr>
              <w:t>Follow up one. Say:</w:t>
            </w:r>
            <w:r>
              <w:t xml:space="preserve"> You said the club came first. How do you know?</w:t>
            </w:r>
            <w:r>
              <w:br/>
            </w:r>
            <w:r>
              <w:br/>
            </w:r>
            <w:r>
              <w:rPr>
                <w:b/>
              </w:rPr>
              <w:t>👋 Protocol</w:t>
            </w:r>
            <w:r>
              <w:t xml:space="preserve"> Turn taking, one signer at a time.</w:t>
            </w:r>
          </w:p>
        </w:tc>
        <w:tc>
          <w:tcPr>
            <w:tcW w:type="dxa" w:w="2440"/>
          </w:tcPr>
          <w:p>
            <w:pPr>
              <w:spacing w:after="40" w:before="40"/>
            </w:pPr>
            <w:r>
              <w:t>Voice off, pairs.</w:t>
            </w:r>
            <w:r>
              <w:br/>
            </w:r>
            <w:r>
              <w:br/>
            </w:r>
            <w:r>
              <w:t>Different from the game: that ordered cards for a group, this recounts a sequence to one person.</w:t>
            </w:r>
            <w:r>
              <w:br/>
            </w:r>
            <w:r>
              <w:br/>
            </w:r>
            <w:r>
              <w:t>Pick three events. Recount them in order using at least two of the four time signs.</w:t>
            </w:r>
            <w:r>
              <w:br/>
            </w:r>
            <w:r>
              <w:br/>
            </w:r>
            <w:r>
              <w:t>The partner writes the three years in the order they were given. Swap, then compare with the cards.</w:t>
            </w:r>
            <w:r>
              <w:br/>
            </w:r>
            <w:r>
              <w:br/>
            </w:r>
            <w:r>
              <w:rPr>
                <w:b/>
              </w:rPr>
              <w:t>🪜 Support</w:t>
            </w:r>
            <w:r>
              <w:t xml:space="preserve"> The three cards face up in the correct order: the task becomes reading, not recall.</w:t>
            </w:r>
            <w:r>
              <w:br/>
            </w:r>
            <w:r>
              <w:rPr>
                <w:b/>
              </w:rPr>
              <w:t>🚀 Extend</w:t>
            </w:r>
            <w:r>
              <w:t xml:space="preserve"> Recount three events and add one sentence about what changed because of the middle one.</w:t>
            </w:r>
          </w:p>
        </w:tc>
        <w:tc>
          <w:tcPr>
            <w:tcW w:type="dxa" w:w="2605"/>
          </w:tcPr>
          <w:p>
            <w:pPr>
              <w:spacing w:after="40" w:before="40"/>
            </w:pPr>
            <w:r>
              <w:rPr>
                <w:b/>
              </w:rPr>
              <w:t>Everyone.</w:t>
            </w:r>
            <w:r>
              <w:t xml:space="preserve"> Journal: rate the three statements. One line: the event you would tell somebody about first.</w:t>
            </w:r>
            <w:r>
              <w:br/>
            </w:r>
            <w:r>
              <w:br/>
            </w:r>
            <w:r>
              <w:rPr>
                <w:b/>
              </w:rPr>
              <w:t>Cultural question:</w:t>
            </w:r>
            <w:r>
              <w:t xml:space="preserve"> Which event on the timeline do you think mattered most to Deaf people, and why?</w:t>
            </w:r>
            <w:r>
              <w:br/>
            </w:r>
            <w:r>
              <w:br/>
            </w:r>
            <w:r>
              <w:rPr>
                <w:b/>
              </w:rPr>
              <w:t>Rotation, group 4.</w:t>
            </w:r>
            <w:r>
              <w:t xml:space="preserve"> Sign PAST, BEFORE and one from Lesson 4. Then you sign two events and they sign which came first.</w:t>
            </w:r>
            <w:r>
              <w:br/>
            </w:r>
            <w:r>
              <w:br/>
            </w:r>
            <w:r>
              <w:rPr>
                <w:b/>
              </w:rPr>
              <w:t>💙 Care</w:t>
            </w:r>
            <w:r>
              <w:t xml:space="preserve"> The 1880s club's original name used the words deaf mutes. The cards say Melbourne Deaf Cricket Club. If a student finds the old name, name it as a historical name from a time when Deaf people were not choosing the words, and move on. Do not make a lesson of it.</w:t>
            </w:r>
          </w:p>
        </w:tc>
      </w:tr>
    </w:tbl>
    <w:p>
      <w:r>
        <w:br w:type="page"/>
      </w:r>
    </w:p>
    <w:p>
      <w:r>
        <w:rPr>
          <w:b/>
        </w:rPr>
        <w:t>Lesson 6 Lights, flags and what changed | Deaf Sports in Australia | Challenge and Enrichment | 50 min</w:t>
      </w:r>
    </w:p>
    <w:p>
      <w:r>
        <w:rPr>
          <w:b/>
        </w:rPr>
        <w:t>⚓ Eyes up. Watch. Copy. | LI</w:t>
      </w:r>
      <w:r>
        <w:t xml:space="preserve"> I am learning to explain how Deaf sport is set up so everything you need to know can be seen. | </w:t>
      </w:r>
      <w:r>
        <w:rPr>
          <w:b/>
        </w:rPr>
        <w:t>📦</w:t>
      </w:r>
      <w:r>
        <w:t xml:space="preserve"> Medal Tally Sheets A and B one per student, a propped folder per pair, pencils, Sign It!, journals.</w:t>
      </w:r>
    </w:p>
    <w:tbl>
      <w:tblPr>
        <w:tblStyle w:val="TableGrid"/>
        <w:tblW w:type="auto" w:w="0"/>
        <w:jc w:val="left"/>
        <w:tblLayout w:type="fixed"/>
        <w:tblLook w:firstColumn="1" w:firstRow="1" w:lastColumn="0" w:lastRow="0" w:noHBand="0" w:noVBand="1" w:val="04A0"/>
        <w:tblLayout w:type="fixed"/>
      </w:tblPr>
      <w:tblGrid>
        <w:gridCol w:w="2372"/>
        <w:gridCol w:w="2537"/>
        <w:gridCol w:w="2619"/>
        <w:gridCol w:w="2537"/>
        <w:gridCol w:w="2537"/>
        <w:gridCol w:w="2537"/>
      </w:tblGrid>
      <w:tr>
        <w:trPr>
          <w:tblHeader w:val="true"/>
        </w:trPr>
        <w:tc>
          <w:tcPr>
            <w:tcW w:type="dxa" w:w="2372"/>
            <w:shd w:val="clear" w:color="auto" w:fill="DCE4F0"/>
          </w:tcPr>
          <w:p>
            <w:pPr>
              <w:spacing w:after="40" w:before="40"/>
            </w:pPr>
            <w:r>
              <w:rPr>
                <w:b/>
              </w:rPr>
              <w:t>🔁 Do Now 5</w:t>
            </w:r>
          </w:p>
        </w:tc>
        <w:tc>
          <w:tcPr>
            <w:tcW w:type="dxa" w:w="2537"/>
            <w:shd w:val="clear" w:color="auto" w:fill="DCE4F0"/>
          </w:tcPr>
          <w:p>
            <w:pPr>
              <w:spacing w:after="40" w:before="40"/>
            </w:pPr>
            <w:r>
              <w:rPr>
                <w:b/>
              </w:rPr>
              <w:t>🎯 LI and SC 5</w:t>
            </w:r>
          </w:p>
        </w:tc>
        <w:tc>
          <w:tcPr>
            <w:tcW w:type="dxa" w:w="2619"/>
            <w:shd w:val="clear" w:color="auto" w:fill="DCE4F0"/>
          </w:tcPr>
          <w:p>
            <w:pPr>
              <w:spacing w:after="40" w:before="40"/>
            </w:pPr>
            <w:r>
              <w:rPr>
                <w:b/>
              </w:rPr>
              <w:t>👀 I Do 15</w:t>
            </w:r>
          </w:p>
        </w:tc>
        <w:tc>
          <w:tcPr>
            <w:tcW w:type="dxa" w:w="2537"/>
            <w:shd w:val="clear" w:color="auto" w:fill="DCE4F0"/>
          </w:tcPr>
          <w:p>
            <w:pPr>
              <w:spacing w:after="40" w:before="40"/>
            </w:pPr>
            <w:r>
              <w:rPr>
                <w:b/>
              </w:rPr>
              <w:t>🤝 We Do 10</w:t>
            </w:r>
          </w:p>
        </w:tc>
        <w:tc>
          <w:tcPr>
            <w:tcW w:type="dxa" w:w="2537"/>
            <w:shd w:val="clear" w:color="auto" w:fill="DCE4F0"/>
          </w:tcPr>
          <w:p>
            <w:pPr>
              <w:spacing w:after="40" w:before="40"/>
            </w:pPr>
            <w:r>
              <w:rPr>
                <w:b/>
              </w:rPr>
              <w:t>👥 You Do 10</w:t>
            </w:r>
          </w:p>
        </w:tc>
        <w:tc>
          <w:tcPr>
            <w:tcW w:type="dxa" w:w="2537"/>
            <w:shd w:val="clear" w:color="auto" w:fill="DCE4F0"/>
          </w:tcPr>
          <w:p>
            <w:pPr>
              <w:spacing w:after="40" w:before="40"/>
            </w:pPr>
            <w:r>
              <w:rPr>
                <w:b/>
              </w:rPr>
              <w:t>🎫 Exit ticket 5</w:t>
            </w:r>
          </w:p>
        </w:tc>
      </w:tr>
      <w:tr>
        <w:tc>
          <w:tcPr>
            <w:tcW w:type="dxa" w:w="2372"/>
          </w:tcPr>
          <w:p>
            <w:pPr>
              <w:spacing w:after="40" w:before="40"/>
            </w:pPr>
            <w:r>
              <w:t>Silent and seated.</w:t>
            </w:r>
            <w:r>
              <w:br/>
            </w:r>
            <w:r>
              <w:br/>
            </w:r>
            <w:r>
              <w:t>On the board: How do you know a race has started? List everything that tells you.</w:t>
            </w:r>
            <w:r>
              <w:br/>
            </w:r>
            <w:r>
              <w:br/>
            </w:r>
            <w:r>
              <w:t>Built to surface SPORT and TEAM from Lesson 2 and the time signs from Lesson 5, because most answers arrive in an order.</w:t>
            </w:r>
            <w:r>
              <w:br/>
            </w:r>
            <w:r>
              <w:br/>
            </w:r>
            <w:r>
              <w:rPr>
                <w:b/>
              </w:rPr>
              <w:t>Bridge. Say:</w:t>
            </w:r>
            <w:r>
              <w:t xml:space="preserve"> Every answer you wrote is a sound or a sight. Today you find out what happens when the sport decides it will not rely on the sound.</w:t>
            </w:r>
          </w:p>
        </w:tc>
        <w:tc>
          <w:tcPr>
            <w:tcW w:type="dxa" w:w="2537"/>
          </w:tcPr>
          <w:p>
            <w:pPr>
              <w:spacing w:after="40" w:before="40"/>
            </w:pPr>
            <w:r>
              <w:rPr>
                <w:b/>
              </w:rPr>
              <w:t>SC</w:t>
            </w:r>
            <w:r>
              <w:br/>
            </w:r>
            <w:r>
              <w:t>1. I can name one thing in sport that is shown with a light or a flag.</w:t>
            </w:r>
            <w:r>
              <w:br/>
            </w:r>
            <w:r>
              <w:t>2. I can explain what problem the light or flag solved.</w:t>
            </w:r>
            <w:r>
              <w:br/>
            </w:r>
            <w:r>
              <w:t>3. I can give one more example of a barrier somebody designed away.</w:t>
            </w:r>
            <w:r>
              <w:br/>
            </w:r>
            <w:r>
              <w:br/>
            </w:r>
            <w:r>
              <w:rPr>
                <w:b/>
              </w:rPr>
              <w:t>Band calibration</w:t>
            </w:r>
            <w:r>
              <w:t xml:space="preserve"> Challenge names one modification and what it replaced, prompts available. Enrichment explains two and generalises outside sport.</w:t>
            </w:r>
            <w:r>
              <w:br/>
            </w:r>
            <w:r>
              <w:rPr>
                <w:b/>
              </w:rPr>
              <w:t>🏃 Running late</w:t>
            </w:r>
            <w:r>
              <w:t xml:space="preserve"> Cut the game to four sports. Never cut the You Do explanation; SC2 is only assessable there.</w:t>
            </w:r>
            <w:r>
              <w:br/>
            </w:r>
            <w:r>
              <w:rPr>
                <w:b/>
              </w:rPr>
              <w:t>Full hour</w:t>
            </w:r>
            <w:r>
              <w:t xml:space="preserve"> Walk the classroom barrier hunt properly.</w:t>
            </w:r>
            <w:r>
              <w:br/>
            </w:r>
            <w:r>
              <w:rPr>
                <w:b/>
              </w:rPr>
              <w:t>📝 No prep</w:t>
            </w:r>
            <w:r>
              <w:t xml:space="preserve"> Two tallies on opposite ends of the board, pairs back to back.</w:t>
            </w:r>
          </w:p>
        </w:tc>
        <w:tc>
          <w:tcPr>
            <w:tcW w:type="dxa" w:w="2619"/>
          </w:tcPr>
          <w:p>
            <w:pPr>
              <w:spacing w:after="40" w:before="40"/>
            </w:pPr>
            <w:r>
              <w:rPr>
                <w:b/>
              </w:rPr>
              <w:t>⚓</w:t>
            </w:r>
            <w:r>
              <w:t xml:space="preserve"> Eyes up. Watch. Copy.</w:t>
            </w:r>
            <w:r>
              <w:br/>
            </w:r>
            <w:r>
              <w:rPr>
                <w:b/>
              </w:rPr>
              <w:t>📋</w:t>
            </w:r>
            <w:r>
              <w:t xml:space="preserve"> Teach START, LIGHT, FLAG.</w:t>
            </w:r>
            <w:r>
              <w:br/>
            </w:r>
            <w:r>
              <w:rPr>
                <w:b/>
              </w:rPr>
              <w:t>Say:</w:t>
            </w:r>
            <w:r>
              <w:t xml:space="preserve"> Deaf Sports Australia says Deaf athletes play every sport with very little modification, and the modifications all do one job. They take something you were supposed to hear and make it something you can see.</w:t>
            </w:r>
            <w:r>
              <w:br/>
            </w:r>
            <w:r>
              <w:rPr>
                <w:b/>
              </w:rPr>
              <w:t>❓</w:t>
            </w:r>
            <w:r>
              <w:t xml:space="preserve"> Three real ones.</w:t>
            </w:r>
            <w:r>
              <w:br/>
            </w:r>
            <w:r>
              <w:rPr>
                <w:b/>
              </w:rPr>
              <w:t>Say:</w:t>
            </w:r>
            <w:r>
              <w:t xml:space="preserve"> In swimming, a light on the side of the pool is wired to the starter's gun. The gun fires, the light comes on, and the race starts. If there is no light, the starter raises an arm and drops it.</w:t>
            </w:r>
            <w:r>
              <w:br/>
            </w:r>
            <w:r>
              <w:rPr>
                <w:b/>
              </w:rPr>
              <w:t>Say:</w:t>
            </w:r>
            <w:r>
              <w:t xml:space="preserve"> A referee gets an athlete's attention with a flag, or by waving. A captain who wants the referee taps them on the shoulder. That is normal, not rude.</w:t>
            </w:r>
            <w:r>
              <w:br/>
            </w:r>
            <w:r>
              <w:rPr>
                <w:b/>
              </w:rPr>
              <w:t>Say:</w:t>
            </w:r>
            <w:r>
              <w:t xml:space="preserve"> Scores go on a board or a screen, every time, so nobody is waiting to be told.</w:t>
            </w:r>
            <w:r>
              <w:br/>
            </w:r>
            <w:r>
              <w:rPr>
                <w:b/>
              </w:rPr>
              <w:t>👀</w:t>
            </w:r>
            <w:r>
              <w:t xml:space="preserve"> Teach CHANGE and COMMUNITY.</w:t>
            </w:r>
            <w:r>
              <w:br/>
            </w:r>
            <w:r>
              <w:rPr>
                <w:b/>
              </w:rPr>
              <w:t>Say:</w:t>
            </w:r>
            <w:r>
              <w:t xml:space="preserve"> Notice what changed in every one of those. Not the athlete. The starting gun changed, the referee changed, the scoreboard changed.</w:t>
            </w:r>
            <w:r>
              <w:br/>
            </w:r>
            <w:r>
              <w:rPr>
                <w:b/>
              </w:rPr>
              <w:t>Wrong on purpose. Say:</w:t>
            </w:r>
            <w:r>
              <w:t xml:space="preserve"> I nearly told you Deaf athletes need special sports. Same sports, same rules. What got redesigned was the equipment.</w:t>
            </w:r>
            <w:r>
              <w:br/>
            </w:r>
            <w:r>
              <w:rPr>
                <w:b/>
              </w:rPr>
              <w:t>✅ Light check.</w:t>
            </w:r>
            <w:r>
              <w:t xml:space="preserve"> Thumb up from anyone who can name one of the three.</w:t>
            </w:r>
          </w:p>
        </w:tc>
        <w:tc>
          <w:tcPr>
            <w:tcW w:type="dxa" w:w="2537"/>
          </w:tcPr>
          <w:p>
            <w:pPr>
              <w:spacing w:after="40" w:before="40"/>
            </w:pPr>
            <w:r>
              <w:rPr>
                <w:b/>
              </w:rPr>
              <w:t>🎲 7 How Many Medals</w:t>
            </w:r>
            <w:r>
              <w:br/>
            </w:r>
            <w:r>
              <w:t>1. Pairs facing. One sheet A, one sheet B, flat behind a propped folder.</w:t>
            </w:r>
            <w:r>
              <w:br/>
            </w:r>
            <w:r>
              <w:t>2. Same six sports, different numbers.</w:t>
            </w:r>
            <w:r>
              <w:br/>
            </w:r>
            <w:r>
              <w:t>3. Take turns asking how many medals in each sport, using HOW-MANY.</w:t>
            </w:r>
            <w:r>
              <w:br/>
            </w:r>
            <w:r>
              <w:t>4. Record the partner's number on your own sheet.</w:t>
            </w:r>
            <w:r>
              <w:br/>
            </w:r>
            <w:r>
              <w:t>5. Add the totals and compare. Bigger total wins. Finish on the silly row.</w:t>
            </w:r>
            <w:r>
              <w:br/>
            </w:r>
            <w:r>
              <w:t>6. Pencils down while the partner signs.</w:t>
            </w:r>
            <w:r>
              <w:br/>
            </w:r>
            <w:r>
              <w:rPr>
                <w:b/>
              </w:rPr>
              <w:t>✅ DECISION POINT.</w:t>
            </w:r>
            <w:r>
              <w:br/>
            </w:r>
            <w:r>
              <w:rPr>
                <w:b/>
              </w:rPr>
              <w:t>Say:</w:t>
            </w:r>
            <w:r>
              <w:t xml:space="preserve"> Everyone signs it to me on three. One, two, three. What starts a race in Deaf swimming?</w:t>
            </w:r>
            <w:r>
              <w:br/>
            </w:r>
            <w:r>
              <w:t>5 sec think time.</w:t>
            </w:r>
            <w:r>
              <w:br/>
            </w:r>
            <w:r>
              <w:rPr>
                <w:b/>
              </w:rPr>
              <w:t>80%+</w:t>
            </w:r>
            <w:r>
              <w:t xml:space="preserve"> give the light, go to You Do.</w:t>
            </w:r>
            <w:r>
              <w:br/>
            </w:r>
            <w:r>
              <w:rPr>
                <w:b/>
              </w:rPr>
              <w:t>Under 80%</w:t>
            </w:r>
            <w:r>
              <w:t xml:space="preserve"> likely error is naming a modification with no problem attached, so LIGHT is a word not an idea. Three problems on the left of the board, three solutions on the right, pair them on boards, explain one to a partner. Re-check.</w:t>
            </w:r>
            <w:r>
              <w:br/>
            </w:r>
            <w:r>
              <w:rPr>
                <w:b/>
              </w:rPr>
              <w:t>Follow up one. Say:</w:t>
            </w:r>
            <w:r>
              <w:t xml:space="preserve"> You said light. Do you agree with that one, and can you add what the light replaced?</w:t>
            </w:r>
            <w:r>
              <w:br/>
            </w:r>
            <w:r>
              <w:br/>
            </w:r>
            <w:r>
              <w:rPr>
                <w:b/>
              </w:rPr>
              <w:t>👋 Protocol</w:t>
            </w:r>
            <w:r>
              <w:t xml:space="preserve"> Tapping on the shoulder. It comes straight out of today's content.</w:t>
            </w:r>
          </w:p>
        </w:tc>
        <w:tc>
          <w:tcPr>
            <w:tcW w:type="dxa" w:w="2537"/>
          </w:tcPr>
          <w:p>
            <w:pPr>
              <w:spacing w:after="40" w:before="40"/>
            </w:pPr>
            <w:r>
              <w:rPr>
                <w:b/>
              </w:rPr>
              <w:t>🎲 3 Mix and Mingle</w:t>
            </w:r>
            <w:r>
              <w:t>, 3 min, then a partner explanation.</w:t>
            </w:r>
            <w:r>
              <w:br/>
            </w:r>
            <w:r>
              <w:br/>
            </w:r>
            <w:r>
              <w:t>Different from the game: that exchanged numbers, this exchanges an explanation.</w:t>
            </w:r>
            <w:r>
              <w:br/>
            </w:r>
            <w:r>
              <w:br/>
            </w:r>
            <w:r>
              <w:t>1. Mingle question: which modification did you pick? Find somebody who picked a different one.</w:t>
            </w:r>
            <w:r>
              <w:br/>
            </w:r>
            <w:r>
              <w:t>2. Sit with them. One signs what it is and what problem it solved. The partner watches all of it, then signs back one more barrier somebody designed away, in sport or anywhere.</w:t>
            </w:r>
            <w:r>
              <w:br/>
            </w:r>
            <w:r>
              <w:t>3. Swap.</w:t>
            </w:r>
            <w:r>
              <w:br/>
            </w:r>
            <w:r>
              <w:br/>
            </w:r>
            <w:r>
              <w:rPr>
                <w:b/>
              </w:rPr>
              <w:t>🪜 Support</w:t>
            </w:r>
            <w:r>
              <w:t xml:space="preserve"> Three picture prompts on the desk, a pool light, a flag and a scoreboard: the task becomes choose and explain, not recall and explain.</w:t>
            </w:r>
            <w:r>
              <w:br/>
            </w:r>
            <w:r>
              <w:rPr>
                <w:b/>
              </w:rPr>
              <w:t>🚀 Extend</w:t>
            </w:r>
            <w:r>
              <w:t xml:space="preserve"> Deaf Sports Australia also asks hearing players to take a few extra seconds to explain a referee's decision to a Deaf teammate. Find one place in this room where a few seconds of explaining would do the same job.</w:t>
            </w:r>
          </w:p>
        </w:tc>
        <w:tc>
          <w:tcPr>
            <w:tcW w:type="dxa" w:w="2537"/>
          </w:tcPr>
          <w:p>
            <w:pPr>
              <w:spacing w:after="40" w:before="40"/>
            </w:pPr>
            <w:r>
              <w:rPr>
                <w:b/>
              </w:rPr>
              <w:t>Everyone.</w:t>
            </w:r>
            <w:r>
              <w:t xml:space="preserve"> Journal: rate the three statements. One line: the barrier you found outside sport.</w:t>
            </w:r>
            <w:r>
              <w:br/>
            </w:r>
            <w:r>
              <w:br/>
            </w:r>
            <w:r>
              <w:rPr>
                <w:b/>
              </w:rPr>
              <w:t>Cultural question:</w:t>
            </w:r>
            <w:r>
              <w:t xml:space="preserve"> What is one thing at our school that could be designed so it can be seen instead of heard?</w:t>
            </w:r>
            <w:r>
              <w:br/>
            </w:r>
            <w:r>
              <w:br/>
            </w:r>
            <w:r>
              <w:rPr>
                <w:b/>
              </w:rPr>
              <w:t>Rotation, groups 1 and 2.</w:t>
            </w:r>
            <w:r>
              <w:t xml:space="preserve"> Sign LIGHT, CHANGE and one from Lesson 5. Then sign one modification and the problem it solved.</w:t>
            </w:r>
            <w:r>
              <w:br/>
            </w:r>
            <w:r>
              <w:br/>
            </w:r>
            <w:r>
              <w:rPr>
                <w:b/>
              </w:rPr>
              <w:t>💙 Care</w:t>
            </w:r>
            <w:r>
              <w:t xml:space="preserve"> Teach every modification as a design problem somebody fixed, never as something an athlete overcame. If a student says a Deaf athlete is amazing for competing, redirect to the result: they are amazing because of what they did in the pool.</w:t>
            </w:r>
          </w:p>
        </w:tc>
      </w:tr>
    </w:tbl>
    <w:p>
      <w:r>
        <w:br w:type="page"/>
      </w:r>
    </w:p>
    <w:p>
      <w:r>
        <w:rPr>
          <w:b/>
        </w:rPr>
        <w:t>Lesson 7 The Deaf profile interview | Deaf Sports in Australia | Challenge and Enrichment | 50 min</w:t>
      </w:r>
    </w:p>
    <w:p>
      <w:r>
        <w:rPr>
          <w:b/>
        </w:rPr>
        <w:t>⚓ Eyes up. Watch. Copy. | LI</w:t>
      </w:r>
      <w:r>
        <w:t xml:space="preserve"> I am learning to build a four-fact profile and run it as an interview I can record. | </w:t>
      </w:r>
      <w:r>
        <w:rPr>
          <w:b/>
        </w:rPr>
        <w:t>📦</w:t>
      </w:r>
      <w:r>
        <w:t xml:space="preserve"> Profile Cards per group of four, Interview Prompt Card per pair, Observational Checklist on a clipboard, 5 charged devices, Classroom assignment open, consent list checked.</w:t>
      </w:r>
    </w:p>
    <w:tbl>
      <w:tblPr>
        <w:tblStyle w:val="TableGrid"/>
        <w:tblW w:type="auto" w:w="0"/>
        <w:jc w:val="left"/>
        <w:tblLayout w:type="fixed"/>
        <w:tblLook w:firstColumn="1" w:firstRow="1" w:lastColumn="0" w:lastRow="0" w:noHBand="0" w:noVBand="1" w:val="04A0"/>
        <w:tblLayout w:type="fixed"/>
      </w:tblPr>
      <w:tblGrid>
        <w:gridCol w:w="2688"/>
        <w:gridCol w:w="2523"/>
        <w:gridCol w:w="2605"/>
        <w:gridCol w:w="2358"/>
        <w:gridCol w:w="2440"/>
        <w:gridCol w:w="2523"/>
      </w:tblGrid>
      <w:tr>
        <w:trPr>
          <w:tblHeader w:val="true"/>
        </w:trPr>
        <w:tc>
          <w:tcPr>
            <w:tcW w:type="dxa" w:w="2688"/>
            <w:shd w:val="clear" w:color="auto" w:fill="DCE4F0"/>
          </w:tcPr>
          <w:p>
            <w:pPr>
              <w:spacing w:after="40" w:before="40"/>
            </w:pPr>
            <w:r>
              <w:rPr>
                <w:b/>
              </w:rPr>
              <w:t>🔁 Do Now 5</w:t>
            </w:r>
          </w:p>
        </w:tc>
        <w:tc>
          <w:tcPr>
            <w:tcW w:type="dxa" w:w="2523"/>
            <w:shd w:val="clear" w:color="auto" w:fill="DCE4F0"/>
          </w:tcPr>
          <w:p>
            <w:pPr>
              <w:spacing w:after="40" w:before="40"/>
            </w:pPr>
            <w:r>
              <w:rPr>
                <w:b/>
              </w:rPr>
              <w:t>🎯 LI and SC 5</w:t>
            </w:r>
          </w:p>
        </w:tc>
        <w:tc>
          <w:tcPr>
            <w:tcW w:type="dxa" w:w="2605"/>
            <w:shd w:val="clear" w:color="auto" w:fill="DCE4F0"/>
          </w:tcPr>
          <w:p>
            <w:pPr>
              <w:spacing w:after="40" w:before="40"/>
            </w:pPr>
            <w:r>
              <w:rPr>
                <w:b/>
              </w:rPr>
              <w:t>👀 I Do 10</w:t>
            </w:r>
          </w:p>
        </w:tc>
        <w:tc>
          <w:tcPr>
            <w:tcW w:type="dxa" w:w="2358"/>
            <w:shd w:val="clear" w:color="auto" w:fill="DCE4F0"/>
          </w:tcPr>
          <w:p>
            <w:pPr>
              <w:spacing w:after="40" w:before="40"/>
            </w:pPr>
            <w:r>
              <w:rPr>
                <w:b/>
              </w:rPr>
              <w:t>🤝 We Do 10</w:t>
            </w:r>
          </w:p>
        </w:tc>
        <w:tc>
          <w:tcPr>
            <w:tcW w:type="dxa" w:w="2440"/>
            <w:shd w:val="clear" w:color="auto" w:fill="DCE4F0"/>
          </w:tcPr>
          <w:p>
            <w:pPr>
              <w:spacing w:after="40" w:before="40"/>
            </w:pPr>
            <w:r>
              <w:rPr>
                <w:b/>
              </w:rPr>
              <w:t>👥 You Do 15</w:t>
            </w:r>
          </w:p>
        </w:tc>
        <w:tc>
          <w:tcPr>
            <w:tcW w:type="dxa" w:w="2523"/>
            <w:shd w:val="clear" w:color="auto" w:fill="DCE4F0"/>
          </w:tcPr>
          <w:p>
            <w:pPr>
              <w:spacing w:after="40" w:before="40"/>
            </w:pPr>
            <w:r>
              <w:rPr>
                <w:b/>
              </w:rPr>
              <w:t>🎫 Exit ticket 5</w:t>
            </w:r>
          </w:p>
        </w:tc>
      </w:tr>
      <w:tr>
        <w:tc>
          <w:tcPr>
            <w:tcW w:type="dxa" w:w="2688"/>
          </w:tcPr>
          <w:p>
            <w:pPr>
              <w:spacing w:after="40" w:before="40"/>
            </w:pPr>
            <w:r>
              <w:t>Silent and seated.</w:t>
            </w:r>
            <w:r>
              <w:br/>
            </w:r>
            <w:r>
              <w:br/>
            </w:r>
            <w:r>
              <w:t>On the board: If you could interview any athlete, what four things would you want to know?</w:t>
            </w:r>
            <w:r>
              <w:br/>
            </w:r>
            <w:r>
              <w:br/>
            </w:r>
            <w:r>
              <w:t>Built to surface the four question signs from Lessons 3 and 4. Most students write four questions without being told to.</w:t>
            </w:r>
            <w:r>
              <w:br/>
            </w:r>
            <w:r>
              <w:br/>
            </w:r>
            <w:r>
              <w:rPr>
                <w:b/>
              </w:rPr>
              <w:t>Bridge. Say:</w:t>
            </w:r>
            <w:r>
              <w:t xml:space="preserve"> Four questions, four weeks apart, all in your hands at once. Today they run as one conversation, and it goes on camera.</w:t>
            </w:r>
          </w:p>
        </w:tc>
        <w:tc>
          <w:tcPr>
            <w:tcW w:type="dxa" w:w="2523"/>
          </w:tcPr>
          <w:p>
            <w:pPr>
              <w:spacing w:after="40" w:before="40"/>
            </w:pPr>
            <w:r>
              <w:rPr>
                <w:b/>
              </w:rPr>
              <w:t>SC</w:t>
            </w:r>
            <w:r>
              <w:br/>
            </w:r>
            <w:r>
              <w:t>1. I can give two facts about a person on a card.</w:t>
            </w:r>
            <w:r>
              <w:br/>
            </w:r>
            <w:r>
              <w:t>2. I can run a four-turn interview with a partner, voice off.</w:t>
            </w:r>
            <w:r>
              <w:br/>
            </w:r>
            <w:r>
              <w:t>3. I can add one follow-up question that was not on the card.</w:t>
            </w:r>
            <w:r>
              <w:br/>
            </w:r>
            <w:r>
              <w:br/>
            </w:r>
            <w:r>
              <w:rPr>
                <w:b/>
              </w:rPr>
              <w:t>Band calibration</w:t>
            </w:r>
            <w:r>
              <w:t xml:space="preserve"> Challenge records two turns, card visible, and gives two facts. Enrichment records four turns card face down plus a follow-up.</w:t>
            </w:r>
            <w:r>
              <w:br/>
            </w:r>
            <w:r>
              <w:rPr>
                <w:b/>
              </w:rPr>
              <w:t>🏃 Running late</w:t>
            </w:r>
            <w:r>
              <w:t xml:space="preserve"> Cut the game to one round per group. Never cut the recording.</w:t>
            </w:r>
            <w:r>
              <w:br/>
            </w:r>
            <w:r>
              <w:rPr>
                <w:b/>
              </w:rPr>
              <w:t>Full hour</w:t>
            </w:r>
            <w:r>
              <w:t xml:space="preserve"> Each pair watches their own recording once and names one thing they would change.</w:t>
            </w:r>
            <w:r>
              <w:br/>
            </w:r>
            <w:r>
              <w:rPr>
                <w:b/>
              </w:rPr>
              <w:t>📝 No prep</w:t>
            </w:r>
            <w:r>
              <w:t xml:space="preserve"> Devices fail: run interviews live in threes and tick the checklist. The checklist is the evidence.</w:t>
            </w:r>
          </w:p>
        </w:tc>
        <w:tc>
          <w:tcPr>
            <w:tcW w:type="dxa" w:w="2605"/>
          </w:tcPr>
          <w:p>
            <w:pPr>
              <w:spacing w:after="40" w:before="40"/>
            </w:pPr>
            <w:r>
              <w:rPr>
                <w:b/>
              </w:rPr>
              <w:t>⚓ Say:</w:t>
            </w:r>
            <w:r>
              <w:t xml:space="preserve"> Same three moves, now inside an interview. Get their eyes, watch the whole answer, copy back what you understood.</w:t>
            </w:r>
            <w:r>
              <w:br/>
            </w:r>
            <w:r>
              <w:rPr>
                <w:b/>
              </w:rPr>
              <w:t>📋</w:t>
            </w:r>
            <w:r>
              <w:t xml:space="preserve"> Teach COMPETE, PROUD, HAPPEN, FIRST, FINISH.</w:t>
            </w:r>
            <w:r>
              <w:br/>
            </w:r>
            <w:r>
              <w:rPr>
                <w:b/>
              </w:rPr>
              <w:t>Say:</w:t>
            </w:r>
            <w:r>
              <w:t xml:space="preserve"> Every profile this term has four facts and they come in the same order. Who. What sport. When. What they won or did.</w:t>
            </w:r>
            <w:r>
              <w:br/>
            </w:r>
            <w:r>
              <w:rPr>
                <w:b/>
              </w:rPr>
              <w:t>❓</w:t>
            </w:r>
            <w:r>
              <w:t xml:space="preserve"> Model the Barry Knapman card at pace, without stopping.</w:t>
            </w:r>
            <w:r>
              <w:br/>
            </w:r>
            <w:r>
              <w:rPr>
                <w:b/>
              </w:rPr>
              <w:t>Say:</w:t>
            </w:r>
            <w:r>
              <w:t xml:space="preserve"> Barry Knapman. Australia. Diving. He competed at the world games for the Deaf in Washington in nineteen sixty five and won gold on the three metre springboard. Four years later in Belgrade, silver in the same event.</w:t>
            </w:r>
            <w:r>
              <w:br/>
            </w:r>
            <w:r>
              <w:t>Then model the four-turn interview with one student who agreed in advance.</w:t>
            </w:r>
            <w:r>
              <w:br/>
            </w:r>
            <w:r>
              <w:rPr>
                <w:b/>
              </w:rPr>
              <w:t>Say:</w:t>
            </w:r>
            <w:r>
              <w:t xml:space="preserve"> Watch how I do not look away between questions. My next question is already ready, so my eyes never leave the answer.</w:t>
            </w:r>
            <w:r>
              <w:br/>
            </w:r>
            <w:r>
              <w:rPr>
                <w:b/>
              </w:rPr>
              <w:t>Wrong on purpose.</w:t>
            </w:r>
            <w:r>
              <w:t xml:space="preserve"> Miss an answer, repair with AGAIN. Miss another, repair with WHAT MEAN?.</w:t>
            </w:r>
            <w:r>
              <w:br/>
            </w:r>
            <w:r>
              <w:rPr>
                <w:b/>
              </w:rPr>
              <w:t>Say:</w:t>
            </w:r>
            <w:r>
              <w:t xml:space="preserve"> Two breakdowns and neither one ended the interview. That is what I want on the recording. A repair is a pass, not a fail.</w:t>
            </w:r>
            <w:r>
              <w:br/>
            </w:r>
            <w:r>
              <w:rPr>
                <w:b/>
              </w:rPr>
              <w:t>✅ Light check.</w:t>
            </w:r>
            <w:r>
              <w:t xml:space="preserve"> Four fingers from anyone who can name all four questions in order.</w:t>
            </w:r>
          </w:p>
        </w:tc>
        <w:tc>
          <w:tcPr>
            <w:tcW w:type="dxa" w:w="2358"/>
          </w:tcPr>
          <w:p>
            <w:pPr>
              <w:spacing w:after="40" w:before="40"/>
            </w:pPr>
            <w:r>
              <w:rPr>
                <w:b/>
              </w:rPr>
              <w:t>🎲 8 Which Card Is Mine</w:t>
            </w:r>
            <w:r>
              <w:br/>
            </w:r>
            <w:r>
              <w:t>1. Groups of four, all six cards face up in the middle.</w:t>
            </w:r>
            <w:r>
              <w:br/>
            </w:r>
            <w:r>
              <w:t>2. Each secretly chooses one. More than one may choose the same.</w:t>
            </w:r>
            <w:r>
              <w:br/>
            </w:r>
            <w:r>
              <w:t>3. In turn, sign your four facts without naming the card.</w:t>
            </w:r>
            <w:r>
              <w:br/>
            </w:r>
            <w:r>
              <w:t>4. The group watches the whole profile, then points at the end, never during.</w:t>
            </w:r>
            <w:r>
              <w:br/>
            </w:r>
            <w:r>
              <w:t>5. The describer says if they are right.</w:t>
            </w:r>
            <w:r>
              <w:br/>
            </w:r>
            <w:r>
              <w:rPr>
                <w:b/>
              </w:rPr>
              <w:t>✅ DECISION POINT.</w:t>
            </w:r>
            <w:r>
              <w:t xml:space="preserve"> Decides whether filming starts now.</w:t>
            </w:r>
            <w:r>
              <w:br/>
            </w:r>
            <w:r>
              <w:rPr>
                <w:b/>
              </w:rPr>
              <w:t>Say:</w:t>
            </w:r>
            <w:r>
              <w:t xml:space="preserve"> Everyone signs it to me on three. One, two, three. Sign the first fact slot in a profile.</w:t>
            </w:r>
            <w:r>
              <w:br/>
            </w:r>
            <w:r>
              <w:t>5 sec think time.</w:t>
            </w:r>
            <w:r>
              <w:br/>
            </w:r>
            <w:r>
              <w:rPr>
                <w:b/>
              </w:rPr>
              <w:t>80%+</w:t>
            </w:r>
            <w:r>
              <w:t xml:space="preserve"> give who it is: start filming.</w:t>
            </w:r>
            <w:r>
              <w:br/>
            </w:r>
            <w:r>
              <w:rPr>
                <w:b/>
              </w:rPr>
              <w:t>Under 80%</w:t>
            </w:r>
            <w:r>
              <w:t xml:space="preserve"> likely error is four slots blurring into a recited list. Four slot headings on the board, fill only the first and last for one athlete, pairs supply the middle two. Re-check before any device comes out.</w:t>
            </w:r>
            <w:r>
              <w:br/>
            </w:r>
            <w:r>
              <w:rPr>
                <w:b/>
              </w:rPr>
              <w:t>Follow up one. Say:</w:t>
            </w:r>
            <w:r>
              <w:t xml:space="preserve"> You started with the name. Say why that has to come first.</w:t>
            </w:r>
            <w:r>
              <w:br/>
            </w:r>
            <w:r>
              <w:br/>
            </w:r>
            <w:r>
              <w:rPr>
                <w:b/>
              </w:rPr>
              <w:t>👋 Protocol</w:t>
            </w:r>
            <w:r>
              <w:t xml:space="preserve"> Light on faces. Nobody signs with a window behind them; the camera never sits between two signers.</w:t>
            </w:r>
          </w:p>
        </w:tc>
        <w:tc>
          <w:tcPr>
            <w:tcW w:type="dxa" w:w="2440"/>
          </w:tcPr>
          <w:p>
            <w:pPr>
              <w:spacing w:after="40" w:before="40"/>
            </w:pPr>
            <w:r>
              <w:rPr>
                <w:b/>
              </w:rPr>
              <w:t>PIECE 1 RUNS HERE.</w:t>
            </w:r>
            <w:r>
              <w:br/>
            </w:r>
            <w:r>
              <w:br/>
            </w:r>
            <w:r>
              <w:t>1. Pairs face each other, side on to the camera, both faces lit, nobody with a window behind them.</w:t>
            </w:r>
            <w:r>
              <w:br/>
            </w:r>
            <w:r>
              <w:t>2. One student per three pairs runs the camera. Filming students rotate.</w:t>
            </w:r>
            <w:r>
              <w:br/>
            </w:r>
            <w:r>
              <w:t>3. One continuous take: four questions, four answers, one follow-up, then swap roles.</w:t>
            </w:r>
            <w:r>
              <w:br/>
            </w:r>
            <w:r>
              <w:t>4. No retakes for tidiness. One retake only if the take missed part of the exchange.</w:t>
            </w:r>
            <w:r>
              <w:br/>
            </w:r>
            <w:r>
              <w:t>5. File goes into the student's own journal slide before the end.</w:t>
            </w:r>
            <w:r>
              <w:br/>
            </w:r>
            <w:r>
              <w:br/>
            </w:r>
            <w:r>
              <w:rPr>
                <w:b/>
              </w:rPr>
              <w:t>Tick the checklist while they film.</w:t>
            </w:r>
            <w:r>
              <w:t xml:space="preserve"> Do not re-watch to score.</w:t>
            </w:r>
            <w:r>
              <w:br/>
            </w:r>
            <w:r>
              <w:br/>
            </w:r>
            <w:r>
              <w:t>No consent: the same interview live with you at the side, same six criteria, arranged in advance.</w:t>
            </w:r>
            <w:r>
              <w:br/>
            </w:r>
            <w:r>
              <w:br/>
            </w:r>
            <w:r>
              <w:rPr>
                <w:b/>
              </w:rPr>
              <w:t>🪜 Support</w:t>
            </w:r>
            <w:r>
              <w:t xml:space="preserve"> Prompt card face up for the recording, marked supported on the checklist.</w:t>
            </w:r>
            <w:r>
              <w:br/>
            </w:r>
            <w:r>
              <w:rPr>
                <w:b/>
              </w:rPr>
              <w:t>🚀 Extend</w:t>
            </w:r>
            <w:r>
              <w:t xml:space="preserve"> Interview a partner in role as a person from a profile card, so every answer comes from the card.</w:t>
            </w:r>
          </w:p>
        </w:tc>
        <w:tc>
          <w:tcPr>
            <w:tcW w:type="dxa" w:w="2523"/>
          </w:tcPr>
          <w:p>
            <w:pPr>
              <w:spacing w:after="40" w:before="40"/>
            </w:pPr>
            <w:r>
              <w:rPr>
                <w:b/>
              </w:rPr>
              <w:t>Everyone.</w:t>
            </w:r>
            <w:r>
              <w:t xml:space="preserve"> Journal: rate the three statements. One line: the follow-up question you asked that was not on the card.</w:t>
            </w:r>
            <w:r>
              <w:br/>
            </w:r>
            <w:r>
              <w:br/>
            </w:r>
            <w:r>
              <w:rPr>
                <w:b/>
              </w:rPr>
              <w:t>Cultural question:</w:t>
            </w:r>
            <w:r>
              <w:t xml:space="preserve"> Why do we ask an athlete what they are proud of, and not how they became deaf?</w:t>
            </w:r>
            <w:r>
              <w:br/>
            </w:r>
            <w:r>
              <w:br/>
            </w:r>
            <w:r>
              <w:rPr>
                <w:b/>
              </w:rPr>
              <w:t>No separate rotation this week.</w:t>
            </w:r>
            <w:r>
              <w:t xml:space="preserve"> The filming is the evidence and the checklist covers the whole class.</w:t>
            </w:r>
            <w:r>
              <w:br/>
            </w:r>
            <w:r>
              <w:br/>
            </w:r>
            <w:r>
              <w:rPr>
                <w:b/>
              </w:rPr>
              <w:t>💙 Care</w:t>
            </w:r>
            <w:r>
              <w:t xml:space="preserve"> Check consent before the lesson starts. A blanket media form does not always cover uploading a face to a class platform. Two profile cards are real people, one living: keep every profile to what they did in their sport.</w:t>
            </w:r>
          </w:p>
        </w:tc>
      </w:tr>
    </w:tbl>
    <w:p>
      <w:r>
        <w:br w:type="page"/>
      </w:r>
    </w:p>
    <w:p>
      <w:r>
        <w:rPr>
          <w:b/>
        </w:rPr>
        <w:t>Lesson 8 Showing the story | Deaf Sports in Australia | Challenge and Enrichment | 50 min</w:t>
      </w:r>
    </w:p>
    <w:p>
      <w:r>
        <w:rPr>
          <w:b/>
        </w:rPr>
        <w:t>⚓ Eyes up. Watch. Copy. | LI</w:t>
      </w:r>
      <w:r>
        <w:t xml:space="preserve"> I am learning to set a scene before I tell what happened in it, and to join the events with time signs. | </w:t>
      </w:r>
      <w:r>
        <w:rPr>
          <w:b/>
        </w:rPr>
        <w:t>📦</w:t>
      </w:r>
      <w:r>
        <w:t xml:space="preserve"> Story Strip per pair, plain paper and pencils, exercise books, journals, the ten test items in your hand.</w:t>
      </w:r>
    </w:p>
    <w:tbl>
      <w:tblPr>
        <w:tblStyle w:val="TableGrid"/>
        <w:tblW w:type="auto" w:w="0"/>
        <w:jc w:val="left"/>
        <w:tblLayout w:type="fixed"/>
        <w:tblLook w:firstColumn="1" w:firstRow="1" w:lastColumn="0" w:lastRow="0" w:noHBand="0" w:noVBand="1" w:val="04A0"/>
        <w:tblLayout w:type="fixed"/>
      </w:tblPr>
      <w:tblGrid>
        <w:gridCol w:w="2523"/>
        <w:gridCol w:w="2523"/>
        <w:gridCol w:w="2605"/>
        <w:gridCol w:w="2523"/>
        <w:gridCol w:w="2440"/>
        <w:gridCol w:w="2523"/>
      </w:tblGrid>
      <w:tr>
        <w:trPr>
          <w:tblHeader w:val="true"/>
        </w:trPr>
        <w:tc>
          <w:tcPr>
            <w:tcW w:type="dxa" w:w="2523"/>
            <w:shd w:val="clear" w:color="auto" w:fill="DCE4F0"/>
          </w:tcPr>
          <w:p>
            <w:pPr>
              <w:spacing w:after="40" w:before="40"/>
            </w:pPr>
            <w:r>
              <w:rPr>
                <w:b/>
              </w:rPr>
              <w:t>🔁 Do Now 5</w:t>
            </w:r>
          </w:p>
        </w:tc>
        <w:tc>
          <w:tcPr>
            <w:tcW w:type="dxa" w:w="2523"/>
            <w:shd w:val="clear" w:color="auto" w:fill="DCE4F0"/>
          </w:tcPr>
          <w:p>
            <w:pPr>
              <w:spacing w:after="40" w:before="40"/>
            </w:pPr>
            <w:r>
              <w:rPr>
                <w:b/>
              </w:rPr>
              <w:t>🎯 LI and SC 5</w:t>
            </w:r>
          </w:p>
        </w:tc>
        <w:tc>
          <w:tcPr>
            <w:tcW w:type="dxa" w:w="2605"/>
            <w:shd w:val="clear" w:color="auto" w:fill="DCE4F0"/>
          </w:tcPr>
          <w:p>
            <w:pPr>
              <w:spacing w:after="40" w:before="40"/>
            </w:pPr>
            <w:r>
              <w:rPr>
                <w:b/>
              </w:rPr>
              <w:t>👀 I Do 15</w:t>
            </w:r>
          </w:p>
        </w:tc>
        <w:tc>
          <w:tcPr>
            <w:tcW w:type="dxa" w:w="2523"/>
            <w:shd w:val="clear" w:color="auto" w:fill="DCE4F0"/>
          </w:tcPr>
          <w:p>
            <w:pPr>
              <w:spacing w:after="40" w:before="40"/>
            </w:pPr>
            <w:r>
              <w:rPr>
                <w:b/>
              </w:rPr>
              <w:t>🤝 We Do 5</w:t>
            </w:r>
          </w:p>
        </w:tc>
        <w:tc>
          <w:tcPr>
            <w:tcW w:type="dxa" w:w="2440"/>
            <w:shd w:val="clear" w:color="auto" w:fill="DCE4F0"/>
          </w:tcPr>
          <w:p>
            <w:pPr>
              <w:spacing w:after="40" w:before="40"/>
            </w:pPr>
            <w:r>
              <w:rPr>
                <w:b/>
              </w:rPr>
              <w:t>👥 You Do 10</w:t>
            </w:r>
          </w:p>
        </w:tc>
        <w:tc>
          <w:tcPr>
            <w:tcW w:type="dxa" w:w="2523"/>
            <w:shd w:val="clear" w:color="auto" w:fill="DCE4F0"/>
          </w:tcPr>
          <w:p>
            <w:pPr>
              <w:spacing w:after="40" w:before="40"/>
            </w:pPr>
            <w:r>
              <w:rPr>
                <w:b/>
              </w:rPr>
              <w:t>🎫 Exit and test 10</w:t>
            </w:r>
          </w:p>
        </w:tc>
      </w:tr>
      <w:tr>
        <w:tc>
          <w:tcPr>
            <w:tcW w:type="dxa" w:w="2523"/>
          </w:tcPr>
          <w:p>
            <w:pPr>
              <w:spacing w:after="40" w:before="40"/>
            </w:pPr>
            <w:r>
              <w:t>Silent and seated.</w:t>
            </w:r>
            <w:r>
              <w:br/>
            </w:r>
            <w:r>
              <w:br/>
            </w:r>
            <w:r>
              <w:t>On the board: Where were you when something exciting happened? Describe the place before you say what happened.</w:t>
            </w:r>
            <w:r>
              <w:br/>
            </w:r>
            <w:r>
              <w:br/>
            </w:r>
            <w:r>
              <w:t>Built to surface the time signs from Lesson 5 and PROUD and HAPPEN from Lesson 7.</w:t>
            </w:r>
            <w:r>
              <w:br/>
            </w:r>
            <w:r>
              <w:br/>
            </w:r>
            <w:r>
              <w:rPr>
                <w:b/>
              </w:rPr>
              <w:t>Bridge. Say:</w:t>
            </w:r>
            <w:r>
              <w:t xml:space="preserve"> Every one of you set the place before the event, because I told you to. Today you find out why that instruction exists.</w:t>
            </w:r>
          </w:p>
        </w:tc>
        <w:tc>
          <w:tcPr>
            <w:tcW w:type="dxa" w:w="2523"/>
          </w:tcPr>
          <w:p>
            <w:pPr>
              <w:spacing w:after="40" w:before="40"/>
            </w:pPr>
            <w:r>
              <w:rPr>
                <w:b/>
              </w:rPr>
              <w:t>SC</w:t>
            </w:r>
            <w:r>
              <w:br/>
            </w:r>
            <w:r>
              <w:t>1. I can show where a story happens before I start it.</w:t>
            </w:r>
            <w:r>
              <w:br/>
            </w:r>
            <w:r>
              <w:t>2. I can retell a four-event story with the scene set first.</w:t>
            </w:r>
            <w:r>
              <w:br/>
            </w:r>
            <w:r>
              <w:t>3. I can keep two people in the story apart so my partner knows who is who.</w:t>
            </w:r>
            <w:r>
              <w:br/>
            </w:r>
            <w:r>
              <w:br/>
            </w:r>
            <w:r>
              <w:rPr>
                <w:b/>
              </w:rPr>
              <w:t>Band calibration</w:t>
            </w:r>
            <w:r>
              <w:t xml:space="preserve"> Challenge sets the scene and retells two events with the picture version available. Enrichment sets the scene and retells all four, swimmers distinct throughout, joined with two of the new time signs.</w:t>
            </w:r>
            <w:r>
              <w:br/>
            </w:r>
            <w:r>
              <w:rPr>
                <w:b/>
              </w:rPr>
              <w:t>🏃 Running late</w:t>
            </w:r>
            <w:r>
              <w:t xml:space="preserve"> Cut the game entirely, go from the I Do to the retell. Never cut the test; the term ends here.</w:t>
            </w:r>
            <w:r>
              <w:br/>
            </w:r>
            <w:r>
              <w:rPr>
                <w:b/>
              </w:rPr>
              <w:t>Full hour</w:t>
            </w:r>
            <w:r>
              <w:t xml:space="preserve"> Pairs film the retell into their journal slide for the family showcase.</w:t>
            </w:r>
            <w:r>
              <w:br/>
            </w:r>
            <w:r>
              <w:rPr>
                <w:b/>
              </w:rPr>
              <w:t>📝 No prep</w:t>
            </w:r>
            <w:r>
              <w:t xml:space="preserve"> Read the story aloud in English from the plan. The test needs nothing but you and their books.</w:t>
            </w:r>
          </w:p>
        </w:tc>
        <w:tc>
          <w:tcPr>
            <w:tcW w:type="dxa" w:w="2605"/>
          </w:tcPr>
          <w:p>
            <w:pPr>
              <w:spacing w:after="40" w:before="40"/>
            </w:pPr>
            <w:r>
              <w:rPr>
                <w:b/>
              </w:rPr>
              <w:t>⚓ Say:</w:t>
            </w:r>
            <w:r>
              <w:t xml:space="preserve"> Same three moves. In a story the watching does the most work: the place and the people are set up before anything happens in it.</w:t>
            </w:r>
            <w:r>
              <w:br/>
            </w:r>
            <w:r>
              <w:rPr>
                <w:b/>
              </w:rPr>
              <w:t>📋</w:t>
            </w:r>
            <w:r>
              <w:t xml:space="preserve"> Teach STORY and TELL. Model the scene before any event: a pool, two swimmers, one in each lane, kept in two different places in your signing space.</w:t>
            </w:r>
            <w:r>
              <w:br/>
            </w:r>
            <w:r>
              <w:t>CHECK GRAMMAR: model DS, CA and signing space from Sign It!. Do not improvise them.</w:t>
            </w:r>
            <w:r>
              <w:br/>
            </w:r>
            <w:r>
              <w:rPr>
                <w:b/>
              </w:rPr>
              <w:t>❓</w:t>
            </w:r>
            <w:r>
              <w:t xml:space="preserve"> Teach SOON, LATER, NEXT. Model the four events in order, joined with the new signs, swimmers held where you put them.</w:t>
            </w:r>
            <w:r>
              <w:br/>
            </w:r>
            <w:r>
              <w:rPr>
                <w:b/>
              </w:rPr>
              <w:t>Say:</w:t>
            </w:r>
            <w:r>
              <w:t xml:space="preserve"> These three move a story along rather than place it in history. Before, after and back then put you in a year. Soon, later and next move you through an afternoon.</w:t>
            </w:r>
            <w:r>
              <w:br/>
            </w:r>
            <w:r>
              <w:rPr>
                <w:b/>
              </w:rPr>
              <w:t>👀 Say:</w:t>
            </w:r>
            <w:r>
              <w:t xml:space="preserve"> The place tells you as much as the hands do. Where somebody is standing is information.</w:t>
            </w:r>
            <w:r>
              <w:br/>
            </w:r>
            <w:r>
              <w:rPr>
                <w:b/>
              </w:rPr>
              <w:t>Wrong on purpose.</w:t>
            </w:r>
            <w:r>
              <w:t xml:space="preserve"> Retell two events with both swimmers in the same place.</w:t>
            </w:r>
            <w:r>
              <w:br/>
            </w:r>
            <w:r>
              <w:rPr>
                <w:b/>
              </w:rPr>
              <w:t>Say:</w:t>
            </w:r>
            <w:r>
              <w:t xml:space="preserve"> Nothing wrong with my signs. Everything wrong with where I put them.</w:t>
            </w:r>
            <w:r>
              <w:br/>
            </w:r>
            <w:r>
              <w:rPr>
                <w:b/>
              </w:rPr>
              <w:t>✅ Light check.</w:t>
            </w:r>
            <w:r>
              <w:t xml:space="preserve"> Thumb toward the side where the first swimmer was placed.</w:t>
            </w:r>
          </w:p>
        </w:tc>
        <w:tc>
          <w:tcPr>
            <w:tcW w:type="dxa" w:w="2523"/>
          </w:tcPr>
          <w:p>
            <w:pPr>
              <w:spacing w:after="40" w:before="40"/>
            </w:pPr>
            <w:r>
              <w:rPr>
                <w:b/>
              </w:rPr>
              <w:t>🎲 10 Watch And Draw It</w:t>
            </w:r>
            <w:r>
              <w:br/>
            </w:r>
            <w:r>
              <w:t>One round each way, fast. A warm-up for the retell, not the main event.</w:t>
            </w:r>
            <w:r>
              <w:br/>
            </w:r>
            <w:r>
              <w:t>1. Pairs facing, pencils down, paper flat.</w:t>
            </w:r>
            <w:r>
              <w:br/>
            </w:r>
            <w:r>
              <w:t>2. A signs the scene only: the place and two people. Nothing that happens yet.</w:t>
            </w:r>
            <w:r>
              <w:br/>
            </w:r>
            <w:r>
              <w:t>3. B watches the whole thing with pencils down, then draws it.</w:t>
            </w:r>
            <w:r>
              <w:br/>
            </w:r>
            <w:r>
              <w:t>4. Compare. If the people are in the wrong places, A signs it again rather than explaining it.</w:t>
            </w:r>
            <w:r>
              <w:br/>
            </w:r>
            <w:r>
              <w:t>5. Swap.</w:t>
            </w:r>
            <w:r>
              <w:br/>
            </w:r>
            <w:r>
              <w:rPr>
                <w:b/>
              </w:rPr>
              <w:t>✅ DECISION POINT.</w:t>
            </w:r>
            <w:r>
              <w:br/>
            </w:r>
            <w:r>
              <w:rPr>
                <w:b/>
              </w:rPr>
              <w:t>Say:</w:t>
            </w:r>
            <w:r>
              <w:t xml:space="preserve"> Everyone signs it to me on three. One, two, three. Show where the two swimmers were placed.</w:t>
            </w:r>
            <w:r>
              <w:br/>
            </w:r>
            <w:r>
              <w:t>5 sec think time.</w:t>
            </w:r>
            <w:r>
              <w:br/>
            </w:r>
            <w:r>
              <w:rPr>
                <w:b/>
              </w:rPr>
              <w:t>80%+</w:t>
            </w:r>
            <w:r>
              <w:t xml:space="preserve"> keep them apart, go to You Do with the full retell.</w:t>
            </w:r>
            <w:r>
              <w:br/>
            </w:r>
            <w:r>
              <w:rPr>
                <w:b/>
              </w:rPr>
              <w:t>Under 80%</w:t>
            </w:r>
            <w:r>
              <w:t xml:space="preserve"> likely error is both landing in one space because they are copying handshapes. Two chairs at the front, a swimmer assigned to each, retell pointing at chairs, then without them. Re-check.</w:t>
            </w:r>
            <w:r>
              <w:br/>
            </w:r>
            <w:r>
              <w:rPr>
                <w:b/>
              </w:rPr>
              <w:t>Follow up one. Say:</w:t>
            </w:r>
            <w:r>
              <w:t xml:space="preserve"> You put the second swimmer on your left. Do you agree with where she put her? Add one thing.</w:t>
            </w:r>
            <w:r>
              <w:br/>
            </w:r>
            <w:r>
              <w:br/>
            </w:r>
            <w:r>
              <w:rPr>
                <w:b/>
              </w:rPr>
              <w:t>👋 Protocol</w:t>
            </w:r>
            <w:r>
              <w:t xml:space="preserve"> Signing space and sight lines. Pairs sit at an angle, nobody blocks a third person's view.</w:t>
            </w:r>
          </w:p>
        </w:tc>
        <w:tc>
          <w:tcPr>
            <w:tcW w:type="dxa" w:w="2440"/>
          </w:tcPr>
          <w:p>
            <w:pPr>
              <w:spacing w:after="40" w:before="40"/>
            </w:pPr>
            <w:r>
              <w:t>Voice off, pairs.</w:t>
            </w:r>
            <w:r>
              <w:br/>
            </w:r>
            <w:r>
              <w:br/>
            </w:r>
            <w:r>
              <w:t>Different from the game: that set a scene only, this adds the four events inside it.</w:t>
            </w:r>
            <w:r>
              <w:br/>
            </w:r>
            <w:r>
              <w:br/>
            </w:r>
            <w:r>
              <w:t>Retell the whole story to a partner: scene first, then four events joined with soon, later or next, swimmers kept apart.</w:t>
            </w:r>
            <w:r>
              <w:br/>
            </w:r>
            <w:r>
              <w:br/>
            </w:r>
            <w:r>
              <w:t>The partner watches the whole thing, then signs back which event came first. Swap.</w:t>
            </w:r>
            <w:r>
              <w:br/>
            </w:r>
            <w:r>
              <w:br/>
            </w:r>
            <w:r>
              <w:rPr>
                <w:b/>
              </w:rPr>
              <w:t>Rotation runs here, not at the door</w:t>
            </w:r>
            <w:r>
              <w:t>, because the exit slot is the test. Call groups 3 and 4 one at a time while the rest retell. Sign STORY, NEXT and one from Lesson 6, then set the scene for you.</w:t>
            </w:r>
            <w:r>
              <w:br/>
            </w:r>
            <w:r>
              <w:br/>
            </w:r>
            <w:r>
              <w:rPr>
                <w:b/>
              </w:rPr>
              <w:t>🪜 Support</w:t>
            </w:r>
            <w:r>
              <w:t xml:space="preserve"> The story as four pictures rather than four sentences, with the two swimmers drawn in different positions.</w:t>
            </w:r>
            <w:r>
              <w:br/>
            </w:r>
            <w:r>
              <w:rPr>
                <w:b/>
              </w:rPr>
              <w:t>🚀 Extend</w:t>
            </w:r>
            <w:r>
              <w:t xml:space="preserve"> Retell from the second swimmer's point of view. Same four events, different place to stand.</w:t>
            </w:r>
          </w:p>
        </w:tc>
        <w:tc>
          <w:tcPr>
            <w:tcW w:type="dxa" w:w="2523"/>
          </w:tcPr>
          <w:p>
            <w:pPr>
              <w:spacing w:after="40" w:before="40"/>
            </w:pPr>
            <w:r>
              <w:rPr>
                <w:b/>
              </w:rPr>
              <w:t>PIECE 2 RUNS HERE.</w:t>
            </w:r>
            <w:r>
              <w:t xml:space="preserve"> Ten items, exercise books, about 8 minutes with the correction.</w:t>
            </w:r>
            <w:r>
              <w:br/>
            </w:r>
            <w:r>
              <w:br/>
            </w:r>
            <w:r>
              <w:t>1. Rule up and number 1 to 10 from the frame on screen.</w:t>
            </w:r>
            <w:r>
              <w:br/>
            </w:r>
            <w:r>
              <w:t>2. Sign each item twice. Pens down while you sign, then write.</w:t>
            </w:r>
            <w:r>
              <w:br/>
            </w:r>
            <w:r>
              <w:t>3. At item 10, correct all ten together in a different colour.</w:t>
            </w:r>
            <w:r>
              <w:br/>
            </w:r>
            <w:r>
              <w:t>4. Scan for outliers at both ends while they correct. Only those books get a second look.</w:t>
            </w:r>
            <w:r>
              <w:br/>
            </w:r>
            <w:r>
              <w:br/>
            </w:r>
            <w:r>
              <w:rPr>
                <w:b/>
              </w:rPr>
              <w:t>Last 2 min.</w:t>
            </w:r>
            <w:r>
              <w:t xml:space="preserve"> Journal: rate the three statements, and tick every sign you can now do on the tracker page.</w:t>
            </w:r>
            <w:r>
              <w:br/>
            </w:r>
            <w:r>
              <w:br/>
            </w:r>
            <w:r>
              <w:rPr>
                <w:b/>
              </w:rPr>
              <w:t>Cultural question:</w:t>
            </w:r>
            <w:r>
              <w:t xml:space="preserve"> What does a Deaf storyteller show you that an English sentence does not?</w:t>
            </w:r>
            <w:r>
              <w:br/>
            </w:r>
            <w:r>
              <w:br/>
            </w:r>
            <w:r>
              <w:rPr>
                <w:b/>
              </w:rPr>
              <w:t>💙 Care</w:t>
            </w:r>
            <w:r>
              <w:t xml:space="preserve"> Constructed action is taking on somebody's actions, not an impression of them. If a retell tips into caricature, stop it once and name what changed, then have them run the same event again straight.</w:t>
            </w:r>
          </w:p>
        </w:tc>
      </w:tr>
    </w:tbl>
    <w:sectPr w:rsidR="00FC693F" w:rsidRPr="0006063C" w:rsidSect="00034616">
      <w:pgSz w:w="16838" w:h="11906" w:orient="landscape"/>
      <w:pgMar w:top="567" w:right="850" w:bottom="56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pPr>
    <w:rPr>
      <w:rFonts w:ascii="Calibri" w:hAnsi="Calibri"/>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F3B63"/>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3B63"/>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3B63"/>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