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Deaf Sports in Australia</w:t>
      </w:r>
    </w:p>
    <w:p>
      <w:pPr>
        <w:jc w:val="center"/>
      </w:pPr>
      <w:r>
        <w:rPr>
          <w:sz w:val="32"/>
        </w:rPr>
        <w:t>Auslan unit plan, Term 4 2026</w:t>
      </w:r>
    </w:p>
    <w:p>
      <w:pPr>
        <w:jc w:val="center"/>
      </w:pPr>
      <w:r>
        <w:rPr>
          <w:sz w:val="24"/>
        </w:rPr>
        <w:t>Years 3 to 6  |  Challenge and Enrichment  |  8 lessons</w:t>
      </w:r>
    </w:p>
    <w:p>
      <w:pPr>
        <w:jc w:val="center"/>
      </w:pPr>
      <w:r>
        <w:rPr>
          <w:i/>
          <w:sz w:val="18"/>
        </w:rPr>
        <w:t>(c) 2026 James Hooke. Confidential. Internal use only. Not for redistribution.</w:t>
      </w:r>
    </w:p>
    <w:p/>
    <w:p>
      <w:r>
        <w:rPr>
          <w:b/>
          <w:sz w:val="32"/>
        </w:rPr>
        <w:t>Contents</w:t>
      </w:r>
    </w:p>
    <w:p>
      <w:r>
        <w:fldChar w:fldCharType="begin"/>
      </w:r>
      <w:r>
        <w:instrText xml:space="preserve">TOC \o "1-2" \h \z \u</w:instrText>
      </w:r>
      <w:r>
        <w:fldChar w:fldCharType="separate"/>
      </w:r>
      <w:r>
        <w:rPr>
          <w:i/>
        </w:rPr>
        <w:t>Right-click here and choose Update Field to build the contents list.</w:t>
      </w:r>
      <w:r>
        <w:fldChar w:fldCharType="end"/>
      </w:r>
    </w:p>
    <w:p>
      <w:r>
        <w:br w:type="page"/>
      </w:r>
    </w:p>
    <w:p>
      <w:pPr>
        <w:pStyle w:val="Heading1"/>
      </w:pPr>
      <w:r>
        <w:t>1. Unit header</w:t>
      </w:r>
    </w:p>
    <w:p>
      <w:r>
        <w:rPr>
          <w:b/>
        </w:rPr>
        <w:t>Title</w:t>
      </w:r>
    </w:p>
    <w:p>
      <w:r>
        <w:t>Deaf Sports in Australia: Interviewing (Deaf Profiles) and Story Translation</w:t>
      </w:r>
    </w:p>
    <w:p>
      <w:r>
        <w:rPr>
          <w:b/>
        </w:rPr>
        <w:t>Cohorts</w:t>
      </w:r>
    </w:p>
    <w:p>
      <w:r>
        <w:t>Challenge (Years 3 and 4) and Enrichment (Years 5 and 6), Auslan second language learner pathway, Australian Curriculum v9. Both cohorts run this unit in parallel, calibrated separately.</w:t>
      </w:r>
    </w:p>
    <w:p>
      <w:r>
        <w:rPr>
          <w:b/>
        </w:rPr>
        <w:t>Term and shape</w:t>
      </w:r>
    </w:p>
    <w:p>
      <w:r>
        <w:t>Term 4. Seven teaching lessons in weeks 1 to 7, then the review lesson in weeks 8 and 9. Every lesson is planned to 50 minutes.</w:t>
      </w:r>
    </w:p>
    <w:p>
      <w:r>
        <w:rPr>
          <w:b/>
        </w:rPr>
        <w:t>Before you can teach this</w:t>
      </w:r>
    </w:p>
    <w:p>
      <w:r>
        <w:t>Two things are not in this document and both are quick.</w:t>
      </w:r>
    </w:p>
    <w:p>
      <w:r>
        <w:t>The Sign It! page number for every sign in section 7 is blank. Filling that column is the one job that makes the vocabulary bank usable at a glance, and it is about forty minutes with the book open.</w:t>
      </w:r>
    </w:p>
    <w:p>
      <w:r>
        <w:t>The Auslan Hub presentation text for this topic was not supplied, so nothing in this document is drawn from it. Everything factual here comes from Deaf Sports Australia and Deaf Connect and is cited in the Sources appendix. If you want the Auslan Hub slides used as well, paste their text and the next version will fold them in.</w:t>
      </w:r>
    </w:p>
    <w:p>
      <w:r>
        <w:t>Everything else is complete and every lesson can run as written.</w:t>
      </w:r>
    </w:p>
    <w:p>
      <w:r>
        <w:rPr>
          <w:b/>
        </w:rPr>
        <w:t>Rationale</w:t>
      </w:r>
    </w:p>
    <w:p>
      <w:r>
        <w:t>Students spend this term asking real questions and getting real answers. The content they ask about is the history of Deaf sport in Australia, which is a hundred and forty years old, is still running, and was built by Deaf people for Deaf people. Interviewing gives them a reason to ask. The history gives them something worth asking about. The story work at the end asks them to carry somebody else's account across into Auslan rather than just report it.</w:t>
      </w:r>
    </w:p>
    <w:p>
      <w:r>
        <w:rPr>
          <w:b/>
        </w:rPr>
        <w:t>Unit anchor</w:t>
      </w:r>
    </w:p>
    <w:p>
      <w:r>
        <w:t>Eyes up. Watch. Copy.</w:t>
      </w:r>
    </w:p>
    <w:p>
      <w:r>
        <w:t>That line appears in the same words in every I Do in this unit. It is the routine the room runs on from the first lesson to the last, not a description of where the unit is going. Eyes up means the hands come up and the eyes follow, every time. Watch means the whole sign, not the first half. Copy means once, properly.</w:t>
      </w:r>
    </w:p>
    <w:p>
      <w:r>
        <w:t>A fourth move rides with it and is signed, never spoken: if the person beside you has not looked up, you tap them or wave, then point at the teacher. Nobody's name is called across a Deaf room. Responding to signed classroom instructions is curriculum here, not classroom management.</w:t>
      </w:r>
    </w:p>
    <w:p>
      <w:r>
        <w:t>The four-move interview process still exists, but it is content, taught in the lessons that use it, rather than an anchor restated in weeks where nobody is interviewing anybody.</w:t>
      </w:r>
    </w:p>
    <w:p>
      <w:r>
        <w:rPr>
          <w:b/>
        </w:rPr>
        <w:t>Term shape and the evidence deadline</w:t>
      </w:r>
    </w:p>
    <w:p>
      <w:r>
        <w:t>Teaching runs weeks 1 to 7. All three evidence pieces land inside those seven weeks, and nothing is collected after week 7. Reports are written in week 9.</w:t>
      </w:r>
    </w:p>
    <w:p>
      <w:r>
        <w:rPr>
          <w:b/>
        </w:rPr>
        <w:t>Open decision: 8 lessons, 7 weeks.</w:t>
      </w:r>
      <w:r>
        <w:t xml:space="preserve"> Lesson 1 was added after the first slide review, because the Do Now every other lesson opens with assumes a looking-up routine that had never been taught. That leaves 8 teaching lessons against 7 usable weeks. Either two lessons share a week, or the review lesson runs once instead of twice, or Lessons 4 and 5 merge. Nothing else in this document changes whichever way it goes, because every reference is written against lesson numbers, not week numbers. This is open item 23 on the pending list.</w:t>
      </w:r>
    </w:p>
    <w:p>
      <w:r>
        <w:t>Weeks 8 and 9 run the review lesson in section 9.8, once each, with a different game set. It needs no new signs and can be run by a teacher with no Auslan.</w:t>
      </w:r>
    </w:p>
    <w:p>
      <w:r>
        <w:t>There is no fork in this unit. Seven teaching weeks have no room for two consolidation weeks, so the consolidation machinery is left out. The re-teach that would have gone there is built into each lesson instead, as the pivot at the decision point.</w:t>
      </w:r>
    </w:p>
    <w:p>
      <w:r>
        <w:rPr>
          <w:b/>
        </w:rPr>
        <w:t>If a lesson is lost</w:t>
      </w:r>
    </w:p>
    <w:p>
      <w:r>
        <w:t>There are 8 teaching lessons and 7 usable weeks, so one week already carries two lessons or the review runs once. That decision is open. On top of it: if an assembly, excursion or public holiday takes a lesson, move every lesson after it one week later and the review lesson runs once, in week 9. Nothing is dropped, because the review weeks are the slack.</w:t>
      </w:r>
    </w:p>
    <w:p>
      <w:r>
        <w:t>If two lessons go, compress Lesson 6 into the back half of Lesson 5: teach CHANGE with the timeline still on the desks and drop the medal tally game. Do not compress Lessons 7 or 8, which carry two of the three evidence pieces.</w:t>
      </w:r>
    </w:p>
    <w:p>
      <w:pPr>
        <w:pStyle w:val="Heading2"/>
      </w:pPr>
      <w:r>
        <w:t>1.1 Icon legend</w:t>
      </w:r>
    </w:p>
    <w:p>
      <w:r>
        <w:t>Every icon below means one thing and only that thing, everywhere in this document. Nothing outside this table gets an icon and no heading carries one.</w:t>
      </w:r>
    </w:p>
    <w:tbl>
      <w:tblPr>
        <w:tblStyle w:val="TableGrid"/>
        <w:tblW w:type="auto" w:w="0"/>
        <w:jc w:val="left"/>
        <w:tblLayout w:type="fixed"/>
        <w:tblLook w:firstColumn="1" w:firstRow="1" w:lastColumn="0" w:lastRow="0" w:noHBand="0" w:noVBand="1" w:val="04A0"/>
        <w:tblLayout w:type="fixed"/>
      </w:tblPr>
      <w:tblGrid>
        <w:gridCol w:w="1493"/>
        <w:gridCol w:w="8712"/>
      </w:tblGrid>
      <w:tr>
        <w:trPr>
          <w:tblHeader w:val="true"/>
        </w:trPr>
        <w:tc>
          <w:tcPr>
            <w:tcW w:type="dxa" w:w="1493"/>
            <w:shd w:val="clear" w:color="auto" w:fill="DCE4F0"/>
          </w:tcPr>
          <w:p>
            <w:pPr>
              <w:spacing w:after="40" w:before="40"/>
            </w:pPr>
            <w:r>
              <w:rPr>
                <w:b/>
              </w:rPr>
              <w:t>Icon</w:t>
            </w:r>
          </w:p>
        </w:tc>
        <w:tc>
          <w:tcPr>
            <w:tcW w:type="dxa" w:w="8712"/>
            <w:shd w:val="clear" w:color="auto" w:fill="DCE4F0"/>
          </w:tcPr>
          <w:p>
            <w:pPr>
              <w:spacing w:after="40" w:before="40"/>
            </w:pPr>
            <w:r>
              <w:rPr>
                <w:b/>
              </w:rPr>
              <w:t>Marks</w:t>
            </w:r>
          </w:p>
        </w:tc>
      </w:tr>
      <w:tr>
        <w:tc>
          <w:tcPr>
            <w:tcW w:type="dxa" w:w="1493"/>
          </w:tcPr>
          <w:p>
            <w:pPr>
              <w:spacing w:after="40" w:before="40"/>
            </w:pPr>
            <w:r>
              <w:t>🔁</w:t>
            </w:r>
          </w:p>
        </w:tc>
        <w:tc>
          <w:tcPr>
            <w:tcW w:type="dxa" w:w="8712"/>
          </w:tcPr>
          <w:p>
            <w:pPr>
              <w:spacing w:after="40" w:before="40"/>
            </w:pPr>
            <w:r>
              <w:t>Do Now, retrieval</w:t>
            </w:r>
          </w:p>
        </w:tc>
      </w:tr>
      <w:tr>
        <w:tc>
          <w:tcPr>
            <w:tcW w:type="dxa" w:w="1493"/>
          </w:tcPr>
          <w:p>
            <w:pPr>
              <w:spacing w:after="40" w:before="40"/>
            </w:pPr>
            <w:r>
              <w:t>🎯</w:t>
            </w:r>
          </w:p>
        </w:tc>
        <w:tc>
          <w:tcPr>
            <w:tcW w:type="dxa" w:w="8712"/>
          </w:tcPr>
          <w:p>
            <w:pPr>
              <w:spacing w:after="40" w:before="40"/>
            </w:pPr>
            <w:r>
              <w:t>Learning intention and success criteria</w:t>
            </w:r>
          </w:p>
        </w:tc>
      </w:tr>
      <w:tr>
        <w:tc>
          <w:tcPr>
            <w:tcW w:type="dxa" w:w="1493"/>
          </w:tcPr>
          <w:p>
            <w:pPr>
              <w:spacing w:after="40" w:before="40"/>
            </w:pPr>
            <w:r>
              <w:t>👀</w:t>
            </w:r>
          </w:p>
        </w:tc>
        <w:tc>
          <w:tcPr>
            <w:tcW w:type="dxa" w:w="8712"/>
          </w:tcPr>
          <w:p>
            <w:pPr>
              <w:spacing w:after="40" w:before="40"/>
            </w:pPr>
            <w:r>
              <w:t>I Do, and the watch it move</w:t>
            </w:r>
          </w:p>
        </w:tc>
      </w:tr>
      <w:tr>
        <w:tc>
          <w:tcPr>
            <w:tcW w:type="dxa" w:w="1493"/>
          </w:tcPr>
          <w:p>
            <w:pPr>
              <w:spacing w:after="40" w:before="40"/>
            </w:pPr>
            <w:r>
              <w:t>🤝</w:t>
            </w:r>
          </w:p>
        </w:tc>
        <w:tc>
          <w:tcPr>
            <w:tcW w:type="dxa" w:w="8712"/>
          </w:tcPr>
          <w:p>
            <w:pPr>
              <w:spacing w:after="40" w:before="40"/>
            </w:pPr>
            <w:r>
              <w:t>We Do</w:t>
            </w:r>
          </w:p>
        </w:tc>
      </w:tr>
      <w:tr>
        <w:tc>
          <w:tcPr>
            <w:tcW w:type="dxa" w:w="1493"/>
          </w:tcPr>
          <w:p>
            <w:pPr>
              <w:spacing w:after="40" w:before="40"/>
            </w:pPr>
            <w:r>
              <w:t>👥</w:t>
            </w:r>
          </w:p>
        </w:tc>
        <w:tc>
          <w:tcPr>
            <w:tcW w:type="dxa" w:w="8712"/>
          </w:tcPr>
          <w:p>
            <w:pPr>
              <w:spacing w:after="40" w:before="40"/>
            </w:pPr>
            <w:r>
              <w:t>You Do, pairs and small groups</w:t>
            </w:r>
          </w:p>
        </w:tc>
      </w:tr>
      <w:tr>
        <w:tc>
          <w:tcPr>
            <w:tcW w:type="dxa" w:w="1493"/>
          </w:tcPr>
          <w:p>
            <w:pPr>
              <w:spacing w:after="40" w:before="40"/>
            </w:pPr>
            <w:r>
              <w:t>🎫</w:t>
            </w:r>
          </w:p>
        </w:tc>
        <w:tc>
          <w:tcPr>
            <w:tcW w:type="dxa" w:w="8712"/>
          </w:tcPr>
          <w:p>
            <w:pPr>
              <w:spacing w:after="40" w:before="40"/>
            </w:pPr>
            <w:r>
              <w:t>Exit ticket</w:t>
            </w:r>
          </w:p>
        </w:tc>
      </w:tr>
      <w:tr>
        <w:tc>
          <w:tcPr>
            <w:tcW w:type="dxa" w:w="1493"/>
          </w:tcPr>
          <w:p>
            <w:pPr>
              <w:spacing w:after="40" w:before="40"/>
            </w:pPr>
            <w:r>
              <w:t>📦</w:t>
            </w:r>
          </w:p>
        </w:tc>
        <w:tc>
          <w:tcPr>
            <w:tcW w:type="dxa" w:w="8712"/>
          </w:tcPr>
          <w:p>
            <w:pPr>
              <w:spacing w:after="40" w:before="40"/>
            </w:pPr>
            <w:r>
              <w:t>Materials</w:t>
            </w:r>
          </w:p>
        </w:tc>
      </w:tr>
      <w:tr>
        <w:tc>
          <w:tcPr>
            <w:tcW w:type="dxa" w:w="1493"/>
          </w:tcPr>
          <w:p>
            <w:pPr>
              <w:spacing w:after="40" w:before="40"/>
            </w:pPr>
            <w:r>
              <w:t>⚓</w:t>
            </w:r>
          </w:p>
        </w:tc>
        <w:tc>
          <w:tcPr>
            <w:tcW w:type="dxa" w:w="8712"/>
          </w:tcPr>
          <w:p>
            <w:pPr>
              <w:spacing w:after="40" w:before="40"/>
            </w:pPr>
            <w:r>
              <w:t>Anchor restatement</w:t>
            </w:r>
          </w:p>
        </w:tc>
      </w:tr>
      <w:tr>
        <w:tc>
          <w:tcPr>
            <w:tcW w:type="dxa" w:w="1493"/>
          </w:tcPr>
          <w:p>
            <w:pPr>
              <w:spacing w:after="40" w:before="40"/>
            </w:pPr>
            <w:r>
              <w:t>📋</w:t>
            </w:r>
          </w:p>
        </w:tc>
        <w:tc>
          <w:tcPr>
            <w:tcW w:type="dxa" w:w="8712"/>
          </w:tcPr>
          <w:p>
            <w:pPr>
              <w:spacing w:after="40" w:before="40"/>
            </w:pPr>
            <w:r>
              <w:t>Set it up</w:t>
            </w:r>
          </w:p>
        </w:tc>
      </w:tr>
      <w:tr>
        <w:tc>
          <w:tcPr>
            <w:tcW w:type="dxa" w:w="1493"/>
          </w:tcPr>
          <w:p>
            <w:pPr>
              <w:spacing w:after="40" w:before="40"/>
            </w:pPr>
            <w:r>
              <w:t>❓</w:t>
            </w:r>
          </w:p>
        </w:tc>
        <w:tc>
          <w:tcPr>
            <w:tcW w:type="dxa" w:w="8712"/>
          </w:tcPr>
          <w:p>
            <w:pPr>
              <w:spacing w:after="40" w:before="40"/>
            </w:pPr>
            <w:r>
              <w:t>Ask it</w:t>
            </w:r>
          </w:p>
        </w:tc>
      </w:tr>
      <w:tr>
        <w:tc>
          <w:tcPr>
            <w:tcW w:type="dxa" w:w="1493"/>
          </w:tcPr>
          <w:p>
            <w:pPr>
              <w:spacing w:after="40" w:before="40"/>
            </w:pPr>
            <w:r>
              <w:t>✅</w:t>
            </w:r>
          </w:p>
        </w:tc>
        <w:tc>
          <w:tcPr>
            <w:tcW w:type="dxa" w:w="8712"/>
          </w:tcPr>
          <w:p>
            <w:pPr>
              <w:spacing w:after="40" w:before="40"/>
            </w:pPr>
            <w:r>
              <w:t>Check it, and every decision point</w:t>
            </w:r>
          </w:p>
        </w:tc>
      </w:tr>
      <w:tr>
        <w:tc>
          <w:tcPr>
            <w:tcW w:type="dxa" w:w="1493"/>
          </w:tcPr>
          <w:p>
            <w:pPr>
              <w:spacing w:after="40" w:before="40"/>
            </w:pPr>
            <w:r>
              <w:t>🪜</w:t>
            </w:r>
          </w:p>
        </w:tc>
        <w:tc>
          <w:tcPr>
            <w:tcW w:type="dxa" w:w="8712"/>
          </w:tcPr>
          <w:p>
            <w:pPr>
              <w:spacing w:after="40" w:before="40"/>
            </w:pPr>
            <w:r>
              <w:t>Support</w:t>
            </w:r>
          </w:p>
        </w:tc>
      </w:tr>
      <w:tr>
        <w:tc>
          <w:tcPr>
            <w:tcW w:type="dxa" w:w="1493"/>
          </w:tcPr>
          <w:p>
            <w:pPr>
              <w:spacing w:after="40" w:before="40"/>
            </w:pPr>
            <w:r>
              <w:t>🚀</w:t>
            </w:r>
          </w:p>
        </w:tc>
        <w:tc>
          <w:tcPr>
            <w:tcW w:type="dxa" w:w="8712"/>
          </w:tcPr>
          <w:p>
            <w:pPr>
              <w:spacing w:after="40" w:before="40"/>
            </w:pPr>
            <w:r>
              <w:t>Extend</w:t>
            </w:r>
          </w:p>
        </w:tc>
      </w:tr>
      <w:tr>
        <w:tc>
          <w:tcPr>
            <w:tcW w:type="dxa" w:w="1493"/>
          </w:tcPr>
          <w:p>
            <w:pPr>
              <w:spacing w:after="40" w:before="40"/>
            </w:pPr>
            <w:r>
              <w:t>👋</w:t>
            </w:r>
          </w:p>
        </w:tc>
        <w:tc>
          <w:tcPr>
            <w:tcW w:type="dxa" w:w="8712"/>
          </w:tcPr>
          <w:p>
            <w:pPr>
              <w:spacing w:after="40" w:before="40"/>
            </w:pPr>
            <w:r>
              <w:t>Deaf-friendly protocol</w:t>
            </w:r>
          </w:p>
        </w:tc>
      </w:tr>
      <w:tr>
        <w:tc>
          <w:tcPr>
            <w:tcW w:type="dxa" w:w="1493"/>
          </w:tcPr>
          <w:p>
            <w:pPr>
              <w:spacing w:after="40" w:before="40"/>
            </w:pPr>
            <w:r>
              <w:t>🏃</w:t>
            </w:r>
          </w:p>
        </w:tc>
        <w:tc>
          <w:tcPr>
            <w:tcW w:type="dxa" w:w="8712"/>
          </w:tcPr>
          <w:p>
            <w:pPr>
              <w:spacing w:after="40" w:before="40"/>
            </w:pPr>
            <w:r>
              <w:t>If you are running late</w:t>
            </w:r>
          </w:p>
        </w:tc>
      </w:tr>
      <w:tr>
        <w:tc>
          <w:tcPr>
            <w:tcW w:type="dxa" w:w="1493"/>
          </w:tcPr>
          <w:p>
            <w:pPr>
              <w:spacing w:after="40" w:before="40"/>
            </w:pPr>
            <w:r>
              <w:t>📝</w:t>
            </w:r>
          </w:p>
        </w:tc>
        <w:tc>
          <w:tcPr>
            <w:tcW w:type="dxa" w:w="8712"/>
          </w:tcPr>
          <w:p>
            <w:pPr>
              <w:spacing w:after="40" w:before="40"/>
            </w:pPr>
            <w:r>
              <w:t>No-prep fallback</w:t>
            </w:r>
          </w:p>
        </w:tc>
      </w:tr>
      <w:tr>
        <w:tc>
          <w:tcPr>
            <w:tcW w:type="dxa" w:w="1493"/>
          </w:tcPr>
          <w:p>
            <w:pPr>
              <w:spacing w:after="40" w:before="40"/>
            </w:pPr>
            <w:r>
              <w:t>💙</w:t>
            </w:r>
          </w:p>
        </w:tc>
        <w:tc>
          <w:tcPr>
            <w:tcW w:type="dxa" w:w="8712"/>
          </w:tcPr>
          <w:p>
            <w:pPr>
              <w:spacing w:after="40" w:before="40"/>
            </w:pPr>
            <w:r>
              <w:t>Care note</w:t>
            </w:r>
          </w:p>
        </w:tc>
      </w:tr>
      <w:tr>
        <w:tc>
          <w:tcPr>
            <w:tcW w:type="dxa" w:w="1493"/>
          </w:tcPr>
          <w:p>
            <w:pPr>
              <w:spacing w:after="40" w:before="40"/>
            </w:pPr>
            <w:r>
              <w:t>🎲</w:t>
            </w:r>
          </w:p>
        </w:tc>
        <w:tc>
          <w:tcPr>
            <w:tcW w:type="dxa" w:w="8712"/>
          </w:tcPr>
          <w:p>
            <w:pPr>
              <w:spacing w:after="40" w:before="40"/>
            </w:pPr>
            <w:r>
              <w:t>Game</w:t>
            </w:r>
          </w:p>
        </w:tc>
      </w:tr>
    </w:tbl>
    <w:p/>
    <w:p>
      <w:pPr>
        <w:pStyle w:val="Heading2"/>
      </w:pPr>
      <w:r>
        <w:t>1.2 Care for this unit</w:t>
      </w:r>
    </w:p>
    <w:p>
      <w:r>
        <w:t>This unit is about Deaf people's lives, history and community. These points hold in every lesson and are not repeated in full each week.</w:t>
      </w:r>
    </w:p>
    <w:p>
      <w:r>
        <w:rPr>
          <w:b/>
        </w:rPr>
        <w:t>Barriers sit in the environment</w:t>
      </w:r>
    </w:p>
    <w:p>
      <w:r>
        <w:t>Every barrier in this unit is a design problem somebody already solved. A starting light on the side of a pool is the answer to a starter's gun. Teach it that way round: the problem was the gun, not the swimmer.</w:t>
      </w:r>
    </w:p>
    <w:p>
      <w:r>
        <w:rPr>
          <w:b/>
        </w:rPr>
        <w:t>No empathy simulations</w:t>
      </w:r>
    </w:p>
    <w:p>
      <w:r>
        <w:t>No ear plugs, no muted video, no asking students to imagine being deaf for a lesson. The Deaf organisation sources at the end of this document are the way in. The one exception is an activity written by a Deaf author for the purpose, run as that author wrote it and credited to them.</w:t>
      </w:r>
    </w:p>
    <w:p>
      <w:r>
        <w:rPr>
          <w:b/>
        </w:rPr>
        <w:t>No inspiration framing</w:t>
      </w:r>
    </w:p>
    <w:p>
      <w:r>
        <w:t>Do not present Deaf athletes as remarkable for overcoming something. They are athletes with results.</w:t>
      </w:r>
    </w:p>
    <w:p>
      <w:r>
        <w:rPr>
          <w:b/>
        </w:rPr>
        <w:t>Auslan is a language</w:t>
      </w:r>
    </w:p>
    <w:p>
      <w:r>
        <w:t>Not gesture, not mime, not English on the hands. If a student calls it any of those, correct it the first time and move on.</w:t>
      </w:r>
    </w:p>
    <w:p>
      <w:r>
        <w:rPr>
          <w:b/>
        </w:rPr>
        <w:t>Deaf with a capital D</w:t>
      </w:r>
    </w:p>
    <w:p>
      <w:r>
        <w:t>Deaf with a capital D names a community and an identity bound up with the language. Say that once, in Lesson 2, in the words the sources use, and use it consistently after that.</w:t>
      </w:r>
    </w:p>
    <w:p>
      <w:r>
        <w:rPr>
          <w:b/>
        </w:rPr>
        <w:t>Talk privately first</w:t>
      </w:r>
    </w:p>
    <w:p>
      <w:r>
        <w:t>Before Lesson 2, speak to any Deaf or hard of hearing student, and any student with a Deaf family member, one to one. Offer them a genuine choice about contributing anything personal and offer a prepared answer they can give if they would rather not be asked live. Never use a student as the example in the moment.</w:t>
      </w:r>
    </w:p>
    <w:p>
      <w:r>
        <w:rPr>
          <w:b/>
        </w:rPr>
        <w:t>Keep the questions on what people do</w:t>
      </w:r>
    </w:p>
    <w:p>
      <w:r>
        <w:t>Personal questions about how somebody became deaf, about hearing aids, or about family are not part of this unit. The profile question set in Lesson 3 steers to what a person does, when they started, and what they are proud of. Hold that line when the class widens it.</w:t>
      </w:r>
    </w:p>
    <w:p>
      <w:pPr>
        <w:pStyle w:val="Heading2"/>
      </w:pPr>
      <w:r>
        <w:t>1.3 For a relief or future teacher who is not a fluent signer</w:t>
      </w:r>
    </w:p>
    <w:p>
      <w:r>
        <w:t>This block is for somebody picking this unit up without fluent Auslan. If that is not you, skip to section 2.</w:t>
      </w:r>
    </w:p>
    <w:p>
      <w:r>
        <w:rPr>
          <w:b/>
        </w:rPr>
        <w:t>You will not know every sign in here</w:t>
      </w:r>
    </w:p>
    <w:p>
      <w:r>
        <w:t>That is the ordinary condition of a primary Auslan specialist, and it is not something to hide from the class.</w:t>
      </w:r>
    </w:p>
    <w:p>
      <w:r>
        <w:rPr>
          <w:b/>
        </w:rPr>
        <w:t>Look it up in front of them</w:t>
      </w:r>
    </w:p>
    <w:p>
      <w:r>
        <w:t>Say: I am not sure of that one. Let us look it up together.</w:t>
      </w:r>
    </w:p>
    <w:p>
      <w:r>
        <w:t>A class that watches you check learns that checking is what signers do.</w:t>
      </w:r>
    </w:p>
    <w:p>
      <w:r>
        <w:rPr>
          <w:b/>
        </w:rPr>
        <w:t>When a student corrects you</w:t>
      </w:r>
    </w:p>
    <w:p>
      <w:r>
        <w:t>Thank them in the moment, every time. Never argue it in front of the room, never overrule them on the spot, and never ask them to prove it.</w:t>
      </w:r>
    </w:p>
    <w:p>
      <w:r>
        <w:t>Say: Thank you. Show me again.</w:t>
      </w:r>
    </w:p>
    <w:p>
      <w:r>
        <w:rPr>
          <w:b/>
        </w:rPr>
        <w:t>Then use judgement about where their Auslan comes from</w:t>
      </w:r>
    </w:p>
    <w:p>
      <w:r>
        <w:t>A student from the Deaf community, or with Deaf parents, is a fluent user. Take their sign, use it, and tell the class you are using it.</w:t>
      </w:r>
    </w:p>
    <w:p>
      <w:r>
        <w:t>A student whose exposure is limited, one signing grandparent for instance, may be offering a home sign or a regional form they have no way of placing. Thank them the same way, note it, and check it before it reaches a card.</w:t>
      </w:r>
    </w:p>
    <w:p>
      <w:r>
        <w:t>Say: Thank you. I will check that one and we will look at it again next week.</w:t>
      </w:r>
    </w:p>
    <w:p>
      <w:r>
        <w:rPr>
          <w:b/>
        </w:rPr>
        <w:t>Regional variation is real</w:t>
      </w:r>
    </w:p>
    <w:p>
      <w:r>
        <w:t>Two signs can both be right. Where the school reference confirms a second widely used form, put both up and say both are used. A home sign is not automatically one of those.</w:t>
      </w:r>
    </w:p>
    <w:p>
      <w:r>
        <w:rPr>
          <w:b/>
        </w:rPr>
        <w:t>Rehearse before the lesson, not during it</w:t>
      </w:r>
    </w:p>
    <w:p>
      <w:r>
        <w:t>The prep calendar in section 14 names each week's signs in their own column for exactly this reason.</w:t>
      </w:r>
    </w:p>
    <w:p>
      <w:r>
        <w:rPr>
          <w:b/>
        </w:rPr>
        <w:t>Do not let not knowing stop you teaching</w:t>
      </w:r>
    </w:p>
    <w:p>
      <w:r>
        <w:t>A teacher who models repair teaches more about how language works than a teacher who only ever models what they already had.</w:t>
      </w:r>
    </w:p>
    <w:p>
      <w:r>
        <w:br w:type="page"/>
      </w:r>
    </w:p>
    <w:p>
      <w:pPr>
        <w:pStyle w:val="Heading1"/>
      </w:pPr>
      <w:r>
        <w:t>2. Term overview</w:t>
      </w:r>
    </w:p>
    <w:p>
      <w:r>
        <w:t>Reproduced exactly as supplied, from the Auslan Hub Foundation to Year 6 Auslan Scope and Sequence 2.0, Grade 5 Term 4. Nothing added, removed or reordered. The only change is layout, and the ACARA separator dash is written as a plain hyphen so the document stays ASCII.</w:t>
      </w:r>
    </w:p>
    <w:p>
      <w:r>
        <w:t>The overview's own labels are used below, because the source groups its content as Topics, Learning Intentions, Success Criteria, Key Skills and Concepts, Summative Assessment and ACARA codes.</w:t>
      </w:r>
    </w:p>
    <w:p>
      <w:r>
        <w:rPr>
          <w:b/>
        </w:rPr>
        <w:t>Topics</w:t>
      </w:r>
    </w:p>
    <w:p>
      <w:r>
        <w:t>Deaf Sports in Australia</w:t>
      </w:r>
    </w:p>
    <w:p>
      <w:r>
        <w:t>Interviewing (Deaf Profiles) &amp; Story Translation</w:t>
      </w:r>
    </w:p>
    <w:p>
      <w:r>
        <w:rPr>
          <w:b/>
        </w:rPr>
        <w:t>Learning Intentions</w:t>
      </w:r>
    </w:p>
    <w:p>
      <w:pPr>
        <w:pStyle w:val="ListBullet"/>
        <w:spacing w:after="40"/>
      </w:pPr>
      <w:r>
        <w:t>Investigating the history of Deaf Sports in Australia</w:t>
      </w:r>
    </w:p>
    <w:p>
      <w:pPr>
        <w:pStyle w:val="ListBullet"/>
        <w:spacing w:after="40"/>
      </w:pPr>
      <w:r>
        <w:t>Conduct and sign short interviews (asking/responding).</w:t>
      </w:r>
    </w:p>
    <w:p>
      <w:pPr>
        <w:pStyle w:val="ListBullet"/>
        <w:spacing w:after="40"/>
      </w:pPr>
      <w:r>
        <w:t>Translate and retell stories using depicting signs and constructed action.</w:t>
      </w:r>
    </w:p>
    <w:p>
      <w:r>
        <w:rPr>
          <w:b/>
        </w:rPr>
        <w:t>Success Criteria</w:t>
      </w:r>
    </w:p>
    <w:tbl>
      <w:tblPr>
        <w:tblStyle w:val="TableGrid"/>
        <w:tblW w:type="auto" w:w="0"/>
        <w:jc w:val="left"/>
        <w:tblLayout w:type="fixed"/>
        <w:tblLook w:firstColumn="1" w:firstRow="1" w:lastColumn="0" w:lastRow="0" w:noHBand="0" w:noVBand="1" w:val="04A0"/>
        <w:tblLayout w:type="fixed"/>
      </w:tblPr>
      <w:tblGrid>
        <w:gridCol w:w="1068"/>
        <w:gridCol w:w="9137"/>
      </w:tblGrid>
      <w:tr>
        <w:trPr>
          <w:tblHeader w:val="true"/>
        </w:trPr>
        <w:tc>
          <w:tcPr>
            <w:tcW w:type="dxa" w:w="1068"/>
            <w:shd w:val="clear" w:color="auto" w:fill="DCE4F0"/>
          </w:tcPr>
          <w:p>
            <w:pPr>
              <w:spacing w:after="40" w:before="40"/>
            </w:pPr>
            <w:r>
              <w:rPr>
                <w:b/>
              </w:rPr>
              <w:t>Tick</w:t>
            </w:r>
          </w:p>
        </w:tc>
        <w:tc>
          <w:tcPr>
            <w:tcW w:type="dxa" w:w="9137"/>
            <w:shd w:val="clear" w:color="auto" w:fill="DCE4F0"/>
          </w:tcPr>
          <w:p>
            <w:pPr>
              <w:spacing w:after="40" w:before="40"/>
            </w:pPr>
            <w:r>
              <w:rPr>
                <w:b/>
              </w:rPr>
              <w:t>Statement</w:t>
            </w:r>
          </w:p>
        </w:tc>
      </w:tr>
      <w:tr>
        <w:tc>
          <w:tcPr>
            <w:tcW w:type="dxa" w:w="1068"/>
          </w:tcPr>
          <w:p>
            <w:pPr>
              <w:spacing w:after="40" w:before="40"/>
            </w:pPr>
            <w:r>
              <w:t>✔</w:t>
            </w:r>
          </w:p>
        </w:tc>
        <w:tc>
          <w:tcPr>
            <w:tcW w:type="dxa" w:w="9137"/>
          </w:tcPr>
          <w:p>
            <w:pPr>
              <w:spacing w:after="40" w:before="40"/>
            </w:pPr>
            <w:r>
              <w:t>I can ask and answer questions in an interview role-play.</w:t>
            </w:r>
          </w:p>
        </w:tc>
      </w:tr>
      <w:tr>
        <w:tc>
          <w:tcPr>
            <w:tcW w:type="dxa" w:w="1068"/>
          </w:tcPr>
          <w:p>
            <w:pPr>
              <w:spacing w:after="40" w:before="40"/>
            </w:pPr>
            <w:r>
              <w:t>✔</w:t>
            </w:r>
          </w:p>
        </w:tc>
        <w:tc>
          <w:tcPr>
            <w:tcW w:type="dxa" w:w="9137"/>
          </w:tcPr>
          <w:p>
            <w:pPr>
              <w:spacing w:after="40" w:before="40"/>
            </w:pPr>
            <w:r>
              <w:t>I can create a short Deaf profile.</w:t>
            </w:r>
          </w:p>
        </w:tc>
      </w:tr>
      <w:tr>
        <w:tc>
          <w:tcPr>
            <w:tcW w:type="dxa" w:w="1068"/>
          </w:tcPr>
          <w:p>
            <w:pPr>
              <w:spacing w:after="40" w:before="40"/>
            </w:pPr>
            <w:r>
              <w:t>✔</w:t>
            </w:r>
          </w:p>
        </w:tc>
        <w:tc>
          <w:tcPr>
            <w:tcW w:type="dxa" w:w="9137"/>
          </w:tcPr>
          <w:p>
            <w:pPr>
              <w:spacing w:after="40" w:before="40"/>
            </w:pPr>
            <w:r>
              <w:t>I can recount important events in the history of Deaf Sports in Australia and its impact on the community</w:t>
            </w:r>
          </w:p>
        </w:tc>
      </w:tr>
      <w:tr>
        <w:tc>
          <w:tcPr>
            <w:tcW w:type="dxa" w:w="1068"/>
          </w:tcPr>
          <w:p>
            <w:pPr>
              <w:spacing w:after="40" w:before="40"/>
            </w:pPr>
            <w:r>
              <w:t>✔</w:t>
            </w:r>
          </w:p>
        </w:tc>
        <w:tc>
          <w:tcPr>
            <w:tcW w:type="dxa" w:w="9137"/>
          </w:tcPr>
          <w:p>
            <w:pPr>
              <w:spacing w:after="40" w:before="40"/>
            </w:pPr>
            <w:r>
              <w:t>I can retell a story using depicting signs and constructed action.</w:t>
            </w:r>
          </w:p>
        </w:tc>
      </w:tr>
    </w:tbl>
    <w:p/>
    <w:p>
      <w:r>
        <w:rPr>
          <w:b/>
        </w:rPr>
        <w:t>Key Skills and Concepts</w:t>
      </w:r>
    </w:p>
    <w:p>
      <w:pPr>
        <w:pStyle w:val="ListBullet"/>
        <w:spacing w:after="40"/>
      </w:pPr>
      <w:r>
        <w:t>Profile question structures.</w:t>
      </w:r>
    </w:p>
    <w:p>
      <w:pPr>
        <w:pStyle w:val="ListBullet"/>
        <w:spacing w:after="40"/>
      </w:pPr>
      <w:r>
        <w:t>Depicting signs and constructed action in narratives.</w:t>
      </w:r>
    </w:p>
    <w:p>
      <w:pPr>
        <w:pStyle w:val="ListBullet"/>
        <w:spacing w:after="40"/>
      </w:pPr>
      <w:r>
        <w:t>Translation from written/visual text to Auslan.</w:t>
      </w:r>
    </w:p>
    <w:p>
      <w:pPr>
        <w:pStyle w:val="ListBullet"/>
        <w:spacing w:after="40"/>
      </w:pPr>
      <w:r>
        <w:t>Before, After, Soon, Later, Next, Then, Past (back then)</w:t>
      </w:r>
    </w:p>
    <w:p>
      <w:r>
        <w:rPr>
          <w:b/>
        </w:rPr>
        <w:t>Summative Assessment</w:t>
      </w:r>
    </w:p>
    <w:p>
      <w:r>
        <w:t>Students conduct a short interview in pairs using profile questions and answers</w:t>
      </w:r>
    </w:p>
    <w:p>
      <w:r>
        <w:t>Translate a short written or visual story into Auslan using depicting signs and constructed action.</w:t>
      </w:r>
    </w:p>
    <w:p>
      <w:r>
        <w:rPr>
          <w:b/>
        </w:rPr>
        <w:t>ACARA codes</w:t>
      </w:r>
    </w:p>
    <w:p>
      <w:r>
        <w:t>AC9L2AU6C02 - participate in activities that involve planning and negotiating with others, using language that expresses information, preferences and ideas</w:t>
      </w:r>
    </w:p>
    <w:p>
      <w:r>
        <w:t>AC9L2AU6C05 - create and present a range of informative and imaginative signed, visual and multimodal texts using a variety of modelled structures to sequence information and ideas, and using fingerspelling (FS), lexical signs, depicting signs (DSs), non-manual features (NMFs) and signing space, appropriate to text type</w:t>
      </w:r>
    </w:p>
    <w:p>
      <w:r>
        <w:t>AC9L2AU6C04 - apply strategies to interpret and convey meaning in familiar signed and visual cultural contexts</w:t>
      </w:r>
    </w:p>
    <w:p>
      <w:r>
        <w:t>AC9L2AU6C04 - apply strategies to interpret and convey meaning in familiar signed and visual cultural contexts</w:t>
      </w:r>
    </w:p>
    <w:p>
      <w:r>
        <w:t>AC9L2AU6U01 - apply knowledge of signs, pace and signing space to develop fluency in familiar contexts</w:t>
      </w:r>
    </w:p>
    <w:p>
      <w:r>
        <w:t>AC9L2AU6U02 - use knowledge of modelled grammatical structures and formulaic expressions to compose and respond to texts, using appropriate textual conventions</w:t>
      </w:r>
    </w:p>
    <w:p>
      <w:r>
        <w:rPr>
          <w:b/>
        </w:rPr>
        <w:t>Note on the Challenge cohort</w:t>
      </w:r>
    </w:p>
    <w:p>
      <w:r>
        <w:t>The overview above is the Grade 5 Term 4 entry. Challenge runs the same topic by your decision, not by the Auslan Hub sequence, so it has no overview of its own. Its codes are the Grade 3 and 4 codes listed in section 4, taken from the same source document, and its calibration is the Challenge column everywhere in this unit.</w:t>
      </w:r>
    </w:p>
    <w:p>
      <w:r>
        <w:br w:type="page"/>
      </w:r>
    </w:p>
    <w:p>
      <w:pPr>
        <w:pStyle w:val="Heading1"/>
      </w:pPr>
      <w:r>
        <w:t>3. Band map</w:t>
      </w:r>
    </w:p>
    <w:p>
      <w:r>
        <w:t>Challenge is Years 3 and 4, ACARA codes AC9L2AU4. Enrichment is Years 5 and 6, ACARA codes AC9L2AU6. The split is a demand calibration on one shared task, not two different units.</w:t>
      </w:r>
    </w:p>
    <w:tbl>
      <w:tblPr>
        <w:tblStyle w:val="TableGrid"/>
        <w:tblW w:type="auto" w:w="0"/>
        <w:jc w:val="left"/>
        <w:tblLayout w:type="fixed"/>
        <w:tblLook w:firstColumn="1" w:firstRow="1" w:lastColumn="0" w:lastRow="0" w:noHBand="0" w:noVBand="1" w:val="04A0"/>
        <w:tblLayout w:type="fixed"/>
      </w:tblPr>
      <w:tblGrid>
        <w:gridCol w:w="2566"/>
        <w:gridCol w:w="4511"/>
        <w:gridCol w:w="3127"/>
      </w:tblGrid>
      <w:tr>
        <w:trPr>
          <w:tblHeader w:val="true"/>
        </w:trPr>
        <w:tc>
          <w:tcPr>
            <w:tcW w:type="dxa" w:w="2566"/>
            <w:shd w:val="clear" w:color="auto" w:fill="DCE4F0"/>
          </w:tcPr>
          <w:p>
            <w:pPr>
              <w:spacing w:after="40" w:before="40"/>
            </w:pPr>
            <w:r>
              <w:rPr>
                <w:b/>
              </w:rPr>
              <w:t>Setting</w:t>
            </w:r>
          </w:p>
        </w:tc>
        <w:tc>
          <w:tcPr>
            <w:tcW w:type="dxa" w:w="4511"/>
            <w:shd w:val="clear" w:color="auto" w:fill="DCE4F0"/>
          </w:tcPr>
          <w:p>
            <w:pPr>
              <w:spacing w:after="40" w:before="40"/>
            </w:pPr>
            <w:r>
              <w:rPr>
                <w:b/>
              </w:rPr>
              <w:t>Challenge (Years 3 and 4)</w:t>
            </w:r>
          </w:p>
        </w:tc>
        <w:tc>
          <w:tcPr>
            <w:tcW w:type="dxa" w:w="3127"/>
            <w:shd w:val="clear" w:color="auto" w:fill="DCE4F0"/>
          </w:tcPr>
          <w:p>
            <w:pPr>
              <w:spacing w:after="40" w:before="40"/>
            </w:pPr>
            <w:r>
              <w:rPr>
                <w:b/>
              </w:rPr>
              <w:t>Enrichment (Years 5 and 6)</w:t>
            </w:r>
          </w:p>
        </w:tc>
      </w:tr>
      <w:tr>
        <w:tc>
          <w:tcPr>
            <w:tcW w:type="dxa" w:w="2566"/>
          </w:tcPr>
          <w:p>
            <w:pPr>
              <w:spacing w:after="40" w:before="40"/>
            </w:pPr>
            <w:r>
              <w:t>Prior exposure assumed</w:t>
            </w:r>
          </w:p>
        </w:tc>
        <w:tc>
          <w:tcPr>
            <w:tcW w:type="dxa" w:w="4511"/>
          </w:tcPr>
          <w:p>
            <w:pPr>
              <w:spacing w:after="40" w:before="40"/>
            </w:pPr>
            <w:r>
              <w:t>Has met fingerspelling, name signs, greetings and numbers to 20 in earlier terms. Some of this group is still building the alphabet</w:t>
            </w:r>
          </w:p>
        </w:tc>
        <w:tc>
          <w:tcPr>
            <w:tcW w:type="dxa" w:w="3127"/>
          </w:tcPr>
          <w:p>
            <w:pPr>
              <w:spacing w:after="40" w:before="40"/>
            </w:pPr>
            <w:r>
              <w:t>Same, plus more time with question signs and short exchanges</w:t>
            </w:r>
          </w:p>
        </w:tc>
      </w:tr>
      <w:tr>
        <w:tc>
          <w:tcPr>
            <w:tcW w:type="dxa" w:w="2566"/>
          </w:tcPr>
          <w:p>
            <w:pPr>
              <w:spacing w:after="40" w:before="40"/>
            </w:pPr>
            <w:r>
              <w:t>New signs to production per lesson</w:t>
            </w:r>
          </w:p>
        </w:tc>
        <w:tc>
          <w:tcPr>
            <w:tcW w:type="dxa" w:w="4511"/>
          </w:tcPr>
          <w:p>
            <w:pPr>
              <w:spacing w:after="40" w:before="40"/>
            </w:pPr>
            <w:r>
              <w:t>5, with the fifth optional where the lesson is heavy</w:t>
            </w:r>
          </w:p>
        </w:tc>
        <w:tc>
          <w:tcPr>
            <w:tcW w:type="dxa" w:w="3127"/>
          </w:tcPr>
          <w:p>
            <w:pPr>
              <w:spacing w:after="40" w:before="40"/>
            </w:pPr>
            <w:r>
              <w:t>5</w:t>
            </w:r>
          </w:p>
        </w:tc>
      </w:tr>
      <w:tr>
        <w:tc>
          <w:tcPr>
            <w:tcW w:type="dxa" w:w="2566"/>
          </w:tcPr>
          <w:p>
            <w:pPr>
              <w:spacing w:after="40" w:before="40"/>
            </w:pPr>
            <w:r>
              <w:t>Expected exchange length</w:t>
            </w:r>
          </w:p>
        </w:tc>
        <w:tc>
          <w:tcPr>
            <w:tcW w:type="dxa" w:w="4511"/>
          </w:tcPr>
          <w:p>
            <w:pPr>
              <w:spacing w:after="40" w:before="40"/>
            </w:pPr>
            <w:r>
              <w:t>Two turns, one question and one answer, prompt card on the desk</w:t>
            </w:r>
          </w:p>
        </w:tc>
        <w:tc>
          <w:tcPr>
            <w:tcW w:type="dxa" w:w="3127"/>
          </w:tcPr>
          <w:p>
            <w:pPr>
              <w:spacing w:after="40" w:before="40"/>
            </w:pPr>
            <w:r>
              <w:t>Four turns unprompted, plus one follow-up question of their own</w:t>
            </w:r>
          </w:p>
        </w:tc>
      </w:tr>
      <w:tr>
        <w:tc>
          <w:tcPr>
            <w:tcW w:type="dxa" w:w="2566"/>
          </w:tcPr>
          <w:p>
            <w:pPr>
              <w:spacing w:after="40" w:before="40"/>
            </w:pPr>
            <w:r>
              <w:t>Fingerspelling expectation</w:t>
            </w:r>
          </w:p>
        </w:tc>
        <w:tc>
          <w:tcPr>
            <w:tcW w:type="dxa" w:w="4511"/>
          </w:tcPr>
          <w:p>
            <w:pPr>
              <w:spacing w:after="40" w:before="40"/>
            </w:pPr>
            <w:r>
              <w:t>Own name, read and produced. Place names read only</w:t>
            </w:r>
          </w:p>
        </w:tc>
        <w:tc>
          <w:tcPr>
            <w:tcW w:type="dxa" w:w="3127"/>
          </w:tcPr>
          <w:p>
            <w:pPr>
              <w:spacing w:after="40" w:before="40"/>
            </w:pPr>
            <w:r>
              <w:t>Own name, a place name and an athlete's surname, read at pace</w:t>
            </w:r>
          </w:p>
        </w:tc>
      </w:tr>
      <w:tr>
        <w:tc>
          <w:tcPr>
            <w:tcW w:type="dxa" w:w="2566"/>
          </w:tcPr>
          <w:p>
            <w:pPr>
              <w:spacing w:after="40" w:before="40"/>
            </w:pPr>
            <w:r>
              <w:t>Numbers and years</w:t>
            </w:r>
          </w:p>
        </w:tc>
        <w:tc>
          <w:tcPr>
            <w:tcW w:type="dxa" w:w="4511"/>
          </w:tcPr>
          <w:p>
            <w:pPr>
              <w:spacing w:after="40" w:before="40"/>
            </w:pPr>
            <w:r>
              <w:t>Numbers to 50, and years read receptively</w:t>
            </w:r>
          </w:p>
        </w:tc>
        <w:tc>
          <w:tcPr>
            <w:tcW w:type="dxa" w:w="3127"/>
          </w:tcPr>
          <w:p>
            <w:pPr>
              <w:spacing w:after="40" w:before="40"/>
            </w:pPr>
            <w:r>
              <w:t>Numbers to 100, years produced, and medal totals compared</w:t>
            </w:r>
          </w:p>
        </w:tc>
      </w:tr>
      <w:tr>
        <w:tc>
          <w:tcPr>
            <w:tcW w:type="dxa" w:w="2566"/>
          </w:tcPr>
          <w:p>
            <w:pPr>
              <w:spacing w:after="40" w:before="40"/>
            </w:pPr>
            <w:r>
              <w:t>Do Now writing load</w:t>
            </w:r>
          </w:p>
        </w:tc>
        <w:tc>
          <w:tcPr>
            <w:tcW w:type="dxa" w:w="4511"/>
          </w:tcPr>
          <w:p>
            <w:pPr>
              <w:spacing w:after="40" w:before="40"/>
            </w:pPr>
            <w:r>
              <w:t>One English sentence, then underline the words needing a sign</w:t>
            </w:r>
          </w:p>
        </w:tc>
        <w:tc>
          <w:tcPr>
            <w:tcW w:type="dxa" w:w="3127"/>
          </w:tcPr>
          <w:p>
            <w:pPr>
              <w:spacing w:after="40" w:before="40"/>
            </w:pPr>
            <w:r>
              <w:t>Two or three English sentences, then underline the words needing a sign</w:t>
            </w:r>
          </w:p>
        </w:tc>
      </w:tr>
      <w:tr>
        <w:tc>
          <w:tcPr>
            <w:tcW w:type="dxa" w:w="2566"/>
          </w:tcPr>
          <w:p>
            <w:pPr>
              <w:spacing w:after="40" w:before="40"/>
            </w:pPr>
            <w:r>
              <w:t>You Do independence</w:t>
            </w:r>
          </w:p>
        </w:tc>
        <w:tc>
          <w:tcPr>
            <w:tcW w:type="dxa" w:w="4511"/>
          </w:tcPr>
          <w:p>
            <w:pPr>
              <w:spacing w:after="40" w:before="40"/>
            </w:pPr>
            <w:r>
              <w:t>Paired with the prompt card face up, teacher circulating</w:t>
            </w:r>
          </w:p>
        </w:tc>
        <w:tc>
          <w:tcPr>
            <w:tcW w:type="dxa" w:w="3127"/>
          </w:tcPr>
          <w:p>
            <w:pPr>
              <w:spacing w:after="40" w:before="40"/>
            </w:pPr>
            <w:r>
              <w:t>Unscaffolded pairs, card face down, used only on a breakdown</w:t>
            </w:r>
          </w:p>
        </w:tc>
      </w:tr>
      <w:tr>
        <w:tc>
          <w:tcPr>
            <w:tcW w:type="dxa" w:w="2566"/>
          </w:tcPr>
          <w:p>
            <w:pPr>
              <w:spacing w:after="40" w:before="40"/>
            </w:pPr>
            <w:r>
              <w:t>Whole-class response routine</w:t>
            </w:r>
          </w:p>
        </w:tc>
        <w:tc>
          <w:tcPr>
            <w:tcW w:type="dxa" w:w="4511"/>
          </w:tcPr>
          <w:p>
            <w:pPr>
              <w:spacing w:after="40" w:before="40"/>
            </w:pPr>
            <w:r>
              <w:t>Everyone signs it to me on three, plus boards for anything written</w:t>
            </w:r>
          </w:p>
        </w:tc>
        <w:tc>
          <w:tcPr>
            <w:tcW w:type="dxa" w:w="3127"/>
          </w:tcPr>
          <w:p>
            <w:pPr>
              <w:spacing w:after="40" w:before="40"/>
            </w:pPr>
            <w:r>
              <w:t>Same, plus the cold-call follow-up after the boards</w:t>
            </w:r>
          </w:p>
        </w:tc>
      </w:tr>
    </w:tbl>
    <w:p/>
    <w:p>
      <w:r>
        <w:rPr>
          <w:b/>
        </w:rPr>
        <w:t>Abbreviations used later in this document</w:t>
      </w:r>
    </w:p>
    <w:p>
      <w:r>
        <w:t>CA is constructed action. NMF is a non-manual feature. FS is fingerspelling. DS is a depicting sign. All four appear in the supplied ACARA descriptors and in sections 5, 7, 9 and 15.</w:t>
      </w:r>
    </w:p>
    <w:p>
      <w:r>
        <w:br w:type="page"/>
      </w:r>
    </w:p>
    <w:p>
      <w:pPr>
        <w:pStyle w:val="Heading1"/>
      </w:pPr>
      <w:r>
        <w:t>4. Achievement standards</w:t>
      </w:r>
    </w:p>
    <w:p>
      <w:r>
        <w:t>This page exists for reporting. It holds the wording you report against at the end of the year so the evidence this unit generates can be lined up with it. Nothing on this page is student-facing and nothing on it is taught.</w:t>
      </w:r>
    </w:p>
    <w:p>
      <w:r>
        <w:t>No achievement standard text was supplied, so the second column is a placeholder describing the evidence the unit actually produces. Paste the official wording over it before you use it for reporting.</w:t>
      </w:r>
    </w:p>
    <w:tbl>
      <w:tblPr>
        <w:tblStyle w:val="TableGrid"/>
        <w:tblW w:type="auto" w:w="0"/>
        <w:jc w:val="left"/>
        <w:tblLayout w:type="fixed"/>
        <w:tblLook w:firstColumn="1" w:firstRow="1" w:lastColumn="0" w:lastRow="0" w:noHBand="0" w:noVBand="1" w:val="04A0"/>
        <w:tblLayout w:type="fixed"/>
      </w:tblPr>
      <w:tblGrid>
        <w:gridCol w:w="2724"/>
        <w:gridCol w:w="7481"/>
      </w:tblGrid>
      <w:tr>
        <w:trPr>
          <w:tblHeader w:val="true"/>
        </w:trPr>
        <w:tc>
          <w:tcPr>
            <w:tcW w:type="dxa" w:w="2724"/>
            <w:shd w:val="clear" w:color="auto" w:fill="DCE4F0"/>
          </w:tcPr>
          <w:p>
            <w:pPr>
              <w:spacing w:after="40" w:before="40"/>
            </w:pPr>
            <w:r>
              <w:rPr>
                <w:b/>
              </w:rPr>
              <w:t>Cohort</w:t>
            </w:r>
          </w:p>
        </w:tc>
        <w:tc>
          <w:tcPr>
            <w:tcW w:type="dxa" w:w="7481"/>
            <w:shd w:val="clear" w:color="auto" w:fill="DCE4F0"/>
          </w:tcPr>
          <w:p>
            <w:pPr>
              <w:spacing w:after="40" w:before="40"/>
            </w:pPr>
            <w:r>
              <w:rPr>
                <w:b/>
              </w:rPr>
              <w:t>Standard text</w:t>
            </w:r>
          </w:p>
        </w:tc>
      </w:tr>
      <w:tr>
        <w:tc>
          <w:tcPr>
            <w:tcW w:type="dxa" w:w="2724"/>
          </w:tcPr>
          <w:p>
            <w:pPr>
              <w:spacing w:after="40" w:before="40"/>
            </w:pPr>
            <w:r>
              <w:t>Challenge, Years 3 and 4</w:t>
            </w:r>
          </w:p>
        </w:tc>
        <w:tc>
          <w:tcPr>
            <w:tcW w:type="dxa" w:w="7481"/>
          </w:tcPr>
          <w:p>
            <w:pPr>
              <w:spacing w:after="40" w:before="40"/>
            </w:pPr>
            <w:r>
              <w:t>STANDARDS NEEDED: Years 3 and 4. Placeholder. The evidence this unit generates is: students ask and answer profile questions in a short scaffolded exchange; students give a two-fact profile of a Deaf Australian athlete; students put dated events in Deaf sport history in order and name what one of them changed; students retell a short story using depicting signs and constructed action with the scene set first.</w:t>
            </w:r>
          </w:p>
        </w:tc>
      </w:tr>
      <w:tr>
        <w:tc>
          <w:tcPr>
            <w:tcW w:type="dxa" w:w="2724"/>
          </w:tcPr>
          <w:p>
            <w:pPr>
              <w:spacing w:after="40" w:before="40"/>
            </w:pPr>
            <w:r>
              <w:t>Enrichment, Years 5 and 6</w:t>
            </w:r>
          </w:p>
        </w:tc>
        <w:tc>
          <w:tcPr>
            <w:tcW w:type="dxa" w:w="7481"/>
          </w:tcPr>
          <w:p>
            <w:pPr>
              <w:spacing w:after="40" w:before="40"/>
            </w:pPr>
            <w:r>
              <w:t>STANDARDS NEEDED: Years 5 and 6. Placeholder. The evidence this unit generates is: students ask and answer a sequence of profile questions in a sustained signed exchange; students build and present a short profile of a Deaf Australian athlete or a partner; students recount dated events in the history of Deaf sport in Australia and say what one of them changed; students retell and translate a short written story using depicting signs and constructed action, with the scene set before the events.</w:t>
            </w:r>
          </w:p>
        </w:tc>
      </w:tr>
    </w:tbl>
    <w:p/>
    <w:p>
      <w:r>
        <w:t>This unit contributes evidence toward these standards. It does not cover them. The evidence sits in section 13, and the trace from every term overview element to where it is taught sits in section 15.</w:t>
      </w:r>
    </w:p>
    <w:p>
      <w:r>
        <w:rPr>
          <w:b/>
        </w:rPr>
        <w:t>ACARA codes carried by this unit</w:t>
      </w:r>
    </w:p>
    <w:p>
      <w:r>
        <w:t>Full descriptors, reproduced from the Auslan Hub Scope and Sequence 2.0.</w:t>
      </w:r>
    </w:p>
    <w:tbl>
      <w:tblPr>
        <w:tblStyle w:val="TableGrid"/>
        <w:tblW w:type="auto" w:w="0"/>
        <w:jc w:val="left"/>
        <w:tblLayout w:type="fixed"/>
        <w:tblLook w:firstColumn="1" w:firstRow="1" w:lastColumn="0" w:lastRow="0" w:noHBand="0" w:noVBand="1" w:val="04A0"/>
        <w:tblLayout w:type="fixed"/>
      </w:tblPr>
      <w:tblGrid>
        <w:gridCol w:w="1925"/>
        <w:gridCol w:w="8279"/>
      </w:tblGrid>
      <w:tr>
        <w:trPr>
          <w:tblHeader w:val="true"/>
        </w:trPr>
        <w:tc>
          <w:tcPr>
            <w:tcW w:type="dxa" w:w="1925"/>
            <w:shd w:val="clear" w:color="auto" w:fill="DCE4F0"/>
          </w:tcPr>
          <w:p>
            <w:pPr>
              <w:spacing w:after="40" w:before="40"/>
            </w:pPr>
            <w:r>
              <w:rPr>
                <w:b/>
              </w:rPr>
              <w:t>Cohort</w:t>
            </w:r>
          </w:p>
        </w:tc>
        <w:tc>
          <w:tcPr>
            <w:tcW w:type="dxa" w:w="8279"/>
            <w:shd w:val="clear" w:color="auto" w:fill="DCE4F0"/>
          </w:tcPr>
          <w:p>
            <w:pPr>
              <w:spacing w:after="40" w:before="40"/>
            </w:pPr>
            <w:r>
              <w:rPr>
                <w:b/>
              </w:rPr>
              <w:t>Code and descriptor</w:t>
            </w:r>
          </w:p>
        </w:tc>
      </w:tr>
      <w:tr>
        <w:tc>
          <w:tcPr>
            <w:tcW w:type="dxa" w:w="1925"/>
          </w:tcPr>
          <w:p>
            <w:pPr>
              <w:spacing w:after="40" w:before="40"/>
            </w:pPr>
            <w:r>
              <w:t>Challenge</w:t>
            </w:r>
          </w:p>
        </w:tc>
        <w:tc>
          <w:tcPr>
            <w:tcW w:type="dxa" w:w="8279"/>
          </w:tcPr>
          <w:p>
            <w:pPr>
              <w:spacing w:after="40" w:before="40"/>
            </w:pPr>
            <w:r>
              <w:t>AC9L2AU4C01 - initiate exchanges and respond to modelled questions about self, others and the classroom environment, using formulaic expressions</w:t>
            </w:r>
          </w:p>
        </w:tc>
      </w:tr>
      <w:tr>
        <w:tc>
          <w:tcPr>
            <w:tcW w:type="dxa" w:w="1925"/>
          </w:tcPr>
          <w:p>
            <w:pPr>
              <w:spacing w:after="40" w:before="40"/>
            </w:pPr>
            <w:r>
              <w:t>Challenge</w:t>
            </w:r>
          </w:p>
        </w:tc>
        <w:tc>
          <w:tcPr>
            <w:tcW w:type="dxa" w:w="8279"/>
          </w:tcPr>
          <w:p>
            <w:pPr>
              <w:spacing w:after="40" w:before="40"/>
            </w:pPr>
            <w:r>
              <w:t>AC9L2AU4C02 - participate in activities that involve planning with others, using a range of familiar phrases and modelled structures</w:t>
            </w:r>
          </w:p>
        </w:tc>
      </w:tr>
      <w:tr>
        <w:tc>
          <w:tcPr>
            <w:tcW w:type="dxa" w:w="1925"/>
          </w:tcPr>
          <w:p>
            <w:pPr>
              <w:spacing w:after="40" w:before="40"/>
            </w:pPr>
            <w:r>
              <w:t>Challenge</w:t>
            </w:r>
          </w:p>
        </w:tc>
        <w:tc>
          <w:tcPr>
            <w:tcW w:type="dxa" w:w="8279"/>
          </w:tcPr>
          <w:p>
            <w:pPr>
              <w:spacing w:after="40" w:before="40"/>
            </w:pPr>
            <w:r>
              <w:t>AC9L2AU4C03 - locate and respond to key information related to familiar content obtained from signed, visual and multimodal texts</w:t>
            </w:r>
          </w:p>
        </w:tc>
      </w:tr>
      <w:tr>
        <w:tc>
          <w:tcPr>
            <w:tcW w:type="dxa" w:w="1925"/>
          </w:tcPr>
          <w:p>
            <w:pPr>
              <w:spacing w:after="40" w:before="40"/>
            </w:pPr>
            <w:r>
              <w:t>Challenge</w:t>
            </w:r>
          </w:p>
        </w:tc>
        <w:tc>
          <w:tcPr>
            <w:tcW w:type="dxa" w:w="8279"/>
          </w:tcPr>
          <w:p>
            <w:pPr>
              <w:spacing w:after="40" w:before="40"/>
            </w:pPr>
            <w:r>
              <w:t>AC9L2AU4C04 - develop strategies to comprehend and adjust Auslan in familiar contexts to convey cultural meaning</w:t>
            </w:r>
          </w:p>
        </w:tc>
      </w:tr>
      <w:tr>
        <w:tc>
          <w:tcPr>
            <w:tcW w:type="dxa" w:w="1925"/>
          </w:tcPr>
          <w:p>
            <w:pPr>
              <w:spacing w:after="40" w:before="40"/>
            </w:pPr>
            <w:r>
              <w:t>Challenge</w:t>
            </w:r>
          </w:p>
        </w:tc>
        <w:tc>
          <w:tcPr>
            <w:tcW w:type="dxa" w:w="8279"/>
          </w:tcPr>
          <w:p>
            <w:pPr>
              <w:spacing w:after="40" w:before="40"/>
            </w:pPr>
            <w:r>
              <w:t>AC9L2AU4C05 - create and present informative and imaginative signed, visual and multimodal texts, using familiar fingerspelling (FS), lexical signs, depicting signs (DSs), non-manual features (NMFs) and signing space, formulaic expressions and modelled textual conventions</w:t>
            </w:r>
          </w:p>
        </w:tc>
      </w:tr>
      <w:tr>
        <w:tc>
          <w:tcPr>
            <w:tcW w:type="dxa" w:w="1925"/>
          </w:tcPr>
          <w:p>
            <w:pPr>
              <w:spacing w:after="40" w:before="40"/>
            </w:pPr>
            <w:r>
              <w:t>Challenge</w:t>
            </w:r>
          </w:p>
        </w:tc>
        <w:tc>
          <w:tcPr>
            <w:tcW w:type="dxa" w:w="8279"/>
          </w:tcPr>
          <w:p>
            <w:pPr>
              <w:spacing w:after="40" w:before="40"/>
            </w:pPr>
            <w:r>
              <w:t>AC9L2AU4U01 - recognise and use modelled combinations of parameters of signs such as handshape, orientation, location, movement (HOLM) and non-manual features (NMFs) to form signed words and phrases</w:t>
            </w:r>
          </w:p>
        </w:tc>
      </w:tr>
      <w:tr>
        <w:tc>
          <w:tcPr>
            <w:tcW w:type="dxa" w:w="1925"/>
          </w:tcPr>
          <w:p>
            <w:pPr>
              <w:spacing w:after="40" w:before="40"/>
            </w:pPr>
            <w:r>
              <w:t>Challenge</w:t>
            </w:r>
          </w:p>
        </w:tc>
        <w:tc>
          <w:tcPr>
            <w:tcW w:type="dxa" w:w="8279"/>
          </w:tcPr>
          <w:p>
            <w:pPr>
              <w:spacing w:after="40" w:before="40"/>
            </w:pPr>
            <w:r>
              <w:t>AC9L2AU4U02 - recognise Auslan language conventions, grammatical structures and basic syntax in familiar texts and contexts</w:t>
            </w:r>
          </w:p>
        </w:tc>
      </w:tr>
      <w:tr>
        <w:tc>
          <w:tcPr>
            <w:tcW w:type="dxa" w:w="1925"/>
          </w:tcPr>
          <w:p>
            <w:pPr>
              <w:spacing w:after="40" w:before="40"/>
            </w:pPr>
            <w:r>
              <w:t>Challenge</w:t>
            </w:r>
          </w:p>
        </w:tc>
        <w:tc>
          <w:tcPr>
            <w:tcW w:type="dxa" w:w="8279"/>
          </w:tcPr>
          <w:p>
            <w:pPr>
              <w:spacing w:after="40" w:before="40"/>
            </w:pPr>
            <w:r>
              <w:t>AC9L2AU4U04 - identify connections between Auslan, cultural practices and identity</w:t>
            </w:r>
          </w:p>
        </w:tc>
      </w:tr>
      <w:tr>
        <w:tc>
          <w:tcPr>
            <w:tcW w:type="dxa" w:w="1925"/>
          </w:tcPr>
          <w:p>
            <w:pPr>
              <w:spacing w:after="40" w:before="40"/>
            </w:pPr>
            <w:r>
              <w:t>Enrichment</w:t>
            </w:r>
          </w:p>
        </w:tc>
        <w:tc>
          <w:tcPr>
            <w:tcW w:type="dxa" w:w="8279"/>
          </w:tcPr>
          <w:p>
            <w:pPr>
              <w:spacing w:after="40" w:before="40"/>
            </w:pPr>
            <w:r>
              <w:t>AC9L2AU6C02 - participate in activities that involve planning and negotiating with others, using language that expresses information, preferences and ideas</w:t>
            </w:r>
          </w:p>
        </w:tc>
      </w:tr>
      <w:tr>
        <w:tc>
          <w:tcPr>
            <w:tcW w:type="dxa" w:w="1925"/>
          </w:tcPr>
          <w:p>
            <w:pPr>
              <w:spacing w:after="40" w:before="40"/>
            </w:pPr>
            <w:r>
              <w:t>Enrichment</w:t>
            </w:r>
          </w:p>
        </w:tc>
        <w:tc>
          <w:tcPr>
            <w:tcW w:type="dxa" w:w="8279"/>
          </w:tcPr>
          <w:p>
            <w:pPr>
              <w:spacing w:after="40" w:before="40"/>
            </w:pPr>
            <w:r>
              <w:t>AC9L2AU6C03 - obtain and organise information about people, places and events from a range of signed, visual and multimodal texts</w:t>
            </w:r>
          </w:p>
        </w:tc>
      </w:tr>
      <w:tr>
        <w:tc>
          <w:tcPr>
            <w:tcW w:type="dxa" w:w="1925"/>
          </w:tcPr>
          <w:p>
            <w:pPr>
              <w:spacing w:after="40" w:before="40"/>
            </w:pPr>
            <w:r>
              <w:t>Enrichment</w:t>
            </w:r>
          </w:p>
        </w:tc>
        <w:tc>
          <w:tcPr>
            <w:tcW w:type="dxa" w:w="8279"/>
          </w:tcPr>
          <w:p>
            <w:pPr>
              <w:spacing w:after="40" w:before="40"/>
            </w:pPr>
            <w:r>
              <w:t>AC9L2AU6C04 - apply strategies to interpret and convey meaning in familiar signed and visual cultural contexts</w:t>
            </w:r>
          </w:p>
        </w:tc>
      </w:tr>
      <w:tr>
        <w:tc>
          <w:tcPr>
            <w:tcW w:type="dxa" w:w="1925"/>
          </w:tcPr>
          <w:p>
            <w:pPr>
              <w:spacing w:after="40" w:before="40"/>
            </w:pPr>
            <w:r>
              <w:t>Enrichment</w:t>
            </w:r>
          </w:p>
        </w:tc>
        <w:tc>
          <w:tcPr>
            <w:tcW w:type="dxa" w:w="8279"/>
          </w:tcPr>
          <w:p>
            <w:pPr>
              <w:spacing w:after="40" w:before="40"/>
            </w:pPr>
            <w:r>
              <w:t>AC9L2AU6C05 - create and present a range of informative and imaginative signed, visual and multimodal texts using a variety of modelled structures to sequence information and ideas, and using fingerspelling (FS), lexical signs, depicting signs (DSs), non-manual features (NMFs) and signing space, appropriate to text type</w:t>
            </w:r>
          </w:p>
        </w:tc>
      </w:tr>
      <w:tr>
        <w:tc>
          <w:tcPr>
            <w:tcW w:type="dxa" w:w="1925"/>
          </w:tcPr>
          <w:p>
            <w:pPr>
              <w:spacing w:after="40" w:before="40"/>
            </w:pPr>
            <w:r>
              <w:t>Enrichment</w:t>
            </w:r>
          </w:p>
        </w:tc>
        <w:tc>
          <w:tcPr>
            <w:tcW w:type="dxa" w:w="8279"/>
          </w:tcPr>
          <w:p>
            <w:pPr>
              <w:spacing w:after="40" w:before="40"/>
            </w:pPr>
            <w:r>
              <w:t>AC9L2AU6U01 - apply knowledge of signs, pace and signing space to develop fluency in familiar contexts</w:t>
            </w:r>
          </w:p>
        </w:tc>
      </w:tr>
      <w:tr>
        <w:tc>
          <w:tcPr>
            <w:tcW w:type="dxa" w:w="1925"/>
          </w:tcPr>
          <w:p>
            <w:pPr>
              <w:spacing w:after="40" w:before="40"/>
            </w:pPr>
            <w:r>
              <w:t>Enrichment</w:t>
            </w:r>
          </w:p>
        </w:tc>
        <w:tc>
          <w:tcPr>
            <w:tcW w:type="dxa" w:w="8279"/>
          </w:tcPr>
          <w:p>
            <w:pPr>
              <w:spacing w:after="40" w:before="40"/>
            </w:pPr>
            <w:r>
              <w:t>AC9L2AU6U02 - use knowledge of modelled grammatical structures and formulaic expressions to compose and respond to texts, using appropriate textual conventions</w:t>
            </w:r>
          </w:p>
        </w:tc>
      </w:tr>
      <w:tr>
        <w:tc>
          <w:tcPr>
            <w:tcW w:type="dxa" w:w="1925"/>
          </w:tcPr>
          <w:p>
            <w:pPr>
              <w:spacing w:after="40" w:before="40"/>
            </w:pPr>
            <w:r>
              <w:t>Enrichment</w:t>
            </w:r>
          </w:p>
        </w:tc>
        <w:tc>
          <w:tcPr>
            <w:tcW w:type="dxa" w:w="8279"/>
          </w:tcPr>
          <w:p>
            <w:pPr>
              <w:spacing w:after="40" w:before="40"/>
            </w:pPr>
            <w:r>
              <w:t>AC9L2AU6U04 - recognise that language reflects cultural practices, values and identity, and that this impacts on communication</w:t>
            </w:r>
          </w:p>
        </w:tc>
      </w:tr>
    </w:tbl>
    <w:p>
      <w:r>
        <w:br w:type="page"/>
      </w:r>
    </w:p>
    <w:p>
      <w:pPr>
        <w:pStyle w:val="Heading1"/>
      </w:pPr>
      <w:r>
        <w:t>5. Skills</w:t>
      </w:r>
    </w:p>
    <w:tbl>
      <w:tblPr>
        <w:tblStyle w:val="TableGrid"/>
        <w:tblW w:type="auto" w:w="0"/>
        <w:jc w:val="left"/>
        <w:tblLayout w:type="fixed"/>
        <w:tblLook w:firstColumn="1" w:firstRow="1" w:lastColumn="0" w:lastRow="0" w:noHBand="0" w:noVBand="1" w:val="04A0"/>
        <w:tblLayout w:type="fixed"/>
      </w:tblPr>
      <w:tblGrid>
        <w:gridCol w:w="1936"/>
        <w:gridCol w:w="3802"/>
        <w:gridCol w:w="4467"/>
      </w:tblGrid>
      <w:tr>
        <w:trPr>
          <w:tblHeader w:val="true"/>
        </w:trPr>
        <w:tc>
          <w:tcPr>
            <w:tcW w:type="dxa" w:w="1936"/>
            <w:shd w:val="clear" w:color="auto" w:fill="DCE4F0"/>
          </w:tcPr>
          <w:p>
            <w:pPr>
              <w:spacing w:after="40" w:before="40"/>
            </w:pPr>
            <w:r>
              <w:rPr>
                <w:b/>
              </w:rPr>
              <w:t>Skill area</w:t>
            </w:r>
          </w:p>
        </w:tc>
        <w:tc>
          <w:tcPr>
            <w:tcW w:type="dxa" w:w="3802"/>
            <w:shd w:val="clear" w:color="auto" w:fill="DCE4F0"/>
          </w:tcPr>
          <w:p>
            <w:pPr>
              <w:spacing w:after="40" w:before="40"/>
            </w:pPr>
            <w:r>
              <w:rPr>
                <w:b/>
              </w:rPr>
              <w:t>Challenge (Years 3 and 4)</w:t>
            </w:r>
          </w:p>
        </w:tc>
        <w:tc>
          <w:tcPr>
            <w:tcW w:type="dxa" w:w="4467"/>
            <w:shd w:val="clear" w:color="auto" w:fill="DCE4F0"/>
          </w:tcPr>
          <w:p>
            <w:pPr>
              <w:spacing w:after="40" w:before="40"/>
            </w:pPr>
            <w:r>
              <w:rPr>
                <w:b/>
              </w:rPr>
              <w:t>Enrichment (Years 5 and 6)</w:t>
            </w:r>
          </w:p>
        </w:tc>
      </w:tr>
      <w:tr>
        <w:tc>
          <w:tcPr>
            <w:tcW w:type="dxa" w:w="1936"/>
          </w:tcPr>
          <w:p>
            <w:pPr>
              <w:spacing w:after="40" w:before="40"/>
            </w:pPr>
            <w:r>
              <w:t>Vocabulary</w:t>
            </w:r>
          </w:p>
        </w:tc>
        <w:tc>
          <w:tcPr>
            <w:tcW w:type="dxa" w:w="3802"/>
          </w:tcPr>
          <w:p>
            <w:pPr>
              <w:spacing w:after="40" w:before="40"/>
            </w:pPr>
            <w:r>
              <w:t>35 unit signs met, about 25 produced reliably in context, plus the 12 sport signs recognised</w:t>
            </w:r>
          </w:p>
        </w:tc>
        <w:tc>
          <w:tcPr>
            <w:tcW w:type="dxa" w:w="4467"/>
          </w:tcPr>
          <w:p>
            <w:pPr>
              <w:spacing w:after="40" w:before="40"/>
            </w:pPr>
            <w:r>
              <w:t>All 35 produced reliably, plus the 12 sport signs recognised and the ones they use produced</w:t>
            </w:r>
          </w:p>
        </w:tc>
      </w:tr>
      <w:tr>
        <w:tc>
          <w:tcPr>
            <w:tcW w:type="dxa" w:w="1936"/>
          </w:tcPr>
          <w:p>
            <w:pPr>
              <w:spacing w:after="40" w:before="40"/>
            </w:pPr>
            <w:r>
              <w:t>Asking questions</w:t>
            </w:r>
          </w:p>
        </w:tc>
        <w:tc>
          <w:tcPr>
            <w:tcW w:type="dxa" w:w="3802"/>
          </w:tcPr>
          <w:p>
            <w:pPr>
              <w:spacing w:after="40" w:before="40"/>
            </w:pPr>
            <w:r>
              <w:t>Asks two profile questions from a card, in any order</w:t>
            </w:r>
          </w:p>
        </w:tc>
        <w:tc>
          <w:tcPr>
            <w:tcW w:type="dxa" w:w="4467"/>
          </w:tcPr>
          <w:p>
            <w:pPr>
              <w:spacing w:after="40" w:before="40"/>
            </w:pPr>
            <w:r>
              <w:t>Asks four profile questions unprompted and adds one follow-up of their own</w:t>
            </w:r>
          </w:p>
        </w:tc>
      </w:tr>
      <w:tr>
        <w:tc>
          <w:tcPr>
            <w:tcW w:type="dxa" w:w="1936"/>
          </w:tcPr>
          <w:p>
            <w:pPr>
              <w:spacing w:after="40" w:before="40"/>
            </w:pPr>
            <w:r>
              <w:t>Responding to questions</w:t>
            </w:r>
          </w:p>
        </w:tc>
        <w:tc>
          <w:tcPr>
            <w:tcW w:type="dxa" w:w="3802"/>
          </w:tcPr>
          <w:p>
            <w:pPr>
              <w:spacing w:after="40" w:before="40"/>
            </w:pPr>
            <w:r>
              <w:t>Answers in one sign or one short phrase, may repeat the question sign first</w:t>
            </w:r>
          </w:p>
        </w:tc>
        <w:tc>
          <w:tcPr>
            <w:tcW w:type="dxa" w:w="4467"/>
          </w:tcPr>
          <w:p>
            <w:pPr>
              <w:spacing w:after="40" w:before="40"/>
            </w:pPr>
            <w:r>
              <w:t>Answers in a short phrase and adds one detail without being asked</w:t>
            </w:r>
          </w:p>
        </w:tc>
      </w:tr>
      <w:tr>
        <w:tc>
          <w:tcPr>
            <w:tcW w:type="dxa" w:w="1936"/>
          </w:tcPr>
          <w:p>
            <w:pPr>
              <w:spacing w:after="40" w:before="40"/>
            </w:pPr>
            <w:r>
              <w:t>Protocols</w:t>
            </w:r>
          </w:p>
        </w:tc>
        <w:tc>
          <w:tcPr>
            <w:tcW w:type="dxa" w:w="3802"/>
          </w:tcPr>
          <w:p>
            <w:pPr>
              <w:spacing w:after="40" w:before="40"/>
            </w:pPr>
            <w:r>
              <w:t>Uses waving and table tap to open an exchange, waits for eyes</w:t>
            </w:r>
          </w:p>
        </w:tc>
        <w:tc>
          <w:tcPr>
            <w:tcW w:type="dxa" w:w="4467"/>
          </w:tcPr>
          <w:p>
            <w:pPr>
              <w:spacing w:after="40" w:before="40"/>
            </w:pPr>
            <w:r>
              <w:t>Same, plus repairs a broken exchange using AGAIN or WHAT MEAN? without stopping</w:t>
            </w:r>
          </w:p>
        </w:tc>
      </w:tr>
      <w:tr>
        <w:tc>
          <w:tcPr>
            <w:tcW w:type="dxa" w:w="1936"/>
          </w:tcPr>
          <w:p>
            <w:pPr>
              <w:spacing w:after="40" w:before="40"/>
            </w:pPr>
            <w:r>
              <w:t>Systems</w:t>
            </w:r>
          </w:p>
        </w:tc>
        <w:tc>
          <w:tcPr>
            <w:tcW w:type="dxa" w:w="3802"/>
          </w:tcPr>
          <w:p>
            <w:pPr>
              <w:spacing w:after="40" w:before="40"/>
            </w:pPr>
            <w:r>
              <w:t>Fingerspells own name; reads years; places two people in the signing space for a retell</w:t>
            </w:r>
          </w:p>
        </w:tc>
        <w:tc>
          <w:tcPr>
            <w:tcW w:type="dxa" w:w="4467"/>
          </w:tcPr>
          <w:p>
            <w:pPr>
              <w:spacing w:after="40" w:before="40"/>
            </w:pPr>
            <w:r>
              <w:t>Fingerspells at pace; produces years; uses signing space, NMFs and CA to keep two characters apart in a retell, tagged CHECK GRAMMAR for you to confirm from the school reference</w:t>
            </w:r>
          </w:p>
        </w:tc>
      </w:tr>
    </w:tbl>
    <w:p>
      <w:r>
        <w:br w:type="page"/>
      </w:r>
    </w:p>
    <w:p>
      <w:pPr>
        <w:pStyle w:val="Heading1"/>
      </w:pPr>
      <w:r>
        <w:t>6. Learning intentions and success criteria</w:t>
      </w:r>
    </w:p>
    <w:p>
      <w:r>
        <w:t>This document uses three levels and only three. The staircase runs like this: the three unit intentions are the staircase, each lesson learning intention is one flight, and the three success criteria are the individual steps in that flight.</w:t>
      </w:r>
    </w:p>
    <w:p>
      <w:r>
        <w:t xml:space="preserve">Those three labels, </w:t>
      </w:r>
      <w:r>
        <w:rPr>
          <w:b/>
        </w:rPr>
        <w:t>Unit intentions</w:t>
      </w:r>
      <w:r>
        <w:t xml:space="preserve">, </w:t>
      </w:r>
      <w:r>
        <w:rPr>
          <w:b/>
        </w:rPr>
        <w:t>Learning intention</w:t>
      </w:r>
      <w:r>
        <w:t xml:space="preserve"> and </w:t>
      </w:r>
      <w:r>
        <w:rPr>
          <w:b/>
        </w:rPr>
        <w:t>Success criteria</w:t>
      </w:r>
      <w:r>
        <w:t>, appear above their content every time they are used, here and in every weekly plan.</w:t>
      </w:r>
    </w:p>
    <w:p>
      <w:r>
        <w:rPr>
          <w:b/>
        </w:rPr>
        <w:t>Unit intentions</w:t>
      </w:r>
    </w:p>
    <w:p>
      <w:r>
        <w:t>1. Students sustain a signed interview, setting the topic before they ask and watching the whole answer before they respond.</w:t>
      </w:r>
    </w:p>
    <w:p>
      <w:r>
        <w:t>2. Students recount dated events in the history of Deaf sport in Australia and explain what one of them changed for Deaf people.</w:t>
      </w:r>
    </w:p>
    <w:p>
      <w:r>
        <w:t>3. Students translate and retell a short story in Auslan, setting the scene before the events and keeping two characters apart.</w:t>
      </w:r>
    </w:p>
    <w:p>
      <w:r>
        <w:rPr>
          <w:b/>
        </w:rPr>
        <w:t>Unit I can statements</w:t>
      </w:r>
    </w:p>
    <w:p>
      <w:r>
        <w:t>Copied from the term overview. The wording is the same for both cohorts; the demand difference sits in the band map and in each lesson's success criteria.</w:t>
      </w:r>
    </w:p>
    <w:tbl>
      <w:tblPr>
        <w:tblStyle w:val="TableGrid"/>
        <w:tblW w:type="auto" w:w="0"/>
        <w:jc w:val="left"/>
        <w:tblLayout w:type="fixed"/>
        <w:tblLook w:firstColumn="1" w:firstRow="1" w:lastColumn="0" w:lastRow="0" w:noHBand="0" w:noVBand="1" w:val="04A0"/>
        <w:tblLayout w:type="fixed"/>
      </w:tblPr>
      <w:tblGrid>
        <w:gridCol w:w="1068"/>
        <w:gridCol w:w="9137"/>
      </w:tblGrid>
      <w:tr>
        <w:trPr>
          <w:tblHeader w:val="true"/>
        </w:trPr>
        <w:tc>
          <w:tcPr>
            <w:tcW w:type="dxa" w:w="1068"/>
            <w:shd w:val="clear" w:color="auto" w:fill="DCE4F0"/>
          </w:tcPr>
          <w:p>
            <w:pPr>
              <w:spacing w:after="40" w:before="40"/>
            </w:pPr>
            <w:r>
              <w:rPr>
                <w:b/>
              </w:rPr>
              <w:t>Tick</w:t>
            </w:r>
          </w:p>
        </w:tc>
        <w:tc>
          <w:tcPr>
            <w:tcW w:type="dxa" w:w="9137"/>
            <w:shd w:val="clear" w:color="auto" w:fill="DCE4F0"/>
          </w:tcPr>
          <w:p>
            <w:pPr>
              <w:spacing w:after="40" w:before="40"/>
            </w:pPr>
            <w:r>
              <w:rPr>
                <w:b/>
              </w:rPr>
              <w:t>Statement</w:t>
            </w:r>
          </w:p>
        </w:tc>
      </w:tr>
      <w:tr>
        <w:tc>
          <w:tcPr>
            <w:tcW w:type="dxa" w:w="1068"/>
          </w:tcPr>
          <w:p>
            <w:pPr>
              <w:spacing w:after="40" w:before="40"/>
            </w:pPr>
            <w:r>
              <w:t>✔</w:t>
            </w:r>
          </w:p>
        </w:tc>
        <w:tc>
          <w:tcPr>
            <w:tcW w:type="dxa" w:w="9137"/>
          </w:tcPr>
          <w:p>
            <w:pPr>
              <w:spacing w:after="40" w:before="40"/>
            </w:pPr>
            <w:r>
              <w:t>I can ask and answer questions in an interview role-play.</w:t>
            </w:r>
          </w:p>
        </w:tc>
      </w:tr>
      <w:tr>
        <w:tc>
          <w:tcPr>
            <w:tcW w:type="dxa" w:w="1068"/>
          </w:tcPr>
          <w:p>
            <w:pPr>
              <w:spacing w:after="40" w:before="40"/>
            </w:pPr>
            <w:r>
              <w:t>✔</w:t>
            </w:r>
          </w:p>
        </w:tc>
        <w:tc>
          <w:tcPr>
            <w:tcW w:type="dxa" w:w="9137"/>
          </w:tcPr>
          <w:p>
            <w:pPr>
              <w:spacing w:after="40" w:before="40"/>
            </w:pPr>
            <w:r>
              <w:t>I can create a short Deaf profile.</w:t>
            </w:r>
          </w:p>
        </w:tc>
      </w:tr>
      <w:tr>
        <w:tc>
          <w:tcPr>
            <w:tcW w:type="dxa" w:w="1068"/>
          </w:tcPr>
          <w:p>
            <w:pPr>
              <w:spacing w:after="40" w:before="40"/>
            </w:pPr>
            <w:r>
              <w:t>✔</w:t>
            </w:r>
          </w:p>
        </w:tc>
        <w:tc>
          <w:tcPr>
            <w:tcW w:type="dxa" w:w="9137"/>
          </w:tcPr>
          <w:p>
            <w:pPr>
              <w:spacing w:after="40" w:before="40"/>
            </w:pPr>
            <w:r>
              <w:t>I can recount important events in the history of Deaf Sports in Australia and its impact on the community</w:t>
            </w:r>
          </w:p>
        </w:tc>
      </w:tr>
      <w:tr>
        <w:tc>
          <w:tcPr>
            <w:tcW w:type="dxa" w:w="1068"/>
          </w:tcPr>
          <w:p>
            <w:pPr>
              <w:spacing w:after="40" w:before="40"/>
            </w:pPr>
            <w:r>
              <w:t>✔</w:t>
            </w:r>
          </w:p>
        </w:tc>
        <w:tc>
          <w:tcPr>
            <w:tcW w:type="dxa" w:w="9137"/>
          </w:tcPr>
          <w:p>
            <w:pPr>
              <w:spacing w:after="40" w:before="40"/>
            </w:pPr>
            <w:r>
              <w:t>I can retell a story using depicting signs and constructed action.</w:t>
            </w:r>
          </w:p>
        </w:tc>
      </w:tr>
    </w:tbl>
    <w:p/>
    <w:p>
      <w:r>
        <w:t xml:space="preserve">Each weekly plan then carries its own single </w:t>
      </w:r>
      <w:r>
        <w:rPr>
          <w:b/>
        </w:rPr>
        <w:t>Learning intention</w:t>
      </w:r>
      <w:r>
        <w:t xml:space="preserve"> and its three </w:t>
      </w:r>
      <w:r>
        <w:rPr>
          <w:b/>
        </w:rPr>
        <w:t>Success criteria</w:t>
      </w:r>
      <w:r>
        <w:t xml:space="preserve"> under those exact labels. Those weekly criteria sit underneath the unit intentions. They do not restate them.</w:t>
      </w:r>
    </w:p>
    <w:p>
      <w:r>
        <w:rPr>
          <w:b/>
        </w:rPr>
        <w:t>The bar at the primary decision point.</w:t>
      </w:r>
      <w:r>
        <w:t xml:space="preserve"> The teacher signs a whole question built from the lesson's signs. Students write what it means in English, the boards hovered then chinned on the cue, and then one cold-called student signs the answer back. Producing one sign on its own is not the bar: it tells you a handshape was copied, not that a question was understood.</w:t>
      </w:r>
    </w:p>
    <w:p>
      <w:r>
        <w:t>Inside every weekly set of three, the first criterion is reachable by almost every student with support, the second is the core target the exit ticket assesses, and the third is depth for students who are ready. That tiering is a planning tool. Students see three plain I can statements with no labels on them.</w:t>
      </w:r>
    </w:p>
    <w:p>
      <w:r>
        <w:br w:type="page"/>
      </w:r>
    </w:p>
    <w:p>
      <w:pPr>
        <w:pStyle w:val="Heading1"/>
      </w:pPr>
      <w:r>
        <w:t>7. Vocabulary bank</w:t>
      </w:r>
    </w:p>
    <w:p>
      <w:r>
        <w:rPr>
          <w:b/>
        </w:rPr>
        <w:t>Sign reference</w:t>
      </w:r>
    </w:p>
    <w:p>
      <w:r>
        <w:t>Look every gloss below up in the school's Auslan reference before you teach it. Nothing in this document is a verified sign. A gloss is a label for looking a sign up; it is not Auslan and it is not a sentence.</w:t>
      </w:r>
    </w:p>
    <w:p>
      <w:r>
        <w:rPr>
          <w:b/>
        </w:rPr>
        <w:t>The Sign It! page column is blank and filling it is the single most useful hour you can spend on this unit.</w:t>
      </w:r>
      <w:r>
        <w:t xml:space="preserve"> Every slide caption, every printable and the student journal tracker carry that page number, so students can open the same page on their desks. Fill it once here and it flows everywhere.</w:t>
      </w:r>
    </w:p>
    <w:p>
      <w:pPr>
        <w:pStyle w:val="Heading2"/>
      </w:pPr>
      <w:r>
        <w:t>7.1 The opening bank: 12 sport signs</w:t>
      </w:r>
    </w:p>
    <w:p>
      <w:r>
        <w:t>Met receptively in Lesson 2, all twelve at once, so students see the size of the term. Used every week after that. Receptive-only for budget purposes; students produce whichever ones they need for their own answers, and nobody is asked to produce all twelve.</w:t>
      </w:r>
    </w:p>
    <w:p>
      <w:r>
        <w:t>Swap any sport here for one your classes actually play. Keep the count at twelve.</w:t>
      </w:r>
    </w:p>
    <w:tbl>
      <w:tblPr>
        <w:tblStyle w:val="TableGrid"/>
        <w:tblW w:type="auto" w:w="0"/>
        <w:jc w:val="left"/>
        <w:tblLayout w:type="fixed"/>
        <w:tblLook w:firstColumn="1" w:firstRow="1" w:lastColumn="0" w:lastRow="0" w:noHBand="0" w:noVBand="1" w:val="04A0"/>
        <w:tblLayout w:type="fixed"/>
      </w:tblPr>
      <w:tblGrid>
        <w:gridCol w:w="2076"/>
        <w:gridCol w:w="1965"/>
        <w:gridCol w:w="1435"/>
        <w:gridCol w:w="4729"/>
      </w:tblGrid>
      <w:tr>
        <w:trPr>
          <w:tblHeader w:val="true"/>
        </w:trPr>
        <w:tc>
          <w:tcPr>
            <w:tcW w:type="dxa" w:w="2076"/>
            <w:shd w:val="clear" w:color="auto" w:fill="DCE4F0"/>
          </w:tcPr>
          <w:p>
            <w:pPr>
              <w:spacing w:after="40" w:before="40"/>
            </w:pPr>
            <w:r>
              <w:rPr>
                <w:b/>
              </w:rPr>
              <w:t>Sign gloss</w:t>
            </w:r>
          </w:p>
        </w:tc>
        <w:tc>
          <w:tcPr>
            <w:tcW w:type="dxa" w:w="1965"/>
            <w:shd w:val="clear" w:color="auto" w:fill="DCE4F0"/>
          </w:tcPr>
          <w:p>
            <w:pPr>
              <w:spacing w:after="40" w:before="40"/>
            </w:pPr>
            <w:r>
              <w:rPr>
                <w:b/>
              </w:rPr>
              <w:t>English meaning</w:t>
            </w:r>
          </w:p>
        </w:tc>
        <w:tc>
          <w:tcPr>
            <w:tcW w:type="dxa" w:w="1435"/>
            <w:shd w:val="clear" w:color="auto" w:fill="DCE4F0"/>
          </w:tcPr>
          <w:p>
            <w:pPr>
              <w:spacing w:after="40" w:before="40"/>
            </w:pPr>
            <w:r>
              <w:rPr>
                <w:b/>
              </w:rPr>
              <w:t>Sign It! page</w:t>
            </w:r>
          </w:p>
        </w:tc>
        <w:tc>
          <w:tcPr>
            <w:tcW w:type="dxa" w:w="4729"/>
            <w:shd w:val="clear" w:color="auto" w:fill="DCE4F0"/>
          </w:tcPr>
          <w:p>
            <w:pPr>
              <w:spacing w:after="40" w:before="40"/>
            </w:pPr>
            <w:r>
              <w:rPr>
                <w:b/>
              </w:rPr>
              <w:t>Notes</w:t>
            </w:r>
          </w:p>
        </w:tc>
      </w:tr>
      <w:tr>
        <w:tc>
          <w:tcPr>
            <w:tcW w:type="dxa" w:w="2076"/>
          </w:tcPr>
          <w:p>
            <w:pPr>
              <w:spacing w:after="40" w:before="40"/>
            </w:pPr>
            <w:r>
              <w:t>SWIM</w:t>
            </w:r>
          </w:p>
        </w:tc>
        <w:tc>
          <w:tcPr>
            <w:tcW w:type="dxa" w:w="1965"/>
          </w:tcPr>
          <w:p>
            <w:pPr>
              <w:spacing w:after="40" w:before="40"/>
            </w:pPr>
            <w:r>
              <w:t>swimming</w:t>
            </w:r>
          </w:p>
        </w:tc>
        <w:tc>
          <w:tcPr>
            <w:tcW w:type="dxa" w:w="1435"/>
          </w:tcPr>
          <w:p>
            <w:pPr>
              <w:spacing w:after="40" w:before="40"/>
            </w:pPr>
            <w:r>
              <w:t>Page 57</w:t>
            </w:r>
          </w:p>
        </w:tc>
        <w:tc>
          <w:tcPr>
            <w:tcW w:type="dxa" w:w="4729"/>
          </w:tcPr>
          <w:p>
            <w:pPr>
              <w:spacing w:after="40" w:before="40"/>
            </w:pPr>
            <w:r>
              <w:t>Carries the Lesson 6 starting light content</w:t>
            </w:r>
          </w:p>
        </w:tc>
      </w:tr>
      <w:tr>
        <w:tc>
          <w:tcPr>
            <w:tcW w:type="dxa" w:w="2076"/>
          </w:tcPr>
          <w:p>
            <w:pPr>
              <w:spacing w:after="40" w:before="40"/>
            </w:pPr>
            <w:r>
              <w:t>RUN</w:t>
            </w:r>
          </w:p>
        </w:tc>
        <w:tc>
          <w:tcPr>
            <w:tcW w:type="dxa" w:w="1965"/>
          </w:tcPr>
          <w:p>
            <w:pPr>
              <w:spacing w:after="40" w:before="40"/>
            </w:pPr>
            <w:r>
              <w:t>athletics</w:t>
            </w:r>
          </w:p>
        </w:tc>
        <w:tc>
          <w:tcPr>
            <w:tcW w:type="dxa" w:w="1435"/>
          </w:tcPr>
          <w:p>
            <w:pPr>
              <w:spacing w:after="40" w:before="40"/>
            </w:pPr>
            <w:r>
              <w:t>Page needed</w:t>
            </w:r>
          </w:p>
        </w:tc>
        <w:tc>
          <w:tcPr>
            <w:tcW w:type="dxa" w:w="4729"/>
          </w:tcPr>
          <w:p>
            <w:pPr>
              <w:spacing w:after="40" w:before="40"/>
            </w:pPr>
          </w:p>
        </w:tc>
      </w:tr>
      <w:tr>
        <w:tc>
          <w:tcPr>
            <w:tcW w:type="dxa" w:w="2076"/>
          </w:tcPr>
          <w:p>
            <w:pPr>
              <w:spacing w:after="40" w:before="40"/>
            </w:pPr>
            <w:r>
              <w:t>FUTSAL</w:t>
            </w:r>
          </w:p>
        </w:tc>
        <w:tc>
          <w:tcPr>
            <w:tcW w:type="dxa" w:w="1965"/>
          </w:tcPr>
          <w:p>
            <w:pPr>
              <w:spacing w:after="40" w:before="40"/>
            </w:pPr>
            <w:r>
              <w:t>futsal</w:t>
            </w:r>
          </w:p>
        </w:tc>
        <w:tc>
          <w:tcPr>
            <w:tcW w:type="dxa" w:w="1435"/>
          </w:tcPr>
          <w:p>
            <w:pPr>
              <w:spacing w:after="40" w:before="40"/>
            </w:pPr>
            <w:r>
              <w:t>Page needed</w:t>
            </w:r>
          </w:p>
        </w:tc>
        <w:tc>
          <w:tcPr>
            <w:tcW w:type="dxa" w:w="4729"/>
          </w:tcPr>
          <w:p>
            <w:pPr>
              <w:spacing w:after="40" w:before="40"/>
            </w:pPr>
            <w:r>
              <w:t>Chris's vetted sign is a Spread the Sign entry, not Signbank, so it stays a lookup card</w:t>
            </w:r>
          </w:p>
        </w:tc>
      </w:tr>
      <w:tr>
        <w:tc>
          <w:tcPr>
            <w:tcW w:type="dxa" w:w="2076"/>
          </w:tcPr>
          <w:p>
            <w:pPr>
              <w:spacing w:after="40" w:before="40"/>
            </w:pPr>
            <w:r>
              <w:t>BASKETBALL</w:t>
            </w:r>
          </w:p>
        </w:tc>
        <w:tc>
          <w:tcPr>
            <w:tcW w:type="dxa" w:w="1965"/>
          </w:tcPr>
          <w:p>
            <w:pPr>
              <w:spacing w:after="40" w:before="40"/>
            </w:pPr>
            <w:r>
              <w:t>basketball</w:t>
            </w:r>
          </w:p>
        </w:tc>
        <w:tc>
          <w:tcPr>
            <w:tcW w:type="dxa" w:w="1435"/>
          </w:tcPr>
          <w:p>
            <w:pPr>
              <w:spacing w:after="40" w:before="40"/>
            </w:pPr>
            <w:r>
              <w:t>Page 58</w:t>
            </w:r>
          </w:p>
        </w:tc>
        <w:tc>
          <w:tcPr>
            <w:tcW w:type="dxa" w:w="4729"/>
          </w:tcPr>
          <w:p>
            <w:pPr>
              <w:spacing w:after="40" w:before="40"/>
            </w:pPr>
          </w:p>
        </w:tc>
      </w:tr>
      <w:tr>
        <w:tc>
          <w:tcPr>
            <w:tcW w:type="dxa" w:w="2076"/>
          </w:tcPr>
          <w:p>
            <w:pPr>
              <w:spacing w:after="40" w:before="40"/>
            </w:pPr>
            <w:r>
              <w:t>TENNIS</w:t>
            </w:r>
          </w:p>
        </w:tc>
        <w:tc>
          <w:tcPr>
            <w:tcW w:type="dxa" w:w="1965"/>
          </w:tcPr>
          <w:p>
            <w:pPr>
              <w:spacing w:after="40" w:before="40"/>
            </w:pPr>
            <w:r>
              <w:t>tennis</w:t>
            </w:r>
          </w:p>
        </w:tc>
        <w:tc>
          <w:tcPr>
            <w:tcW w:type="dxa" w:w="1435"/>
          </w:tcPr>
          <w:p>
            <w:pPr>
              <w:spacing w:after="40" w:before="40"/>
            </w:pPr>
            <w:r>
              <w:t>Page 60</w:t>
            </w:r>
          </w:p>
        </w:tc>
        <w:tc>
          <w:tcPr>
            <w:tcW w:type="dxa" w:w="4729"/>
          </w:tcPr>
          <w:p>
            <w:pPr>
              <w:spacing w:after="40" w:before="40"/>
            </w:pPr>
          </w:p>
        </w:tc>
      </w:tr>
      <w:tr>
        <w:tc>
          <w:tcPr>
            <w:tcW w:type="dxa" w:w="2076"/>
          </w:tcPr>
          <w:p>
            <w:pPr>
              <w:spacing w:after="40" w:before="40"/>
            </w:pPr>
            <w:r>
              <w:t>FOOTY</w:t>
            </w:r>
          </w:p>
        </w:tc>
        <w:tc>
          <w:tcPr>
            <w:tcW w:type="dxa" w:w="1965"/>
          </w:tcPr>
          <w:p>
            <w:pPr>
              <w:spacing w:after="40" w:before="40"/>
            </w:pPr>
            <w:r>
              <w:t>football (AFL)</w:t>
            </w:r>
          </w:p>
        </w:tc>
        <w:tc>
          <w:tcPr>
            <w:tcW w:type="dxa" w:w="1435"/>
          </w:tcPr>
          <w:p>
            <w:pPr>
              <w:spacing w:after="40" w:before="40"/>
            </w:pPr>
            <w:r>
              <w:t>Page 58</w:t>
            </w:r>
          </w:p>
        </w:tc>
        <w:tc>
          <w:tcPr>
            <w:tcW w:type="dxa" w:w="4729"/>
          </w:tcPr>
          <w:p>
            <w:pPr>
              <w:spacing w:after="40" w:before="40"/>
            </w:pPr>
            <w:r>
              <w:t>The KICK sign, as Chris teaches it</w:t>
            </w:r>
          </w:p>
        </w:tc>
      </w:tr>
      <w:tr>
        <w:tc>
          <w:tcPr>
            <w:tcW w:type="dxa" w:w="2076"/>
          </w:tcPr>
          <w:p>
            <w:pPr>
              <w:spacing w:after="40" w:before="40"/>
            </w:pPr>
            <w:r>
              <w:t>NETBALL</w:t>
            </w:r>
          </w:p>
        </w:tc>
        <w:tc>
          <w:tcPr>
            <w:tcW w:type="dxa" w:w="1965"/>
          </w:tcPr>
          <w:p>
            <w:pPr>
              <w:spacing w:after="40" w:before="40"/>
            </w:pPr>
            <w:r>
              <w:t>netball</w:t>
            </w:r>
          </w:p>
        </w:tc>
        <w:tc>
          <w:tcPr>
            <w:tcW w:type="dxa" w:w="1435"/>
          </w:tcPr>
          <w:p>
            <w:pPr>
              <w:spacing w:after="40" w:before="40"/>
            </w:pPr>
            <w:r>
              <w:t>Page 59</w:t>
            </w:r>
          </w:p>
        </w:tc>
        <w:tc>
          <w:tcPr>
            <w:tcW w:type="dxa" w:w="4729"/>
          </w:tcPr>
          <w:p>
            <w:pPr>
              <w:spacing w:after="40" w:before="40"/>
            </w:pPr>
          </w:p>
        </w:tc>
      </w:tr>
      <w:tr>
        <w:tc>
          <w:tcPr>
            <w:tcW w:type="dxa" w:w="2076"/>
          </w:tcPr>
          <w:p>
            <w:pPr>
              <w:spacing w:after="40" w:before="40"/>
            </w:pPr>
            <w:r>
              <w:t>CHESS</w:t>
            </w:r>
          </w:p>
        </w:tc>
        <w:tc>
          <w:tcPr>
            <w:tcW w:type="dxa" w:w="1965"/>
          </w:tcPr>
          <w:p>
            <w:pPr>
              <w:spacing w:after="40" w:before="40"/>
            </w:pPr>
            <w:r>
              <w:t>chess</w:t>
            </w:r>
          </w:p>
        </w:tc>
        <w:tc>
          <w:tcPr>
            <w:tcW w:type="dxa" w:w="1435"/>
          </w:tcPr>
          <w:p>
            <w:pPr>
              <w:spacing w:after="40" w:before="40"/>
            </w:pPr>
            <w:r>
              <w:t>Page needed</w:t>
            </w:r>
          </w:p>
        </w:tc>
        <w:tc>
          <w:tcPr>
            <w:tcW w:type="dxa" w:w="4729"/>
          </w:tcPr>
          <w:p>
            <w:pPr>
              <w:spacing w:after="40" w:before="40"/>
            </w:pPr>
          </w:p>
        </w:tc>
      </w:tr>
      <w:tr>
        <w:tc>
          <w:tcPr>
            <w:tcW w:type="dxa" w:w="2076"/>
          </w:tcPr>
          <w:p>
            <w:pPr>
              <w:spacing w:after="40" w:before="40"/>
            </w:pPr>
            <w:r>
              <w:t>GOLF</w:t>
            </w:r>
          </w:p>
        </w:tc>
        <w:tc>
          <w:tcPr>
            <w:tcW w:type="dxa" w:w="1965"/>
          </w:tcPr>
          <w:p>
            <w:pPr>
              <w:spacing w:after="40" w:before="40"/>
            </w:pPr>
            <w:r>
              <w:t>golf</w:t>
            </w:r>
          </w:p>
        </w:tc>
        <w:tc>
          <w:tcPr>
            <w:tcW w:type="dxa" w:w="1435"/>
          </w:tcPr>
          <w:p>
            <w:pPr>
              <w:spacing w:after="40" w:before="40"/>
            </w:pPr>
            <w:r>
              <w:t>Page needed</w:t>
            </w:r>
          </w:p>
        </w:tc>
        <w:tc>
          <w:tcPr>
            <w:tcW w:type="dxa" w:w="4729"/>
          </w:tcPr>
          <w:p>
            <w:pPr>
              <w:spacing w:after="40" w:before="40"/>
            </w:pPr>
          </w:p>
        </w:tc>
      </w:tr>
      <w:tr>
        <w:tc>
          <w:tcPr>
            <w:tcW w:type="dxa" w:w="2076"/>
          </w:tcPr>
          <w:p>
            <w:pPr>
              <w:spacing w:after="40" w:before="40"/>
            </w:pPr>
            <w:r>
              <w:t>RUGBY</w:t>
            </w:r>
          </w:p>
        </w:tc>
        <w:tc>
          <w:tcPr>
            <w:tcW w:type="dxa" w:w="1965"/>
          </w:tcPr>
          <w:p>
            <w:pPr>
              <w:spacing w:after="40" w:before="40"/>
            </w:pPr>
            <w:r>
              <w:t>rugby</w:t>
            </w:r>
          </w:p>
        </w:tc>
        <w:tc>
          <w:tcPr>
            <w:tcW w:type="dxa" w:w="1435"/>
          </w:tcPr>
          <w:p>
            <w:pPr>
              <w:spacing w:after="40" w:before="40"/>
            </w:pPr>
            <w:r>
              <w:t>Page 60</w:t>
            </w:r>
          </w:p>
        </w:tc>
        <w:tc>
          <w:tcPr>
            <w:tcW w:type="dxa" w:w="4729"/>
          </w:tcPr>
          <w:p>
            <w:pPr>
              <w:spacing w:after="40" w:before="40"/>
            </w:pPr>
            <w:r>
              <w:t>Touch rugby, as played at the Australian Deaf Games</w:t>
            </w:r>
          </w:p>
        </w:tc>
      </w:tr>
      <w:tr>
        <w:tc>
          <w:tcPr>
            <w:tcW w:type="dxa" w:w="2076"/>
          </w:tcPr>
          <w:p>
            <w:pPr>
              <w:spacing w:after="40" w:before="40"/>
            </w:pPr>
            <w:r>
              <w:t>TABLE-TENNIS</w:t>
            </w:r>
          </w:p>
        </w:tc>
        <w:tc>
          <w:tcPr>
            <w:tcW w:type="dxa" w:w="1965"/>
          </w:tcPr>
          <w:p>
            <w:pPr>
              <w:spacing w:after="40" w:before="40"/>
            </w:pPr>
            <w:r>
              <w:t>table tennis</w:t>
            </w:r>
          </w:p>
        </w:tc>
        <w:tc>
          <w:tcPr>
            <w:tcW w:type="dxa" w:w="1435"/>
          </w:tcPr>
          <w:p>
            <w:pPr>
              <w:spacing w:after="40" w:before="40"/>
            </w:pPr>
            <w:r>
              <w:t>Page needed</w:t>
            </w:r>
          </w:p>
        </w:tc>
        <w:tc>
          <w:tcPr>
            <w:tcW w:type="dxa" w:w="4729"/>
          </w:tcPr>
          <w:p>
            <w:pPr>
              <w:spacing w:after="40" w:before="40"/>
            </w:pPr>
            <w:r>
              <w:t>Proposed to Chris as the twelfth sport, pending his yes</w:t>
            </w:r>
          </w:p>
        </w:tc>
      </w:tr>
      <w:tr>
        <w:tc>
          <w:tcPr>
            <w:tcW w:type="dxa" w:w="2076"/>
          </w:tcPr>
          <w:p>
            <w:pPr>
              <w:spacing w:after="40" w:before="40"/>
            </w:pPr>
            <w:r>
              <w:t>BOWLS</w:t>
            </w:r>
          </w:p>
        </w:tc>
        <w:tc>
          <w:tcPr>
            <w:tcW w:type="dxa" w:w="1965"/>
          </w:tcPr>
          <w:p>
            <w:pPr>
              <w:spacing w:after="40" w:before="40"/>
            </w:pPr>
            <w:r>
              <w:t>lawn bowls</w:t>
            </w:r>
          </w:p>
        </w:tc>
        <w:tc>
          <w:tcPr>
            <w:tcW w:type="dxa" w:w="1435"/>
          </w:tcPr>
          <w:p>
            <w:pPr>
              <w:spacing w:after="40" w:before="40"/>
            </w:pPr>
            <w:r>
              <w:t>Page needed</w:t>
            </w:r>
          </w:p>
        </w:tc>
        <w:tc>
          <w:tcPr>
            <w:tcW w:type="dxa" w:w="4729"/>
          </w:tcPr>
          <w:p>
            <w:pPr>
              <w:spacing w:after="40" w:before="40"/>
            </w:pPr>
          </w:p>
        </w:tc>
      </w:tr>
    </w:tbl>
    <w:p/>
    <w:p>
      <w:pPr>
        <w:pStyle w:val="Heading2"/>
      </w:pPr>
      <w:r>
        <w:t>7.2 Core topic set</w:t>
      </w:r>
    </w:p>
    <w:tbl>
      <w:tblPr>
        <w:tblStyle w:val="TableGrid"/>
        <w:tblW w:type="auto" w:w="0"/>
        <w:jc w:val="left"/>
        <w:tblLayout w:type="fixed"/>
        <w:tblLook w:firstColumn="1" w:firstRow="1" w:lastColumn="0" w:lastRow="0" w:noHBand="0" w:noVBand="1" w:val="04A0"/>
        <w:tblLayout w:type="fixed"/>
      </w:tblPr>
      <w:tblGrid>
        <w:gridCol w:w="1294"/>
        <w:gridCol w:w="1542"/>
        <w:gridCol w:w="960"/>
        <w:gridCol w:w="1922"/>
        <w:gridCol w:w="1408"/>
        <w:gridCol w:w="1060"/>
        <w:gridCol w:w="2018"/>
      </w:tblGrid>
      <w:tr>
        <w:trPr>
          <w:tblHeader w:val="true"/>
        </w:trPr>
        <w:tc>
          <w:tcPr>
            <w:tcW w:type="dxa" w:w="1294"/>
            <w:shd w:val="clear" w:color="auto" w:fill="DCE4F0"/>
          </w:tcPr>
          <w:p>
            <w:pPr>
              <w:spacing w:after="40" w:before="40"/>
            </w:pPr>
            <w:r>
              <w:rPr>
                <w:b/>
              </w:rPr>
              <w:t>Sign gloss</w:t>
            </w:r>
          </w:p>
        </w:tc>
        <w:tc>
          <w:tcPr>
            <w:tcW w:type="dxa" w:w="1542"/>
            <w:shd w:val="clear" w:color="auto" w:fill="DCE4F0"/>
          </w:tcPr>
          <w:p>
            <w:pPr>
              <w:spacing w:after="40" w:before="40"/>
            </w:pPr>
            <w:r>
              <w:rPr>
                <w:b/>
              </w:rPr>
              <w:t>English meaning</w:t>
            </w:r>
          </w:p>
        </w:tc>
        <w:tc>
          <w:tcPr>
            <w:tcW w:type="dxa" w:w="960"/>
            <w:shd w:val="clear" w:color="auto" w:fill="DCE4F0"/>
          </w:tcPr>
          <w:p>
            <w:pPr>
              <w:spacing w:after="40" w:before="40"/>
            </w:pPr>
            <w:r>
              <w:rPr>
                <w:b/>
              </w:rPr>
              <w:t>Sign It! page</w:t>
            </w:r>
          </w:p>
        </w:tc>
        <w:tc>
          <w:tcPr>
            <w:tcW w:type="dxa" w:w="1922"/>
            <w:shd w:val="clear" w:color="auto" w:fill="DCE4F0"/>
          </w:tcPr>
          <w:p>
            <w:pPr>
              <w:spacing w:after="40" w:before="40"/>
            </w:pPr>
            <w:r>
              <w:rPr>
                <w:b/>
              </w:rPr>
              <w:t>Variant</w:t>
            </w:r>
          </w:p>
        </w:tc>
        <w:tc>
          <w:tcPr>
            <w:tcW w:type="dxa" w:w="1408"/>
            <w:shd w:val="clear" w:color="auto" w:fill="DCE4F0"/>
          </w:tcPr>
          <w:p>
            <w:pPr>
              <w:spacing w:after="40" w:before="40"/>
            </w:pPr>
            <w:r>
              <w:rPr>
                <w:b/>
              </w:rPr>
              <w:t>Cohorts</w:t>
            </w:r>
          </w:p>
        </w:tc>
        <w:tc>
          <w:tcPr>
            <w:tcW w:type="dxa" w:w="1060"/>
            <w:shd w:val="clear" w:color="auto" w:fill="DCE4F0"/>
          </w:tcPr>
          <w:p>
            <w:pPr>
              <w:spacing w:after="40" w:before="40"/>
            </w:pPr>
            <w:r>
              <w:rPr>
                <w:b/>
              </w:rPr>
              <w:t>First taught</w:t>
            </w:r>
          </w:p>
        </w:tc>
        <w:tc>
          <w:tcPr>
            <w:tcW w:type="dxa" w:w="2018"/>
            <w:shd w:val="clear" w:color="auto" w:fill="DCE4F0"/>
          </w:tcPr>
          <w:p>
            <w:pPr>
              <w:spacing w:after="40" w:before="40"/>
            </w:pPr>
            <w:r>
              <w:rPr>
                <w:b/>
              </w:rPr>
              <w:t>Notes</w:t>
            </w:r>
          </w:p>
        </w:tc>
      </w:tr>
      <w:tr>
        <w:tc>
          <w:tcPr>
            <w:tcW w:type="dxa" w:w="1294"/>
          </w:tcPr>
          <w:p>
            <w:pPr>
              <w:spacing w:after="40" w:before="40"/>
            </w:pPr>
            <w:r>
              <w:t>DEAF</w:t>
            </w:r>
          </w:p>
        </w:tc>
        <w:tc>
          <w:tcPr>
            <w:tcW w:type="dxa" w:w="1542"/>
          </w:tcPr>
          <w:p>
            <w:pPr>
              <w:spacing w:after="40" w:before="40"/>
            </w:pPr>
            <w:r>
              <w:t>deaf</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2</w:t>
            </w:r>
          </w:p>
        </w:tc>
        <w:tc>
          <w:tcPr>
            <w:tcW w:type="dxa" w:w="2018"/>
          </w:tcPr>
          <w:p>
            <w:pPr>
              <w:spacing w:after="40" w:before="40"/>
            </w:pPr>
            <w:r>
              <w:t>The identity sign, not a description of hearing</w:t>
            </w:r>
          </w:p>
        </w:tc>
      </w:tr>
      <w:tr>
        <w:tc>
          <w:tcPr>
            <w:tcW w:type="dxa" w:w="1294"/>
          </w:tcPr>
          <w:p>
            <w:pPr>
              <w:spacing w:after="40" w:before="40"/>
            </w:pPr>
            <w:r>
              <w:t>SPORT</w:t>
            </w:r>
          </w:p>
        </w:tc>
        <w:tc>
          <w:tcPr>
            <w:tcW w:type="dxa" w:w="1542"/>
          </w:tcPr>
          <w:p>
            <w:pPr>
              <w:spacing w:after="40" w:before="40"/>
            </w:pPr>
            <w:r>
              <w:t>sport</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2</w:t>
            </w:r>
          </w:p>
        </w:tc>
        <w:tc>
          <w:tcPr>
            <w:tcW w:type="dxa" w:w="2018"/>
          </w:tcPr>
          <w:p>
            <w:pPr>
              <w:spacing w:after="40" w:before="40"/>
            </w:pPr>
          </w:p>
        </w:tc>
      </w:tr>
      <w:tr>
        <w:tc>
          <w:tcPr>
            <w:tcW w:type="dxa" w:w="1294"/>
          </w:tcPr>
          <w:p>
            <w:pPr>
              <w:spacing w:after="40" w:before="40"/>
            </w:pPr>
            <w:r>
              <w:t>FAVOURITE</w:t>
            </w:r>
          </w:p>
        </w:tc>
        <w:tc>
          <w:tcPr>
            <w:tcW w:type="dxa" w:w="1542"/>
          </w:tcPr>
          <w:p>
            <w:pPr>
              <w:spacing w:after="40" w:before="40"/>
            </w:pPr>
            <w:r>
              <w:t>favourite, like best</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2</w:t>
            </w:r>
          </w:p>
        </w:tc>
        <w:tc>
          <w:tcPr>
            <w:tcW w:type="dxa" w:w="2018"/>
          </w:tcPr>
          <w:p>
            <w:pPr>
              <w:spacing w:after="40" w:before="40"/>
            </w:pPr>
            <w:r>
              <w:t>Signbank also lists adoration and obsession for this form. Rehearse it first</w:t>
            </w:r>
          </w:p>
        </w:tc>
      </w:tr>
      <w:tr>
        <w:tc>
          <w:tcPr>
            <w:tcW w:type="dxa" w:w="1294"/>
          </w:tcPr>
          <w:p>
            <w:pPr>
              <w:spacing w:after="40" w:before="40"/>
            </w:pPr>
            <w:r>
              <w:t>TEAM</w:t>
            </w:r>
          </w:p>
        </w:tc>
        <w:tc>
          <w:tcPr>
            <w:tcW w:type="dxa" w:w="1542"/>
          </w:tcPr>
          <w:p>
            <w:pPr>
              <w:spacing w:after="40" w:before="40"/>
            </w:pPr>
            <w:r>
              <w:t>team</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2</w:t>
            </w:r>
          </w:p>
        </w:tc>
        <w:tc>
          <w:tcPr>
            <w:tcW w:type="dxa" w:w="2018"/>
          </w:tcPr>
          <w:p>
            <w:pPr>
              <w:spacing w:after="40" w:before="40"/>
            </w:pPr>
          </w:p>
        </w:tc>
      </w:tr>
      <w:tr>
        <w:tc>
          <w:tcPr>
            <w:tcW w:type="dxa" w:w="1294"/>
          </w:tcPr>
          <w:p>
            <w:pPr>
              <w:spacing w:after="40" w:before="40"/>
            </w:pPr>
            <w:r>
              <w:t>PRACTISE</w:t>
            </w:r>
          </w:p>
        </w:tc>
        <w:tc>
          <w:tcPr>
            <w:tcW w:type="dxa" w:w="1542"/>
          </w:tcPr>
          <w:p>
            <w:pPr>
              <w:spacing w:after="40" w:before="40"/>
            </w:pPr>
            <w:r>
              <w:t>practise, train</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3</w:t>
            </w:r>
          </w:p>
        </w:tc>
        <w:tc>
          <w:tcPr>
            <w:tcW w:type="dxa" w:w="2018"/>
          </w:tcPr>
          <w:p>
            <w:pPr>
              <w:spacing w:after="40" w:before="40"/>
            </w:pPr>
          </w:p>
        </w:tc>
      </w:tr>
      <w:tr>
        <w:tc>
          <w:tcPr>
            <w:tcW w:type="dxa" w:w="1294"/>
          </w:tcPr>
          <w:p>
            <w:pPr>
              <w:spacing w:after="40" w:before="40"/>
            </w:pPr>
            <w:r>
              <w:t>MEDAL</w:t>
            </w:r>
          </w:p>
        </w:tc>
        <w:tc>
          <w:tcPr>
            <w:tcW w:type="dxa" w:w="1542"/>
          </w:tcPr>
          <w:p>
            <w:pPr>
              <w:spacing w:after="40" w:before="40"/>
            </w:pPr>
            <w:r>
              <w:t>medal</w:t>
            </w:r>
          </w:p>
        </w:tc>
        <w:tc>
          <w:tcPr>
            <w:tcW w:type="dxa" w:w="960"/>
          </w:tcPr>
          <w:p>
            <w:pPr>
              <w:spacing w:after="40" w:before="40"/>
            </w:pPr>
            <w:r>
              <w:t>Page needed</w:t>
            </w:r>
          </w:p>
        </w:tc>
        <w:tc>
          <w:tcPr>
            <w:tcW w:type="dxa" w:w="1922"/>
          </w:tcPr>
          <w:p>
            <w:pPr>
              <w:spacing w:after="40" w:before="40"/>
            </w:pPr>
            <w:r>
              <w:t>CHECK SIGNBANK</w:t>
            </w:r>
          </w:p>
        </w:tc>
        <w:tc>
          <w:tcPr>
            <w:tcW w:type="dxa" w:w="1408"/>
          </w:tcPr>
          <w:p>
            <w:pPr>
              <w:spacing w:after="40" w:before="40"/>
            </w:pPr>
            <w:r>
              <w:t>Both</w:t>
            </w:r>
          </w:p>
        </w:tc>
        <w:tc>
          <w:tcPr>
            <w:tcW w:type="dxa" w:w="1060"/>
          </w:tcPr>
          <w:p>
            <w:pPr>
              <w:spacing w:after="40" w:before="40"/>
            </w:pPr>
            <w:r>
              <w:t>4</w:t>
            </w:r>
          </w:p>
        </w:tc>
        <w:tc>
          <w:tcPr>
            <w:tcW w:type="dxa" w:w="2018"/>
          </w:tcPr>
          <w:p>
            <w:pPr>
              <w:spacing w:after="40" w:before="40"/>
            </w:pPr>
            <w:r>
              <w:t>May be a phrase rather than one sign</w:t>
            </w:r>
          </w:p>
        </w:tc>
      </w:tr>
      <w:tr>
        <w:tc>
          <w:tcPr>
            <w:tcW w:type="dxa" w:w="1294"/>
          </w:tcPr>
          <w:p>
            <w:pPr>
              <w:spacing w:after="40" w:before="40"/>
            </w:pPr>
            <w:r>
              <w:t>WIN</w:t>
            </w:r>
          </w:p>
        </w:tc>
        <w:tc>
          <w:tcPr>
            <w:tcW w:type="dxa" w:w="1542"/>
          </w:tcPr>
          <w:p>
            <w:pPr>
              <w:spacing w:after="40" w:before="40"/>
            </w:pPr>
            <w:r>
              <w:t>win</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4</w:t>
            </w:r>
          </w:p>
        </w:tc>
        <w:tc>
          <w:tcPr>
            <w:tcW w:type="dxa" w:w="2018"/>
          </w:tcPr>
          <w:p>
            <w:pPr>
              <w:spacing w:after="40" w:before="40"/>
            </w:pPr>
            <w:r>
              <w:t>Signbank's first entry for this word is a celebration sign, not the sporting result. Check it</w:t>
            </w:r>
          </w:p>
        </w:tc>
      </w:tr>
      <w:tr>
        <w:tc>
          <w:tcPr>
            <w:tcW w:type="dxa" w:w="1294"/>
          </w:tcPr>
          <w:p>
            <w:pPr>
              <w:spacing w:after="40" w:before="40"/>
            </w:pPr>
            <w:r>
              <w:t>HISTORY</w:t>
            </w:r>
          </w:p>
        </w:tc>
        <w:tc>
          <w:tcPr>
            <w:tcW w:type="dxa" w:w="1542"/>
          </w:tcPr>
          <w:p>
            <w:pPr>
              <w:spacing w:after="40" w:before="40"/>
            </w:pPr>
            <w:r>
              <w:t>history</w:t>
            </w:r>
          </w:p>
        </w:tc>
        <w:tc>
          <w:tcPr>
            <w:tcW w:type="dxa" w:w="960"/>
          </w:tcPr>
          <w:p>
            <w:pPr>
              <w:spacing w:after="40" w:before="40"/>
            </w:pPr>
            <w:r>
              <w:t>Page needed</w:t>
            </w:r>
          </w:p>
        </w:tc>
        <w:tc>
          <w:tcPr>
            <w:tcW w:type="dxa" w:w="1922"/>
          </w:tcPr>
          <w:p>
            <w:pPr>
              <w:spacing w:after="40" w:before="40"/>
            </w:pPr>
            <w:r>
              <w:t>CHECK SIGNBANK</w:t>
            </w:r>
          </w:p>
        </w:tc>
        <w:tc>
          <w:tcPr>
            <w:tcW w:type="dxa" w:w="1408"/>
          </w:tcPr>
          <w:p>
            <w:pPr>
              <w:spacing w:after="40" w:before="40"/>
            </w:pPr>
            <w:r>
              <w:t>Both</w:t>
            </w:r>
          </w:p>
        </w:tc>
        <w:tc>
          <w:tcPr>
            <w:tcW w:type="dxa" w:w="1060"/>
          </w:tcPr>
          <w:p>
            <w:pPr>
              <w:spacing w:after="40" w:before="40"/>
            </w:pPr>
            <w:r>
              <w:t>5</w:t>
            </w:r>
          </w:p>
        </w:tc>
        <w:tc>
          <w:tcPr>
            <w:tcW w:type="dxa" w:w="2018"/>
          </w:tcPr>
          <w:p>
            <w:pPr>
              <w:spacing w:after="40" w:before="40"/>
            </w:pPr>
          </w:p>
        </w:tc>
      </w:tr>
      <w:tr>
        <w:tc>
          <w:tcPr>
            <w:tcW w:type="dxa" w:w="1294"/>
          </w:tcPr>
          <w:p>
            <w:pPr>
              <w:spacing w:after="40" w:before="40"/>
            </w:pPr>
            <w:r>
              <w:t>START</w:t>
            </w:r>
          </w:p>
        </w:tc>
        <w:tc>
          <w:tcPr>
            <w:tcW w:type="dxa" w:w="1542"/>
          </w:tcPr>
          <w:p>
            <w:pPr>
              <w:spacing w:after="40" w:before="40"/>
            </w:pPr>
            <w:r>
              <w:t>start, begin</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6</w:t>
            </w:r>
          </w:p>
        </w:tc>
        <w:tc>
          <w:tcPr>
            <w:tcW w:type="dxa" w:w="2018"/>
          </w:tcPr>
          <w:p>
            <w:pPr>
              <w:spacing w:after="40" w:before="40"/>
            </w:pPr>
            <w:r>
              <w:t>Used for a race start and for a club starting</w:t>
            </w:r>
          </w:p>
        </w:tc>
      </w:tr>
      <w:tr>
        <w:tc>
          <w:tcPr>
            <w:tcW w:type="dxa" w:w="1294"/>
          </w:tcPr>
          <w:p>
            <w:pPr>
              <w:spacing w:after="40" w:before="40"/>
            </w:pPr>
            <w:r>
              <w:t>LIGHT</w:t>
            </w:r>
          </w:p>
        </w:tc>
        <w:tc>
          <w:tcPr>
            <w:tcW w:type="dxa" w:w="1542"/>
          </w:tcPr>
          <w:p>
            <w:pPr>
              <w:spacing w:after="40" w:before="40"/>
            </w:pPr>
            <w:r>
              <w:t>light, flashing light</w:t>
            </w:r>
          </w:p>
        </w:tc>
        <w:tc>
          <w:tcPr>
            <w:tcW w:type="dxa" w:w="960"/>
          </w:tcPr>
          <w:p>
            <w:pPr>
              <w:spacing w:after="40" w:before="40"/>
            </w:pPr>
            <w:r>
              <w:t>Page needed</w:t>
            </w:r>
          </w:p>
        </w:tc>
        <w:tc>
          <w:tcPr>
            <w:tcW w:type="dxa" w:w="1922"/>
          </w:tcPr>
          <w:p>
            <w:pPr>
              <w:spacing w:after="40" w:before="40"/>
            </w:pPr>
            <w:r>
              <w:t>CHECK SIGNBANK for the flashing-light form</w:t>
            </w:r>
          </w:p>
        </w:tc>
        <w:tc>
          <w:tcPr>
            <w:tcW w:type="dxa" w:w="1408"/>
          </w:tcPr>
          <w:p>
            <w:pPr>
              <w:spacing w:after="40" w:before="40"/>
            </w:pPr>
            <w:r>
              <w:t>Both</w:t>
            </w:r>
          </w:p>
        </w:tc>
        <w:tc>
          <w:tcPr>
            <w:tcW w:type="dxa" w:w="1060"/>
          </w:tcPr>
          <w:p>
            <w:pPr>
              <w:spacing w:after="40" w:before="40"/>
            </w:pPr>
            <w:r>
              <w:t>6</w:t>
            </w:r>
          </w:p>
        </w:tc>
        <w:tc>
          <w:tcPr>
            <w:tcW w:type="dxa" w:w="2018"/>
          </w:tcPr>
          <w:p>
            <w:pPr>
              <w:spacing w:after="40" w:before="40"/>
            </w:pPr>
            <w:r>
              <w:t>Two senses. Confirm which one the reference gives before you teach it</w:t>
            </w:r>
          </w:p>
        </w:tc>
      </w:tr>
      <w:tr>
        <w:tc>
          <w:tcPr>
            <w:tcW w:type="dxa" w:w="1294"/>
          </w:tcPr>
          <w:p>
            <w:pPr>
              <w:spacing w:after="40" w:before="40"/>
            </w:pPr>
            <w:r>
              <w:t>FLAG</w:t>
            </w:r>
          </w:p>
        </w:tc>
        <w:tc>
          <w:tcPr>
            <w:tcW w:type="dxa" w:w="1542"/>
          </w:tcPr>
          <w:p>
            <w:pPr>
              <w:spacing w:after="40" w:before="40"/>
            </w:pPr>
            <w:r>
              <w:t>flag</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6</w:t>
            </w:r>
          </w:p>
        </w:tc>
        <w:tc>
          <w:tcPr>
            <w:tcW w:type="dxa" w:w="2018"/>
          </w:tcPr>
          <w:p>
            <w:pPr>
              <w:spacing w:after="40" w:before="40"/>
            </w:pPr>
          </w:p>
        </w:tc>
      </w:tr>
      <w:tr>
        <w:tc>
          <w:tcPr>
            <w:tcW w:type="dxa" w:w="1294"/>
          </w:tcPr>
          <w:p>
            <w:pPr>
              <w:spacing w:after="40" w:before="40"/>
            </w:pPr>
            <w:r>
              <w:t>CHANGE</w:t>
            </w:r>
          </w:p>
        </w:tc>
        <w:tc>
          <w:tcPr>
            <w:tcW w:type="dxa" w:w="1542"/>
          </w:tcPr>
          <w:p>
            <w:pPr>
              <w:spacing w:after="40" w:before="40"/>
            </w:pPr>
            <w:r>
              <w:t>change</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6</w:t>
            </w:r>
          </w:p>
        </w:tc>
        <w:tc>
          <w:tcPr>
            <w:tcW w:type="dxa" w:w="2018"/>
          </w:tcPr>
          <w:p>
            <w:pPr>
              <w:spacing w:after="40" w:before="40"/>
            </w:pPr>
            <w:r>
              <w:t>Carries the impact half of the recount statement</w:t>
            </w:r>
          </w:p>
        </w:tc>
      </w:tr>
      <w:tr>
        <w:tc>
          <w:tcPr>
            <w:tcW w:type="dxa" w:w="1294"/>
          </w:tcPr>
          <w:p>
            <w:pPr>
              <w:spacing w:after="40" w:before="40"/>
            </w:pPr>
            <w:r>
              <w:t>COMMUNITY</w:t>
            </w:r>
          </w:p>
        </w:tc>
        <w:tc>
          <w:tcPr>
            <w:tcW w:type="dxa" w:w="1542"/>
          </w:tcPr>
          <w:p>
            <w:pPr>
              <w:spacing w:after="40" w:before="40"/>
            </w:pPr>
            <w:r>
              <w:t>community</w:t>
            </w:r>
          </w:p>
        </w:tc>
        <w:tc>
          <w:tcPr>
            <w:tcW w:type="dxa" w:w="960"/>
          </w:tcPr>
          <w:p>
            <w:pPr>
              <w:spacing w:after="40" w:before="40"/>
            </w:pPr>
            <w:r>
              <w:t>Page needed</w:t>
            </w:r>
          </w:p>
        </w:tc>
        <w:tc>
          <w:tcPr>
            <w:tcW w:type="dxa" w:w="1922"/>
          </w:tcPr>
          <w:p>
            <w:pPr>
              <w:spacing w:after="40" w:before="40"/>
            </w:pPr>
            <w:r>
              <w:t>CHECK SIGNBANK</w:t>
            </w:r>
          </w:p>
        </w:tc>
        <w:tc>
          <w:tcPr>
            <w:tcW w:type="dxa" w:w="1408"/>
          </w:tcPr>
          <w:p>
            <w:pPr>
              <w:spacing w:after="40" w:before="40"/>
            </w:pPr>
            <w:r>
              <w:t>Both</w:t>
            </w:r>
          </w:p>
        </w:tc>
        <w:tc>
          <w:tcPr>
            <w:tcW w:type="dxa" w:w="1060"/>
          </w:tcPr>
          <w:p>
            <w:pPr>
              <w:spacing w:after="40" w:before="40"/>
            </w:pPr>
            <w:r>
              <w:t>6</w:t>
            </w:r>
          </w:p>
        </w:tc>
        <w:tc>
          <w:tcPr>
            <w:tcW w:type="dxa" w:w="2018"/>
          </w:tcPr>
          <w:p>
            <w:pPr>
              <w:spacing w:after="40" w:before="40"/>
            </w:pPr>
          </w:p>
        </w:tc>
      </w:tr>
      <w:tr>
        <w:tc>
          <w:tcPr>
            <w:tcW w:type="dxa" w:w="1294"/>
          </w:tcPr>
          <w:p>
            <w:pPr>
              <w:spacing w:after="40" w:before="40"/>
            </w:pPr>
            <w:r>
              <w:t>COMPETE</w:t>
            </w:r>
          </w:p>
        </w:tc>
        <w:tc>
          <w:tcPr>
            <w:tcW w:type="dxa" w:w="1542"/>
          </w:tcPr>
          <w:p>
            <w:pPr>
              <w:spacing w:after="40" w:before="40"/>
            </w:pPr>
            <w:r>
              <w:t>compete, competition</w:t>
            </w:r>
          </w:p>
        </w:tc>
        <w:tc>
          <w:tcPr>
            <w:tcW w:type="dxa" w:w="960"/>
          </w:tcPr>
          <w:p>
            <w:pPr>
              <w:spacing w:after="40" w:before="40"/>
            </w:pPr>
            <w:r>
              <w:t>Page needed</w:t>
            </w:r>
          </w:p>
        </w:tc>
        <w:tc>
          <w:tcPr>
            <w:tcW w:type="dxa" w:w="1922"/>
          </w:tcPr>
          <w:p>
            <w:pPr>
              <w:spacing w:after="40" w:before="40"/>
            </w:pPr>
            <w:r>
              <w:t>CHECK SIGNBANK</w:t>
            </w:r>
          </w:p>
        </w:tc>
        <w:tc>
          <w:tcPr>
            <w:tcW w:type="dxa" w:w="1408"/>
          </w:tcPr>
          <w:p>
            <w:pPr>
              <w:spacing w:after="40" w:before="40"/>
            </w:pPr>
            <w:r>
              <w:t>Both</w:t>
            </w:r>
          </w:p>
        </w:tc>
        <w:tc>
          <w:tcPr>
            <w:tcW w:type="dxa" w:w="1060"/>
          </w:tcPr>
          <w:p>
            <w:pPr>
              <w:spacing w:after="40" w:before="40"/>
            </w:pPr>
            <w:r>
              <w:t>7</w:t>
            </w:r>
          </w:p>
        </w:tc>
        <w:tc>
          <w:tcPr>
            <w:tcW w:type="dxa" w:w="2018"/>
          </w:tcPr>
          <w:p>
            <w:pPr>
              <w:spacing w:after="40" w:before="40"/>
            </w:pPr>
          </w:p>
        </w:tc>
      </w:tr>
      <w:tr>
        <w:tc>
          <w:tcPr>
            <w:tcW w:type="dxa" w:w="1294"/>
          </w:tcPr>
          <w:p>
            <w:pPr>
              <w:spacing w:after="40" w:before="40"/>
            </w:pPr>
            <w:r>
              <w:t>PROUD</w:t>
            </w:r>
          </w:p>
        </w:tc>
        <w:tc>
          <w:tcPr>
            <w:tcW w:type="dxa" w:w="1542"/>
          </w:tcPr>
          <w:p>
            <w:pPr>
              <w:spacing w:after="40" w:before="40"/>
            </w:pPr>
            <w:r>
              <w:t>proud</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Both</w:t>
            </w:r>
          </w:p>
        </w:tc>
        <w:tc>
          <w:tcPr>
            <w:tcW w:type="dxa" w:w="1060"/>
          </w:tcPr>
          <w:p>
            <w:pPr>
              <w:spacing w:after="40" w:before="40"/>
            </w:pPr>
            <w:r>
              <w:t>7</w:t>
            </w:r>
          </w:p>
        </w:tc>
        <w:tc>
          <w:tcPr>
            <w:tcW w:type="dxa" w:w="2018"/>
          </w:tcPr>
          <w:p>
            <w:pPr>
              <w:spacing w:after="40" w:before="40"/>
            </w:pPr>
            <w:r>
              <w:t>Closes the profile question set</w:t>
            </w:r>
          </w:p>
        </w:tc>
      </w:tr>
      <w:tr>
        <w:tc>
          <w:tcPr>
            <w:tcW w:type="dxa" w:w="1294"/>
          </w:tcPr>
          <w:p>
            <w:pPr>
              <w:spacing w:after="40" w:before="40"/>
            </w:pPr>
            <w:r>
              <w:t>GOLD</w:t>
            </w:r>
          </w:p>
        </w:tc>
        <w:tc>
          <w:tcPr>
            <w:tcW w:type="dxa" w:w="1542"/>
          </w:tcPr>
          <w:p>
            <w:pPr>
              <w:spacing w:after="40" w:before="40"/>
            </w:pPr>
            <w:r>
              <w:t>gold</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Enrichment</w:t>
            </w:r>
          </w:p>
        </w:tc>
        <w:tc>
          <w:tcPr>
            <w:tcW w:type="dxa" w:w="1060"/>
          </w:tcPr>
          <w:p>
            <w:pPr>
              <w:spacing w:after="40" w:before="40"/>
            </w:pPr>
            <w:r>
              <w:t>4</w:t>
            </w:r>
          </w:p>
        </w:tc>
        <w:tc>
          <w:tcPr>
            <w:tcW w:type="dxa" w:w="2018"/>
          </w:tcPr>
          <w:p>
            <w:pPr>
              <w:spacing w:after="40" w:before="40"/>
            </w:pPr>
            <w:r>
              <w:t>Receptive-only</w:t>
            </w:r>
          </w:p>
        </w:tc>
      </w:tr>
      <w:tr>
        <w:tc>
          <w:tcPr>
            <w:tcW w:type="dxa" w:w="1294"/>
          </w:tcPr>
          <w:p>
            <w:pPr>
              <w:spacing w:after="40" w:before="40"/>
            </w:pPr>
            <w:r>
              <w:t>SILVER</w:t>
            </w:r>
          </w:p>
        </w:tc>
        <w:tc>
          <w:tcPr>
            <w:tcW w:type="dxa" w:w="1542"/>
          </w:tcPr>
          <w:p>
            <w:pPr>
              <w:spacing w:after="40" w:before="40"/>
            </w:pPr>
            <w:r>
              <w:t>silver</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Enrichment</w:t>
            </w:r>
          </w:p>
        </w:tc>
        <w:tc>
          <w:tcPr>
            <w:tcW w:type="dxa" w:w="1060"/>
          </w:tcPr>
          <w:p>
            <w:pPr>
              <w:spacing w:after="40" w:before="40"/>
            </w:pPr>
            <w:r>
              <w:t>4</w:t>
            </w:r>
          </w:p>
        </w:tc>
        <w:tc>
          <w:tcPr>
            <w:tcW w:type="dxa" w:w="2018"/>
          </w:tcPr>
          <w:p>
            <w:pPr>
              <w:spacing w:after="40" w:before="40"/>
            </w:pPr>
            <w:r>
              <w:t>Receptive-only</w:t>
            </w:r>
          </w:p>
        </w:tc>
      </w:tr>
      <w:tr>
        <w:tc>
          <w:tcPr>
            <w:tcW w:type="dxa" w:w="1294"/>
          </w:tcPr>
          <w:p>
            <w:pPr>
              <w:spacing w:after="40" w:before="40"/>
            </w:pPr>
            <w:r>
              <w:t>BRONZE</w:t>
            </w:r>
          </w:p>
        </w:tc>
        <w:tc>
          <w:tcPr>
            <w:tcW w:type="dxa" w:w="1542"/>
          </w:tcPr>
          <w:p>
            <w:pPr>
              <w:spacing w:after="40" w:before="40"/>
            </w:pPr>
            <w:r>
              <w:t>bronze</w:t>
            </w:r>
          </w:p>
        </w:tc>
        <w:tc>
          <w:tcPr>
            <w:tcW w:type="dxa" w:w="960"/>
          </w:tcPr>
          <w:p>
            <w:pPr>
              <w:spacing w:after="40" w:before="40"/>
            </w:pPr>
            <w:r>
              <w:t>Page needed</w:t>
            </w:r>
          </w:p>
        </w:tc>
        <w:tc>
          <w:tcPr>
            <w:tcW w:type="dxa" w:w="1922"/>
          </w:tcPr>
          <w:p>
            <w:pPr>
              <w:spacing w:after="40" w:before="40"/>
            </w:pPr>
          </w:p>
        </w:tc>
        <w:tc>
          <w:tcPr>
            <w:tcW w:type="dxa" w:w="1408"/>
          </w:tcPr>
          <w:p>
            <w:pPr>
              <w:spacing w:after="40" w:before="40"/>
            </w:pPr>
            <w:r>
              <w:t>Enrichment</w:t>
            </w:r>
          </w:p>
        </w:tc>
        <w:tc>
          <w:tcPr>
            <w:tcW w:type="dxa" w:w="1060"/>
          </w:tcPr>
          <w:p>
            <w:pPr>
              <w:spacing w:after="40" w:before="40"/>
            </w:pPr>
            <w:r>
              <w:t>4</w:t>
            </w:r>
          </w:p>
        </w:tc>
        <w:tc>
          <w:tcPr>
            <w:tcW w:type="dxa" w:w="2018"/>
          </w:tcPr>
          <w:p>
            <w:pPr>
              <w:spacing w:after="40" w:before="40"/>
            </w:pPr>
            <w:r>
              <w:t>Receptive-only</w:t>
            </w:r>
          </w:p>
        </w:tc>
      </w:tr>
    </w:tbl>
    <w:p/>
    <w:p>
      <w:pPr>
        <w:pStyle w:val="Heading2"/>
      </w:pPr>
      <w:r>
        <w:t>7.3 Grammar and question signs</w:t>
      </w:r>
    </w:p>
    <w:tbl>
      <w:tblPr>
        <w:tblStyle w:val="TableGrid"/>
        <w:tblW w:type="auto" w:w="0"/>
        <w:jc w:val="left"/>
        <w:tblLayout w:type="fixed"/>
        <w:tblLook w:firstColumn="1" w:firstRow="1" w:lastColumn="0" w:lastRow="0" w:noHBand="0" w:noVBand="1" w:val="04A0"/>
        <w:tblLayout w:type="fixed"/>
      </w:tblPr>
      <w:tblGrid>
        <w:gridCol w:w="1345"/>
        <w:gridCol w:w="1443"/>
        <w:gridCol w:w="1174"/>
        <w:gridCol w:w="1424"/>
        <w:gridCol w:w="1296"/>
        <w:gridCol w:w="1257"/>
        <w:gridCol w:w="2265"/>
      </w:tblGrid>
      <w:tr>
        <w:trPr>
          <w:tblHeader w:val="true"/>
        </w:trPr>
        <w:tc>
          <w:tcPr>
            <w:tcW w:type="dxa" w:w="1345"/>
            <w:shd w:val="clear" w:color="auto" w:fill="DCE4F0"/>
          </w:tcPr>
          <w:p>
            <w:pPr>
              <w:spacing w:after="40" w:before="40"/>
            </w:pPr>
            <w:r>
              <w:rPr>
                <w:b/>
              </w:rPr>
              <w:t>Sign gloss</w:t>
            </w:r>
          </w:p>
        </w:tc>
        <w:tc>
          <w:tcPr>
            <w:tcW w:type="dxa" w:w="1443"/>
            <w:shd w:val="clear" w:color="auto" w:fill="DCE4F0"/>
          </w:tcPr>
          <w:p>
            <w:pPr>
              <w:spacing w:after="40" w:before="40"/>
            </w:pPr>
            <w:r>
              <w:rPr>
                <w:b/>
              </w:rPr>
              <w:t>English meaning</w:t>
            </w:r>
          </w:p>
        </w:tc>
        <w:tc>
          <w:tcPr>
            <w:tcW w:type="dxa" w:w="1174"/>
            <w:shd w:val="clear" w:color="auto" w:fill="DCE4F0"/>
          </w:tcPr>
          <w:p>
            <w:pPr>
              <w:spacing w:after="40" w:before="40"/>
            </w:pPr>
            <w:r>
              <w:rPr>
                <w:b/>
              </w:rPr>
              <w:t>Sign It! page</w:t>
            </w:r>
          </w:p>
        </w:tc>
        <w:tc>
          <w:tcPr>
            <w:tcW w:type="dxa" w:w="1424"/>
            <w:shd w:val="clear" w:color="auto" w:fill="DCE4F0"/>
          </w:tcPr>
          <w:p>
            <w:pPr>
              <w:spacing w:after="40" w:before="40"/>
            </w:pPr>
            <w:r>
              <w:rPr>
                <w:b/>
              </w:rPr>
              <w:t>Variant</w:t>
            </w:r>
          </w:p>
        </w:tc>
        <w:tc>
          <w:tcPr>
            <w:tcW w:type="dxa" w:w="1296"/>
            <w:shd w:val="clear" w:color="auto" w:fill="DCE4F0"/>
          </w:tcPr>
          <w:p>
            <w:pPr>
              <w:spacing w:after="40" w:before="40"/>
            </w:pPr>
            <w:r>
              <w:rPr>
                <w:b/>
              </w:rPr>
              <w:t>Cohorts</w:t>
            </w:r>
          </w:p>
        </w:tc>
        <w:tc>
          <w:tcPr>
            <w:tcW w:type="dxa" w:w="1257"/>
            <w:shd w:val="clear" w:color="auto" w:fill="DCE4F0"/>
          </w:tcPr>
          <w:p>
            <w:pPr>
              <w:spacing w:after="40" w:before="40"/>
            </w:pPr>
            <w:r>
              <w:rPr>
                <w:b/>
              </w:rPr>
              <w:t>First taught</w:t>
            </w:r>
          </w:p>
        </w:tc>
        <w:tc>
          <w:tcPr>
            <w:tcW w:type="dxa" w:w="2265"/>
            <w:shd w:val="clear" w:color="auto" w:fill="DCE4F0"/>
          </w:tcPr>
          <w:p>
            <w:pPr>
              <w:spacing w:after="40" w:before="40"/>
            </w:pPr>
            <w:r>
              <w:rPr>
                <w:b/>
              </w:rPr>
              <w:t>Notes</w:t>
            </w:r>
          </w:p>
        </w:tc>
      </w:tr>
      <w:tr>
        <w:tc>
          <w:tcPr>
            <w:tcW w:type="dxa" w:w="1345"/>
          </w:tcPr>
          <w:p>
            <w:pPr>
              <w:spacing w:after="40" w:before="40"/>
            </w:pPr>
            <w:r>
              <w:t>WHO</w:t>
            </w:r>
          </w:p>
        </w:tc>
        <w:tc>
          <w:tcPr>
            <w:tcW w:type="dxa" w:w="1443"/>
          </w:tcPr>
          <w:p>
            <w:pPr>
              <w:spacing w:after="40" w:before="40"/>
            </w:pPr>
            <w:r>
              <w:t>who</w:t>
            </w:r>
          </w:p>
        </w:tc>
        <w:tc>
          <w:tcPr>
            <w:tcW w:type="dxa" w:w="1174"/>
          </w:tcPr>
          <w:p>
            <w:pPr>
              <w:spacing w:after="40" w:before="40"/>
            </w:pPr>
            <w:r>
              <w:t>Page needed</w:t>
            </w:r>
          </w:p>
        </w:tc>
        <w:tc>
          <w:tcPr>
            <w:tcW w:type="dxa" w:w="1424"/>
          </w:tcPr>
          <w:p>
            <w:pPr>
              <w:spacing w:after="40" w:before="40"/>
            </w:pPr>
          </w:p>
        </w:tc>
        <w:tc>
          <w:tcPr>
            <w:tcW w:type="dxa" w:w="1296"/>
          </w:tcPr>
          <w:p>
            <w:pPr>
              <w:spacing w:after="40" w:before="40"/>
            </w:pPr>
            <w:r>
              <w:t>Both</w:t>
            </w:r>
          </w:p>
        </w:tc>
        <w:tc>
          <w:tcPr>
            <w:tcW w:type="dxa" w:w="1257"/>
          </w:tcPr>
          <w:p>
            <w:pPr>
              <w:spacing w:after="40" w:before="40"/>
            </w:pPr>
            <w:r>
              <w:t>3</w:t>
            </w:r>
          </w:p>
        </w:tc>
        <w:tc>
          <w:tcPr>
            <w:tcW w:type="dxa" w:w="2265"/>
          </w:tcPr>
          <w:p>
            <w:pPr>
              <w:spacing w:after="40" w:before="40"/>
            </w:pPr>
            <w:r>
              <w:t>Profile question 1</w:t>
            </w:r>
          </w:p>
        </w:tc>
      </w:tr>
      <w:tr>
        <w:tc>
          <w:tcPr>
            <w:tcW w:type="dxa" w:w="1345"/>
          </w:tcPr>
          <w:p>
            <w:pPr>
              <w:spacing w:after="40" w:before="40"/>
            </w:pPr>
            <w:r>
              <w:t>WHAT</w:t>
            </w:r>
          </w:p>
        </w:tc>
        <w:tc>
          <w:tcPr>
            <w:tcW w:type="dxa" w:w="1443"/>
          </w:tcPr>
          <w:p>
            <w:pPr>
              <w:spacing w:after="40" w:before="40"/>
            </w:pPr>
            <w:r>
              <w:t>what</w:t>
            </w:r>
          </w:p>
        </w:tc>
        <w:tc>
          <w:tcPr>
            <w:tcW w:type="dxa" w:w="1174"/>
          </w:tcPr>
          <w:p>
            <w:pPr>
              <w:spacing w:after="40" w:before="40"/>
            </w:pPr>
            <w:r>
              <w:t>Page needed</w:t>
            </w:r>
          </w:p>
        </w:tc>
        <w:tc>
          <w:tcPr>
            <w:tcW w:type="dxa" w:w="1424"/>
          </w:tcPr>
          <w:p>
            <w:pPr>
              <w:spacing w:after="40" w:before="40"/>
            </w:pPr>
          </w:p>
        </w:tc>
        <w:tc>
          <w:tcPr>
            <w:tcW w:type="dxa" w:w="1296"/>
          </w:tcPr>
          <w:p>
            <w:pPr>
              <w:spacing w:after="40" w:before="40"/>
            </w:pPr>
            <w:r>
              <w:t>Both</w:t>
            </w:r>
          </w:p>
        </w:tc>
        <w:tc>
          <w:tcPr>
            <w:tcW w:type="dxa" w:w="1257"/>
          </w:tcPr>
          <w:p>
            <w:pPr>
              <w:spacing w:after="40" w:before="40"/>
            </w:pPr>
            <w:r>
              <w:t>3</w:t>
            </w:r>
          </w:p>
        </w:tc>
        <w:tc>
          <w:tcPr>
            <w:tcW w:type="dxa" w:w="2265"/>
          </w:tcPr>
          <w:p>
            <w:pPr>
              <w:spacing w:after="40" w:before="40"/>
            </w:pPr>
            <w:r>
              <w:t>Profile question 2</w:t>
            </w:r>
          </w:p>
        </w:tc>
      </w:tr>
      <w:tr>
        <w:tc>
          <w:tcPr>
            <w:tcW w:type="dxa" w:w="1345"/>
          </w:tcPr>
          <w:p>
            <w:pPr>
              <w:spacing w:after="40" w:before="40"/>
            </w:pPr>
            <w:r>
              <w:t>WHERE</w:t>
            </w:r>
          </w:p>
        </w:tc>
        <w:tc>
          <w:tcPr>
            <w:tcW w:type="dxa" w:w="1443"/>
          </w:tcPr>
          <w:p>
            <w:pPr>
              <w:spacing w:after="40" w:before="40"/>
            </w:pPr>
            <w:r>
              <w:t>where</w:t>
            </w:r>
          </w:p>
        </w:tc>
        <w:tc>
          <w:tcPr>
            <w:tcW w:type="dxa" w:w="1174"/>
          </w:tcPr>
          <w:p>
            <w:pPr>
              <w:spacing w:after="40" w:before="40"/>
            </w:pPr>
            <w:r>
              <w:t>Page needed</w:t>
            </w:r>
          </w:p>
        </w:tc>
        <w:tc>
          <w:tcPr>
            <w:tcW w:type="dxa" w:w="1424"/>
          </w:tcPr>
          <w:p>
            <w:pPr>
              <w:spacing w:after="40" w:before="40"/>
            </w:pPr>
          </w:p>
        </w:tc>
        <w:tc>
          <w:tcPr>
            <w:tcW w:type="dxa" w:w="1296"/>
          </w:tcPr>
          <w:p>
            <w:pPr>
              <w:spacing w:after="40" w:before="40"/>
            </w:pPr>
            <w:r>
              <w:t>Both</w:t>
            </w:r>
          </w:p>
        </w:tc>
        <w:tc>
          <w:tcPr>
            <w:tcW w:type="dxa" w:w="1257"/>
          </w:tcPr>
          <w:p>
            <w:pPr>
              <w:spacing w:after="40" w:before="40"/>
            </w:pPr>
            <w:r>
              <w:t>3</w:t>
            </w:r>
          </w:p>
        </w:tc>
        <w:tc>
          <w:tcPr>
            <w:tcW w:type="dxa" w:w="2265"/>
          </w:tcPr>
          <w:p>
            <w:pPr>
              <w:spacing w:after="40" w:before="40"/>
            </w:pPr>
            <w:r>
              <w:t>Profile question 3</w:t>
            </w:r>
          </w:p>
        </w:tc>
      </w:tr>
      <w:tr>
        <w:tc>
          <w:tcPr>
            <w:tcW w:type="dxa" w:w="1345"/>
          </w:tcPr>
          <w:p>
            <w:pPr>
              <w:spacing w:after="40" w:before="40"/>
            </w:pPr>
            <w:r>
              <w:t>WHEN</w:t>
            </w:r>
          </w:p>
        </w:tc>
        <w:tc>
          <w:tcPr>
            <w:tcW w:type="dxa" w:w="1443"/>
          </w:tcPr>
          <w:p>
            <w:pPr>
              <w:spacing w:after="40" w:before="40"/>
            </w:pPr>
            <w:r>
              <w:t>when</w:t>
            </w:r>
          </w:p>
        </w:tc>
        <w:tc>
          <w:tcPr>
            <w:tcW w:type="dxa" w:w="1174"/>
          </w:tcPr>
          <w:p>
            <w:pPr>
              <w:spacing w:after="40" w:before="40"/>
            </w:pPr>
            <w:r>
              <w:t>Page needed</w:t>
            </w:r>
          </w:p>
        </w:tc>
        <w:tc>
          <w:tcPr>
            <w:tcW w:type="dxa" w:w="1424"/>
          </w:tcPr>
          <w:p>
            <w:pPr>
              <w:spacing w:after="40" w:before="40"/>
            </w:pPr>
          </w:p>
        </w:tc>
        <w:tc>
          <w:tcPr>
            <w:tcW w:type="dxa" w:w="1296"/>
          </w:tcPr>
          <w:p>
            <w:pPr>
              <w:spacing w:after="40" w:before="40"/>
            </w:pPr>
            <w:r>
              <w:t>Both</w:t>
            </w:r>
          </w:p>
        </w:tc>
        <w:tc>
          <w:tcPr>
            <w:tcW w:type="dxa" w:w="1257"/>
          </w:tcPr>
          <w:p>
            <w:pPr>
              <w:spacing w:after="40" w:before="40"/>
            </w:pPr>
            <w:r>
              <w:t>4</w:t>
            </w:r>
          </w:p>
        </w:tc>
        <w:tc>
          <w:tcPr>
            <w:tcW w:type="dxa" w:w="2265"/>
          </w:tcPr>
          <w:p>
            <w:pPr>
              <w:spacing w:after="40" w:before="40"/>
            </w:pPr>
            <w:r>
              <w:t>Profile question 4</w:t>
            </w:r>
          </w:p>
        </w:tc>
      </w:tr>
      <w:tr>
        <w:tc>
          <w:tcPr>
            <w:tcW w:type="dxa" w:w="1345"/>
          </w:tcPr>
          <w:p>
            <w:pPr>
              <w:spacing w:after="40" w:before="40"/>
            </w:pPr>
            <w:r>
              <w:t>HOW-MANY</w:t>
            </w:r>
          </w:p>
        </w:tc>
        <w:tc>
          <w:tcPr>
            <w:tcW w:type="dxa" w:w="1443"/>
          </w:tcPr>
          <w:p>
            <w:pPr>
              <w:spacing w:after="40" w:before="40"/>
            </w:pPr>
            <w:r>
              <w:t>how many</w:t>
            </w:r>
          </w:p>
        </w:tc>
        <w:tc>
          <w:tcPr>
            <w:tcW w:type="dxa" w:w="1174"/>
          </w:tcPr>
          <w:p>
            <w:pPr>
              <w:spacing w:after="40" w:before="40"/>
            </w:pPr>
            <w:r>
              <w:t>Page needed</w:t>
            </w:r>
          </w:p>
        </w:tc>
        <w:tc>
          <w:tcPr>
            <w:tcW w:type="dxa" w:w="1424"/>
          </w:tcPr>
          <w:p>
            <w:pPr>
              <w:spacing w:after="40" w:before="40"/>
            </w:pPr>
          </w:p>
        </w:tc>
        <w:tc>
          <w:tcPr>
            <w:tcW w:type="dxa" w:w="1296"/>
          </w:tcPr>
          <w:p>
            <w:pPr>
              <w:spacing w:after="40" w:before="40"/>
            </w:pPr>
            <w:r>
              <w:t>Both</w:t>
            </w:r>
          </w:p>
        </w:tc>
        <w:tc>
          <w:tcPr>
            <w:tcW w:type="dxa" w:w="1257"/>
          </w:tcPr>
          <w:p>
            <w:pPr>
              <w:spacing w:after="40" w:before="40"/>
            </w:pPr>
            <w:r>
              <w:t>4</w:t>
            </w:r>
          </w:p>
        </w:tc>
        <w:tc>
          <w:tcPr>
            <w:tcW w:type="dxa" w:w="2265"/>
          </w:tcPr>
          <w:p>
            <w:pPr>
              <w:spacing w:after="40" w:before="40"/>
            </w:pPr>
            <w:r>
              <w:t>Used for medals and years</w:t>
            </w:r>
          </w:p>
        </w:tc>
      </w:tr>
      <w:tr>
        <w:tc>
          <w:tcPr>
            <w:tcW w:type="dxa" w:w="1345"/>
          </w:tcPr>
          <w:p>
            <w:pPr>
              <w:spacing w:after="40" w:before="40"/>
            </w:pPr>
            <w:r>
              <w:t>STORY</w:t>
            </w:r>
          </w:p>
        </w:tc>
        <w:tc>
          <w:tcPr>
            <w:tcW w:type="dxa" w:w="1443"/>
          </w:tcPr>
          <w:p>
            <w:pPr>
              <w:spacing w:after="40" w:before="40"/>
            </w:pPr>
            <w:r>
              <w:t>story</w:t>
            </w:r>
          </w:p>
        </w:tc>
        <w:tc>
          <w:tcPr>
            <w:tcW w:type="dxa" w:w="1174"/>
          </w:tcPr>
          <w:p>
            <w:pPr>
              <w:spacing w:after="40" w:before="40"/>
            </w:pPr>
            <w:r>
              <w:t>Page needed</w:t>
            </w:r>
          </w:p>
        </w:tc>
        <w:tc>
          <w:tcPr>
            <w:tcW w:type="dxa" w:w="1424"/>
          </w:tcPr>
          <w:p>
            <w:pPr>
              <w:spacing w:after="40" w:before="40"/>
            </w:pPr>
          </w:p>
        </w:tc>
        <w:tc>
          <w:tcPr>
            <w:tcW w:type="dxa" w:w="1296"/>
          </w:tcPr>
          <w:p>
            <w:pPr>
              <w:spacing w:after="40" w:before="40"/>
            </w:pPr>
            <w:r>
              <w:t>Both</w:t>
            </w:r>
          </w:p>
        </w:tc>
        <w:tc>
          <w:tcPr>
            <w:tcW w:type="dxa" w:w="1257"/>
          </w:tcPr>
          <w:p>
            <w:pPr>
              <w:spacing w:after="40" w:before="40"/>
            </w:pPr>
            <w:r>
              <w:t>8</w:t>
            </w:r>
          </w:p>
        </w:tc>
        <w:tc>
          <w:tcPr>
            <w:tcW w:type="dxa" w:w="2265"/>
          </w:tcPr>
          <w:p>
            <w:pPr>
              <w:spacing w:after="40" w:before="40"/>
            </w:pPr>
          </w:p>
        </w:tc>
      </w:tr>
      <w:tr>
        <w:tc>
          <w:tcPr>
            <w:tcW w:type="dxa" w:w="1345"/>
          </w:tcPr>
          <w:p>
            <w:pPr>
              <w:spacing w:after="40" w:before="40"/>
            </w:pPr>
            <w:r>
              <w:t>TELL</w:t>
            </w:r>
          </w:p>
        </w:tc>
        <w:tc>
          <w:tcPr>
            <w:tcW w:type="dxa" w:w="1443"/>
          </w:tcPr>
          <w:p>
            <w:pPr>
              <w:spacing w:after="40" w:before="40"/>
            </w:pPr>
            <w:r>
              <w:t>tell, recount</w:t>
            </w:r>
          </w:p>
        </w:tc>
        <w:tc>
          <w:tcPr>
            <w:tcW w:type="dxa" w:w="1174"/>
          </w:tcPr>
          <w:p>
            <w:pPr>
              <w:spacing w:after="40" w:before="40"/>
            </w:pPr>
            <w:r>
              <w:t>Page needed</w:t>
            </w:r>
          </w:p>
        </w:tc>
        <w:tc>
          <w:tcPr>
            <w:tcW w:type="dxa" w:w="1424"/>
          </w:tcPr>
          <w:p>
            <w:pPr>
              <w:spacing w:after="40" w:before="40"/>
            </w:pPr>
            <w:r>
              <w:t>CHECK SIGNBANK</w:t>
            </w:r>
          </w:p>
        </w:tc>
        <w:tc>
          <w:tcPr>
            <w:tcW w:type="dxa" w:w="1296"/>
          </w:tcPr>
          <w:p>
            <w:pPr>
              <w:spacing w:after="40" w:before="40"/>
            </w:pPr>
            <w:r>
              <w:t>Both</w:t>
            </w:r>
          </w:p>
        </w:tc>
        <w:tc>
          <w:tcPr>
            <w:tcW w:type="dxa" w:w="1257"/>
          </w:tcPr>
          <w:p>
            <w:pPr>
              <w:spacing w:after="40" w:before="40"/>
            </w:pPr>
            <w:r>
              <w:t>8</w:t>
            </w:r>
          </w:p>
        </w:tc>
        <w:tc>
          <w:tcPr>
            <w:tcW w:type="dxa" w:w="2265"/>
          </w:tcPr>
          <w:p>
            <w:pPr>
              <w:spacing w:after="40" w:before="40"/>
            </w:pPr>
            <w:r>
              <w:t>May differ from the narrative form the reference gives</w:t>
            </w:r>
          </w:p>
        </w:tc>
      </w:tr>
      <w:tr>
        <w:tc>
          <w:tcPr>
            <w:tcW w:type="dxa" w:w="1345"/>
          </w:tcPr>
          <w:p>
            <w:pPr>
              <w:spacing w:after="40" w:before="40"/>
            </w:pPr>
            <w:r>
              <w:t>HAPPEN</w:t>
            </w:r>
          </w:p>
        </w:tc>
        <w:tc>
          <w:tcPr>
            <w:tcW w:type="dxa" w:w="1443"/>
          </w:tcPr>
          <w:p>
            <w:pPr>
              <w:spacing w:after="40" w:before="40"/>
            </w:pPr>
            <w:r>
              <w:t>happen</w:t>
            </w:r>
          </w:p>
        </w:tc>
        <w:tc>
          <w:tcPr>
            <w:tcW w:type="dxa" w:w="1174"/>
          </w:tcPr>
          <w:p>
            <w:pPr>
              <w:spacing w:after="40" w:before="40"/>
            </w:pPr>
            <w:r>
              <w:t>Page needed</w:t>
            </w:r>
          </w:p>
        </w:tc>
        <w:tc>
          <w:tcPr>
            <w:tcW w:type="dxa" w:w="1424"/>
          </w:tcPr>
          <w:p>
            <w:pPr>
              <w:spacing w:after="40" w:before="40"/>
            </w:pPr>
          </w:p>
        </w:tc>
        <w:tc>
          <w:tcPr>
            <w:tcW w:type="dxa" w:w="1296"/>
          </w:tcPr>
          <w:p>
            <w:pPr>
              <w:spacing w:after="40" w:before="40"/>
            </w:pPr>
            <w:r>
              <w:t>Both</w:t>
            </w:r>
          </w:p>
        </w:tc>
        <w:tc>
          <w:tcPr>
            <w:tcW w:type="dxa" w:w="1257"/>
          </w:tcPr>
          <w:p>
            <w:pPr>
              <w:spacing w:after="40" w:before="40"/>
            </w:pPr>
            <w:r>
              <w:t>7</w:t>
            </w:r>
          </w:p>
        </w:tc>
        <w:tc>
          <w:tcPr>
            <w:tcW w:type="dxa" w:w="2265"/>
          </w:tcPr>
          <w:p>
            <w:pPr>
              <w:spacing w:after="40" w:before="40"/>
            </w:pPr>
          </w:p>
        </w:tc>
      </w:tr>
    </w:tbl>
    <w:p/>
    <w:p>
      <w:pPr>
        <w:pStyle w:val="Heading2"/>
      </w:pPr>
      <w:r>
        <w:t>7.4 Time and sequence signs</w:t>
      </w:r>
    </w:p>
    <w:p>
      <w:r>
        <w:t>All seven time words named in the term overview appear here.</w:t>
      </w:r>
    </w:p>
    <w:tbl>
      <w:tblPr>
        <w:tblStyle w:val="TableGrid"/>
        <w:tblW w:type="auto" w:w="0"/>
        <w:jc w:val="left"/>
        <w:tblLayout w:type="fixed"/>
        <w:tblLook w:firstColumn="1" w:firstRow="1" w:lastColumn="0" w:lastRow="0" w:noHBand="0" w:noVBand="1" w:val="04A0"/>
        <w:tblLayout w:type="fixed"/>
      </w:tblPr>
      <w:tblGrid>
        <w:gridCol w:w="1043"/>
        <w:gridCol w:w="1404"/>
        <w:gridCol w:w="1075"/>
        <w:gridCol w:w="1953"/>
        <w:gridCol w:w="1243"/>
        <w:gridCol w:w="1167"/>
        <w:gridCol w:w="2320"/>
      </w:tblGrid>
      <w:tr>
        <w:trPr>
          <w:tblHeader w:val="true"/>
        </w:trPr>
        <w:tc>
          <w:tcPr>
            <w:tcW w:type="dxa" w:w="1043"/>
            <w:shd w:val="clear" w:color="auto" w:fill="DCE4F0"/>
          </w:tcPr>
          <w:p>
            <w:pPr>
              <w:spacing w:after="40" w:before="40"/>
            </w:pPr>
            <w:r>
              <w:rPr>
                <w:b/>
              </w:rPr>
              <w:t>Sign gloss</w:t>
            </w:r>
          </w:p>
        </w:tc>
        <w:tc>
          <w:tcPr>
            <w:tcW w:type="dxa" w:w="1404"/>
            <w:shd w:val="clear" w:color="auto" w:fill="DCE4F0"/>
          </w:tcPr>
          <w:p>
            <w:pPr>
              <w:spacing w:after="40" w:before="40"/>
            </w:pPr>
            <w:r>
              <w:rPr>
                <w:b/>
              </w:rPr>
              <w:t>English meaning</w:t>
            </w:r>
          </w:p>
        </w:tc>
        <w:tc>
          <w:tcPr>
            <w:tcW w:type="dxa" w:w="1075"/>
            <w:shd w:val="clear" w:color="auto" w:fill="DCE4F0"/>
          </w:tcPr>
          <w:p>
            <w:pPr>
              <w:spacing w:after="40" w:before="40"/>
            </w:pPr>
            <w:r>
              <w:rPr>
                <w:b/>
              </w:rPr>
              <w:t>Sign It! page</w:t>
            </w:r>
          </w:p>
        </w:tc>
        <w:tc>
          <w:tcPr>
            <w:tcW w:type="dxa" w:w="1953"/>
            <w:shd w:val="clear" w:color="auto" w:fill="DCE4F0"/>
          </w:tcPr>
          <w:p>
            <w:pPr>
              <w:spacing w:after="40" w:before="40"/>
            </w:pPr>
            <w:r>
              <w:rPr>
                <w:b/>
              </w:rPr>
              <w:t>Variant</w:t>
            </w:r>
          </w:p>
        </w:tc>
        <w:tc>
          <w:tcPr>
            <w:tcW w:type="dxa" w:w="1243"/>
            <w:shd w:val="clear" w:color="auto" w:fill="DCE4F0"/>
          </w:tcPr>
          <w:p>
            <w:pPr>
              <w:spacing w:after="40" w:before="40"/>
            </w:pPr>
            <w:r>
              <w:rPr>
                <w:b/>
              </w:rPr>
              <w:t>Cohorts</w:t>
            </w:r>
          </w:p>
        </w:tc>
        <w:tc>
          <w:tcPr>
            <w:tcW w:type="dxa" w:w="1167"/>
            <w:shd w:val="clear" w:color="auto" w:fill="DCE4F0"/>
          </w:tcPr>
          <w:p>
            <w:pPr>
              <w:spacing w:after="40" w:before="40"/>
            </w:pPr>
            <w:r>
              <w:rPr>
                <w:b/>
              </w:rPr>
              <w:t>First taught</w:t>
            </w:r>
          </w:p>
        </w:tc>
        <w:tc>
          <w:tcPr>
            <w:tcW w:type="dxa" w:w="2320"/>
            <w:shd w:val="clear" w:color="auto" w:fill="DCE4F0"/>
          </w:tcPr>
          <w:p>
            <w:pPr>
              <w:spacing w:after="40" w:before="40"/>
            </w:pPr>
            <w:r>
              <w:rPr>
                <w:b/>
              </w:rPr>
              <w:t>Notes</w:t>
            </w:r>
          </w:p>
        </w:tc>
      </w:tr>
      <w:tr>
        <w:tc>
          <w:tcPr>
            <w:tcW w:type="dxa" w:w="1043"/>
          </w:tcPr>
          <w:p>
            <w:pPr>
              <w:spacing w:after="40" w:before="40"/>
            </w:pPr>
            <w:r>
              <w:t>BEFORE</w:t>
            </w:r>
          </w:p>
        </w:tc>
        <w:tc>
          <w:tcPr>
            <w:tcW w:type="dxa" w:w="1404"/>
          </w:tcPr>
          <w:p>
            <w:pPr>
              <w:spacing w:after="40" w:before="40"/>
            </w:pPr>
            <w:r>
              <w:t>before</w:t>
            </w:r>
          </w:p>
        </w:tc>
        <w:tc>
          <w:tcPr>
            <w:tcW w:type="dxa" w:w="1075"/>
          </w:tcPr>
          <w:p>
            <w:pPr>
              <w:spacing w:after="40" w:before="40"/>
            </w:pPr>
            <w:r>
              <w:t>Page needed</w:t>
            </w:r>
          </w:p>
        </w:tc>
        <w:tc>
          <w:tcPr>
            <w:tcW w:type="dxa" w:w="1953"/>
          </w:tcPr>
          <w:p>
            <w:pPr>
              <w:spacing w:after="40" w:before="40"/>
            </w:pPr>
            <w:r>
              <w:t>Two forms are widely used, one for time and one for place. CHECK SIGNBANK</w:t>
            </w:r>
          </w:p>
        </w:tc>
        <w:tc>
          <w:tcPr>
            <w:tcW w:type="dxa" w:w="1243"/>
          </w:tcPr>
          <w:p>
            <w:pPr>
              <w:spacing w:after="40" w:before="40"/>
            </w:pPr>
            <w:r>
              <w:t>Both</w:t>
            </w:r>
          </w:p>
        </w:tc>
        <w:tc>
          <w:tcPr>
            <w:tcW w:type="dxa" w:w="1167"/>
          </w:tcPr>
          <w:p>
            <w:pPr>
              <w:spacing w:after="40" w:before="40"/>
            </w:pPr>
            <w:r>
              <w:t>5</w:t>
            </w:r>
          </w:p>
        </w:tc>
        <w:tc>
          <w:tcPr>
            <w:tcW w:type="dxa" w:w="2320"/>
          </w:tcPr>
          <w:p>
            <w:pPr>
              <w:spacing w:after="40" w:before="40"/>
            </w:pPr>
            <w:r>
              <w:t>Teach the time form to production. Students only need to recognise the other</w:t>
            </w:r>
          </w:p>
        </w:tc>
      </w:tr>
      <w:tr>
        <w:tc>
          <w:tcPr>
            <w:tcW w:type="dxa" w:w="1043"/>
          </w:tcPr>
          <w:p>
            <w:pPr>
              <w:spacing w:after="40" w:before="40"/>
            </w:pPr>
            <w:r>
              <w:t>AFTER</w:t>
            </w:r>
          </w:p>
        </w:tc>
        <w:tc>
          <w:tcPr>
            <w:tcW w:type="dxa" w:w="1404"/>
          </w:tcPr>
          <w:p>
            <w:pPr>
              <w:spacing w:after="40" w:before="40"/>
            </w:pPr>
            <w:r>
              <w:t>after</w:t>
            </w:r>
          </w:p>
        </w:tc>
        <w:tc>
          <w:tcPr>
            <w:tcW w:type="dxa" w:w="1075"/>
          </w:tcPr>
          <w:p>
            <w:pPr>
              <w:spacing w:after="40" w:before="40"/>
            </w:pPr>
            <w:r>
              <w:t>Page needed</w:t>
            </w:r>
          </w:p>
        </w:tc>
        <w:tc>
          <w:tcPr>
            <w:tcW w:type="dxa" w:w="1953"/>
          </w:tcPr>
          <w:p>
            <w:pPr>
              <w:spacing w:after="40" w:before="40"/>
            </w:pPr>
          </w:p>
        </w:tc>
        <w:tc>
          <w:tcPr>
            <w:tcW w:type="dxa" w:w="1243"/>
          </w:tcPr>
          <w:p>
            <w:pPr>
              <w:spacing w:after="40" w:before="40"/>
            </w:pPr>
            <w:r>
              <w:t>Both</w:t>
            </w:r>
          </w:p>
        </w:tc>
        <w:tc>
          <w:tcPr>
            <w:tcW w:type="dxa" w:w="1167"/>
          </w:tcPr>
          <w:p>
            <w:pPr>
              <w:spacing w:after="40" w:before="40"/>
            </w:pPr>
            <w:r>
              <w:t>5</w:t>
            </w:r>
          </w:p>
        </w:tc>
        <w:tc>
          <w:tcPr>
            <w:tcW w:type="dxa" w:w="2320"/>
          </w:tcPr>
          <w:p>
            <w:pPr>
              <w:spacing w:after="40" w:before="40"/>
            </w:pPr>
          </w:p>
        </w:tc>
      </w:tr>
      <w:tr>
        <w:tc>
          <w:tcPr>
            <w:tcW w:type="dxa" w:w="1043"/>
          </w:tcPr>
          <w:p>
            <w:pPr>
              <w:spacing w:after="40" w:before="40"/>
            </w:pPr>
            <w:r>
              <w:t>PAST</w:t>
            </w:r>
          </w:p>
        </w:tc>
        <w:tc>
          <w:tcPr>
            <w:tcW w:type="dxa" w:w="1404"/>
          </w:tcPr>
          <w:p>
            <w:pPr>
              <w:spacing w:after="40" w:before="40"/>
            </w:pPr>
            <w:r>
              <w:t>back then, in the past</w:t>
            </w:r>
          </w:p>
        </w:tc>
        <w:tc>
          <w:tcPr>
            <w:tcW w:type="dxa" w:w="1075"/>
          </w:tcPr>
          <w:p>
            <w:pPr>
              <w:spacing w:after="40" w:before="40"/>
            </w:pPr>
            <w:r>
              <w:t>Page needed</w:t>
            </w:r>
          </w:p>
        </w:tc>
        <w:tc>
          <w:tcPr>
            <w:tcW w:type="dxa" w:w="1953"/>
          </w:tcPr>
          <w:p>
            <w:pPr>
              <w:spacing w:after="40" w:before="40"/>
            </w:pPr>
          </w:p>
        </w:tc>
        <w:tc>
          <w:tcPr>
            <w:tcW w:type="dxa" w:w="1243"/>
          </w:tcPr>
          <w:p>
            <w:pPr>
              <w:spacing w:after="40" w:before="40"/>
            </w:pPr>
            <w:r>
              <w:t>Both</w:t>
            </w:r>
          </w:p>
        </w:tc>
        <w:tc>
          <w:tcPr>
            <w:tcW w:type="dxa" w:w="1167"/>
          </w:tcPr>
          <w:p>
            <w:pPr>
              <w:spacing w:after="40" w:before="40"/>
            </w:pPr>
            <w:r>
              <w:t>5</w:t>
            </w:r>
          </w:p>
        </w:tc>
        <w:tc>
          <w:tcPr>
            <w:tcW w:type="dxa" w:w="2320"/>
          </w:tcPr>
          <w:p>
            <w:pPr>
              <w:spacing w:after="40" w:before="40"/>
            </w:pPr>
            <w:r>
              <w:t>The overview's back then</w:t>
            </w:r>
          </w:p>
        </w:tc>
      </w:tr>
      <w:tr>
        <w:tc>
          <w:tcPr>
            <w:tcW w:type="dxa" w:w="1043"/>
          </w:tcPr>
          <w:p>
            <w:pPr>
              <w:spacing w:after="40" w:before="40"/>
            </w:pPr>
            <w:r>
              <w:t>THEN</w:t>
            </w:r>
          </w:p>
        </w:tc>
        <w:tc>
          <w:tcPr>
            <w:tcW w:type="dxa" w:w="1404"/>
          </w:tcPr>
          <w:p>
            <w:pPr>
              <w:spacing w:after="40" w:before="40"/>
            </w:pPr>
            <w:r>
              <w:t>then</w:t>
            </w:r>
          </w:p>
        </w:tc>
        <w:tc>
          <w:tcPr>
            <w:tcW w:type="dxa" w:w="1075"/>
          </w:tcPr>
          <w:p>
            <w:pPr>
              <w:spacing w:after="40" w:before="40"/>
            </w:pPr>
            <w:r>
              <w:t>Page needed</w:t>
            </w:r>
          </w:p>
        </w:tc>
        <w:tc>
          <w:tcPr>
            <w:tcW w:type="dxa" w:w="1953"/>
          </w:tcPr>
          <w:p>
            <w:pPr>
              <w:spacing w:after="40" w:before="40"/>
            </w:pPr>
            <w:r>
              <w:t>CHECK SIGNBANK</w:t>
            </w:r>
          </w:p>
        </w:tc>
        <w:tc>
          <w:tcPr>
            <w:tcW w:type="dxa" w:w="1243"/>
          </w:tcPr>
          <w:p>
            <w:pPr>
              <w:spacing w:after="40" w:before="40"/>
            </w:pPr>
            <w:r>
              <w:t>Both</w:t>
            </w:r>
          </w:p>
        </w:tc>
        <w:tc>
          <w:tcPr>
            <w:tcW w:type="dxa" w:w="1167"/>
          </w:tcPr>
          <w:p>
            <w:pPr>
              <w:spacing w:after="40" w:before="40"/>
            </w:pPr>
            <w:r>
              <w:t>5</w:t>
            </w:r>
          </w:p>
        </w:tc>
        <w:tc>
          <w:tcPr>
            <w:tcW w:type="dxa" w:w="2320"/>
          </w:tcPr>
          <w:p>
            <w:pPr>
              <w:spacing w:after="40" w:before="40"/>
            </w:pPr>
            <w:r>
              <w:t>Sequence use, confirm against the reference</w:t>
            </w:r>
          </w:p>
        </w:tc>
      </w:tr>
      <w:tr>
        <w:tc>
          <w:tcPr>
            <w:tcW w:type="dxa" w:w="1043"/>
          </w:tcPr>
          <w:p>
            <w:pPr>
              <w:spacing w:after="40" w:before="40"/>
            </w:pPr>
            <w:r>
              <w:t>FIRST</w:t>
            </w:r>
          </w:p>
        </w:tc>
        <w:tc>
          <w:tcPr>
            <w:tcW w:type="dxa" w:w="1404"/>
          </w:tcPr>
          <w:p>
            <w:pPr>
              <w:spacing w:after="40" w:before="40"/>
            </w:pPr>
            <w:r>
              <w:t>first</w:t>
            </w:r>
          </w:p>
        </w:tc>
        <w:tc>
          <w:tcPr>
            <w:tcW w:type="dxa" w:w="1075"/>
          </w:tcPr>
          <w:p>
            <w:pPr>
              <w:spacing w:after="40" w:before="40"/>
            </w:pPr>
            <w:r>
              <w:t>Page needed</w:t>
            </w:r>
          </w:p>
        </w:tc>
        <w:tc>
          <w:tcPr>
            <w:tcW w:type="dxa" w:w="1953"/>
          </w:tcPr>
          <w:p>
            <w:pPr>
              <w:spacing w:after="40" w:before="40"/>
            </w:pPr>
          </w:p>
        </w:tc>
        <w:tc>
          <w:tcPr>
            <w:tcW w:type="dxa" w:w="1243"/>
          </w:tcPr>
          <w:p>
            <w:pPr>
              <w:spacing w:after="40" w:before="40"/>
            </w:pPr>
            <w:r>
              <w:t>Both</w:t>
            </w:r>
          </w:p>
        </w:tc>
        <w:tc>
          <w:tcPr>
            <w:tcW w:type="dxa" w:w="1167"/>
          </w:tcPr>
          <w:p>
            <w:pPr>
              <w:spacing w:after="40" w:before="40"/>
            </w:pPr>
            <w:r>
              <w:t>7</w:t>
            </w:r>
          </w:p>
        </w:tc>
        <w:tc>
          <w:tcPr>
            <w:tcW w:type="dxa" w:w="2320"/>
          </w:tcPr>
          <w:p>
            <w:pPr>
              <w:spacing w:after="40" w:before="40"/>
            </w:pPr>
            <w:r>
              <w:t>Opens a retell</w:t>
            </w:r>
          </w:p>
        </w:tc>
      </w:tr>
      <w:tr>
        <w:tc>
          <w:tcPr>
            <w:tcW w:type="dxa" w:w="1043"/>
          </w:tcPr>
          <w:p>
            <w:pPr>
              <w:spacing w:after="40" w:before="40"/>
            </w:pPr>
            <w:r>
              <w:t>FINISH</w:t>
            </w:r>
          </w:p>
        </w:tc>
        <w:tc>
          <w:tcPr>
            <w:tcW w:type="dxa" w:w="1404"/>
          </w:tcPr>
          <w:p>
            <w:pPr>
              <w:spacing w:after="40" w:before="40"/>
            </w:pPr>
            <w:r>
              <w:t>finish</w:t>
            </w:r>
          </w:p>
        </w:tc>
        <w:tc>
          <w:tcPr>
            <w:tcW w:type="dxa" w:w="1075"/>
          </w:tcPr>
          <w:p>
            <w:pPr>
              <w:spacing w:after="40" w:before="40"/>
            </w:pPr>
            <w:r>
              <w:t>Page needed</w:t>
            </w:r>
          </w:p>
        </w:tc>
        <w:tc>
          <w:tcPr>
            <w:tcW w:type="dxa" w:w="1953"/>
          </w:tcPr>
          <w:p>
            <w:pPr>
              <w:spacing w:after="40" w:before="40"/>
            </w:pPr>
          </w:p>
        </w:tc>
        <w:tc>
          <w:tcPr>
            <w:tcW w:type="dxa" w:w="1243"/>
          </w:tcPr>
          <w:p>
            <w:pPr>
              <w:spacing w:after="40" w:before="40"/>
            </w:pPr>
            <w:r>
              <w:t>Both</w:t>
            </w:r>
          </w:p>
        </w:tc>
        <w:tc>
          <w:tcPr>
            <w:tcW w:type="dxa" w:w="1167"/>
          </w:tcPr>
          <w:p>
            <w:pPr>
              <w:spacing w:after="40" w:before="40"/>
            </w:pPr>
            <w:r>
              <w:t>7</w:t>
            </w:r>
          </w:p>
        </w:tc>
        <w:tc>
          <w:tcPr>
            <w:tcW w:type="dxa" w:w="2320"/>
          </w:tcPr>
          <w:p>
            <w:pPr>
              <w:spacing w:after="40" w:before="40"/>
            </w:pPr>
            <w:r>
              <w:t>Closes a retell</w:t>
            </w:r>
          </w:p>
        </w:tc>
      </w:tr>
      <w:tr>
        <w:tc>
          <w:tcPr>
            <w:tcW w:type="dxa" w:w="1043"/>
          </w:tcPr>
          <w:p>
            <w:pPr>
              <w:spacing w:after="40" w:before="40"/>
            </w:pPr>
            <w:r>
              <w:t>SOON</w:t>
            </w:r>
          </w:p>
        </w:tc>
        <w:tc>
          <w:tcPr>
            <w:tcW w:type="dxa" w:w="1404"/>
          </w:tcPr>
          <w:p>
            <w:pPr>
              <w:spacing w:after="40" w:before="40"/>
            </w:pPr>
            <w:r>
              <w:t>soon</w:t>
            </w:r>
          </w:p>
        </w:tc>
        <w:tc>
          <w:tcPr>
            <w:tcW w:type="dxa" w:w="1075"/>
          </w:tcPr>
          <w:p>
            <w:pPr>
              <w:spacing w:after="40" w:before="40"/>
            </w:pPr>
            <w:r>
              <w:t>Page needed</w:t>
            </w:r>
          </w:p>
        </w:tc>
        <w:tc>
          <w:tcPr>
            <w:tcW w:type="dxa" w:w="1953"/>
          </w:tcPr>
          <w:p>
            <w:pPr>
              <w:spacing w:after="40" w:before="40"/>
            </w:pPr>
          </w:p>
        </w:tc>
        <w:tc>
          <w:tcPr>
            <w:tcW w:type="dxa" w:w="1243"/>
          </w:tcPr>
          <w:p>
            <w:pPr>
              <w:spacing w:after="40" w:before="40"/>
            </w:pPr>
            <w:r>
              <w:t>Both</w:t>
            </w:r>
          </w:p>
        </w:tc>
        <w:tc>
          <w:tcPr>
            <w:tcW w:type="dxa" w:w="1167"/>
          </w:tcPr>
          <w:p>
            <w:pPr>
              <w:spacing w:after="40" w:before="40"/>
            </w:pPr>
            <w:r>
              <w:t>8</w:t>
            </w:r>
          </w:p>
        </w:tc>
        <w:tc>
          <w:tcPr>
            <w:tcW w:type="dxa" w:w="2320"/>
          </w:tcPr>
          <w:p>
            <w:pPr>
              <w:spacing w:after="40" w:before="40"/>
            </w:pPr>
          </w:p>
        </w:tc>
      </w:tr>
      <w:tr>
        <w:tc>
          <w:tcPr>
            <w:tcW w:type="dxa" w:w="1043"/>
          </w:tcPr>
          <w:p>
            <w:pPr>
              <w:spacing w:after="40" w:before="40"/>
            </w:pPr>
            <w:r>
              <w:t>LATER</w:t>
            </w:r>
          </w:p>
        </w:tc>
        <w:tc>
          <w:tcPr>
            <w:tcW w:type="dxa" w:w="1404"/>
          </w:tcPr>
          <w:p>
            <w:pPr>
              <w:spacing w:after="40" w:before="40"/>
            </w:pPr>
            <w:r>
              <w:t>later</w:t>
            </w:r>
          </w:p>
        </w:tc>
        <w:tc>
          <w:tcPr>
            <w:tcW w:type="dxa" w:w="1075"/>
          </w:tcPr>
          <w:p>
            <w:pPr>
              <w:spacing w:after="40" w:before="40"/>
            </w:pPr>
            <w:r>
              <w:t>Page needed</w:t>
            </w:r>
          </w:p>
        </w:tc>
        <w:tc>
          <w:tcPr>
            <w:tcW w:type="dxa" w:w="1953"/>
          </w:tcPr>
          <w:p>
            <w:pPr>
              <w:spacing w:after="40" w:before="40"/>
            </w:pPr>
          </w:p>
        </w:tc>
        <w:tc>
          <w:tcPr>
            <w:tcW w:type="dxa" w:w="1243"/>
          </w:tcPr>
          <w:p>
            <w:pPr>
              <w:spacing w:after="40" w:before="40"/>
            </w:pPr>
            <w:r>
              <w:t>Both</w:t>
            </w:r>
          </w:p>
        </w:tc>
        <w:tc>
          <w:tcPr>
            <w:tcW w:type="dxa" w:w="1167"/>
          </w:tcPr>
          <w:p>
            <w:pPr>
              <w:spacing w:after="40" w:before="40"/>
            </w:pPr>
            <w:r>
              <w:t>8</w:t>
            </w:r>
          </w:p>
        </w:tc>
        <w:tc>
          <w:tcPr>
            <w:tcW w:type="dxa" w:w="2320"/>
          </w:tcPr>
          <w:p>
            <w:pPr>
              <w:spacing w:after="40" w:before="40"/>
            </w:pPr>
          </w:p>
        </w:tc>
      </w:tr>
      <w:tr>
        <w:tc>
          <w:tcPr>
            <w:tcW w:type="dxa" w:w="1043"/>
          </w:tcPr>
          <w:p>
            <w:pPr>
              <w:spacing w:after="40" w:before="40"/>
            </w:pPr>
            <w:r>
              <w:t>NEXT</w:t>
            </w:r>
          </w:p>
        </w:tc>
        <w:tc>
          <w:tcPr>
            <w:tcW w:type="dxa" w:w="1404"/>
          </w:tcPr>
          <w:p>
            <w:pPr>
              <w:spacing w:after="40" w:before="40"/>
            </w:pPr>
            <w:r>
              <w:t>next</w:t>
            </w:r>
          </w:p>
        </w:tc>
        <w:tc>
          <w:tcPr>
            <w:tcW w:type="dxa" w:w="1075"/>
          </w:tcPr>
          <w:p>
            <w:pPr>
              <w:spacing w:after="40" w:before="40"/>
            </w:pPr>
            <w:r>
              <w:t>Page needed</w:t>
            </w:r>
          </w:p>
        </w:tc>
        <w:tc>
          <w:tcPr>
            <w:tcW w:type="dxa" w:w="1953"/>
          </w:tcPr>
          <w:p>
            <w:pPr>
              <w:spacing w:after="40" w:before="40"/>
            </w:pPr>
          </w:p>
        </w:tc>
        <w:tc>
          <w:tcPr>
            <w:tcW w:type="dxa" w:w="1243"/>
          </w:tcPr>
          <w:p>
            <w:pPr>
              <w:spacing w:after="40" w:before="40"/>
            </w:pPr>
            <w:r>
              <w:t>Both</w:t>
            </w:r>
          </w:p>
        </w:tc>
        <w:tc>
          <w:tcPr>
            <w:tcW w:type="dxa" w:w="1167"/>
          </w:tcPr>
          <w:p>
            <w:pPr>
              <w:spacing w:after="40" w:before="40"/>
            </w:pPr>
            <w:r>
              <w:t>8</w:t>
            </w:r>
          </w:p>
        </w:tc>
        <w:tc>
          <w:tcPr>
            <w:tcW w:type="dxa" w:w="2320"/>
          </w:tcPr>
          <w:p>
            <w:pPr>
              <w:spacing w:after="40" w:before="40"/>
            </w:pPr>
          </w:p>
        </w:tc>
      </w:tr>
    </w:tbl>
    <w:p/>
    <w:p>
      <w:pPr>
        <w:pStyle w:val="Heading2"/>
      </w:pPr>
      <w:r>
        <w:t>7.5 Numbers and years</w:t>
      </w:r>
    </w:p>
    <w:tbl>
      <w:tblPr>
        <w:tblStyle w:val="TableGrid"/>
        <w:tblW w:type="auto" w:w="0"/>
        <w:jc w:val="left"/>
        <w:tblLayout w:type="fixed"/>
        <w:tblLook w:firstColumn="1" w:firstRow="1" w:lastColumn="0" w:lastRow="0" w:noHBand="0" w:noVBand="1" w:val="04A0"/>
        <w:tblLayout w:type="fixed"/>
      </w:tblPr>
      <w:tblGrid>
        <w:gridCol w:w="1315"/>
        <w:gridCol w:w="1474"/>
        <w:gridCol w:w="1109"/>
        <w:gridCol w:w="1341"/>
        <w:gridCol w:w="1261"/>
        <w:gridCol w:w="1197"/>
        <w:gridCol w:w="2508"/>
      </w:tblGrid>
      <w:tr>
        <w:trPr>
          <w:tblHeader w:val="true"/>
        </w:trPr>
        <w:tc>
          <w:tcPr>
            <w:tcW w:type="dxa" w:w="1315"/>
            <w:shd w:val="clear" w:color="auto" w:fill="DCE4F0"/>
          </w:tcPr>
          <w:p>
            <w:pPr>
              <w:spacing w:after="40" w:before="40"/>
            </w:pPr>
            <w:r>
              <w:rPr>
                <w:b/>
              </w:rPr>
              <w:t>Sign gloss</w:t>
            </w:r>
          </w:p>
        </w:tc>
        <w:tc>
          <w:tcPr>
            <w:tcW w:type="dxa" w:w="1474"/>
            <w:shd w:val="clear" w:color="auto" w:fill="DCE4F0"/>
          </w:tcPr>
          <w:p>
            <w:pPr>
              <w:spacing w:after="40" w:before="40"/>
            </w:pPr>
            <w:r>
              <w:rPr>
                <w:b/>
              </w:rPr>
              <w:t>English meaning</w:t>
            </w:r>
          </w:p>
        </w:tc>
        <w:tc>
          <w:tcPr>
            <w:tcW w:type="dxa" w:w="1109"/>
            <w:shd w:val="clear" w:color="auto" w:fill="DCE4F0"/>
          </w:tcPr>
          <w:p>
            <w:pPr>
              <w:spacing w:after="40" w:before="40"/>
            </w:pPr>
            <w:r>
              <w:rPr>
                <w:b/>
              </w:rPr>
              <w:t>Sign It! page</w:t>
            </w:r>
          </w:p>
        </w:tc>
        <w:tc>
          <w:tcPr>
            <w:tcW w:type="dxa" w:w="1341"/>
            <w:shd w:val="clear" w:color="auto" w:fill="DCE4F0"/>
          </w:tcPr>
          <w:p>
            <w:pPr>
              <w:spacing w:after="40" w:before="40"/>
            </w:pPr>
            <w:r>
              <w:rPr>
                <w:b/>
              </w:rPr>
              <w:t>Variant</w:t>
            </w:r>
          </w:p>
        </w:tc>
        <w:tc>
          <w:tcPr>
            <w:tcW w:type="dxa" w:w="1261"/>
            <w:shd w:val="clear" w:color="auto" w:fill="DCE4F0"/>
          </w:tcPr>
          <w:p>
            <w:pPr>
              <w:spacing w:after="40" w:before="40"/>
            </w:pPr>
            <w:r>
              <w:rPr>
                <w:b/>
              </w:rPr>
              <w:t>Cohorts</w:t>
            </w:r>
          </w:p>
        </w:tc>
        <w:tc>
          <w:tcPr>
            <w:tcW w:type="dxa" w:w="1197"/>
            <w:shd w:val="clear" w:color="auto" w:fill="DCE4F0"/>
          </w:tcPr>
          <w:p>
            <w:pPr>
              <w:spacing w:after="40" w:before="40"/>
            </w:pPr>
            <w:r>
              <w:rPr>
                <w:b/>
              </w:rPr>
              <w:t>First taught</w:t>
            </w:r>
          </w:p>
        </w:tc>
        <w:tc>
          <w:tcPr>
            <w:tcW w:type="dxa" w:w="2508"/>
            <w:shd w:val="clear" w:color="auto" w:fill="DCE4F0"/>
          </w:tcPr>
          <w:p>
            <w:pPr>
              <w:spacing w:after="40" w:before="40"/>
            </w:pPr>
            <w:r>
              <w:rPr>
                <w:b/>
              </w:rPr>
              <w:t>Notes</w:t>
            </w:r>
          </w:p>
        </w:tc>
      </w:tr>
      <w:tr>
        <w:tc>
          <w:tcPr>
            <w:tcW w:type="dxa" w:w="1315"/>
          </w:tcPr>
          <w:p>
            <w:pPr>
              <w:spacing w:after="40" w:before="40"/>
            </w:pPr>
            <w:r>
              <w:t>YEAR</w:t>
            </w:r>
          </w:p>
        </w:tc>
        <w:tc>
          <w:tcPr>
            <w:tcW w:type="dxa" w:w="1474"/>
          </w:tcPr>
          <w:p>
            <w:pPr>
              <w:spacing w:after="40" w:before="40"/>
            </w:pPr>
            <w:r>
              <w:t>year</w:t>
            </w:r>
          </w:p>
        </w:tc>
        <w:tc>
          <w:tcPr>
            <w:tcW w:type="dxa" w:w="1109"/>
          </w:tcPr>
          <w:p>
            <w:pPr>
              <w:spacing w:after="40" w:before="40"/>
            </w:pPr>
            <w:r>
              <w:t>Page needed</w:t>
            </w:r>
          </w:p>
        </w:tc>
        <w:tc>
          <w:tcPr>
            <w:tcW w:type="dxa" w:w="1341"/>
          </w:tcPr>
          <w:p>
            <w:pPr>
              <w:spacing w:after="40" w:before="40"/>
            </w:pPr>
          </w:p>
        </w:tc>
        <w:tc>
          <w:tcPr>
            <w:tcW w:type="dxa" w:w="1261"/>
          </w:tcPr>
          <w:p>
            <w:pPr>
              <w:spacing w:after="40" w:before="40"/>
            </w:pPr>
            <w:r>
              <w:t>Both</w:t>
            </w:r>
          </w:p>
        </w:tc>
        <w:tc>
          <w:tcPr>
            <w:tcW w:type="dxa" w:w="1197"/>
          </w:tcPr>
          <w:p>
            <w:pPr>
              <w:spacing w:after="40" w:before="40"/>
            </w:pPr>
            <w:r>
              <w:t>4</w:t>
            </w:r>
          </w:p>
        </w:tc>
        <w:tc>
          <w:tcPr>
            <w:tcW w:type="dxa" w:w="2508"/>
          </w:tcPr>
          <w:p>
            <w:pPr>
              <w:spacing w:after="40" w:before="40"/>
            </w:pPr>
          </w:p>
        </w:tc>
      </w:tr>
      <w:tr>
        <w:tc>
          <w:tcPr>
            <w:tcW w:type="dxa" w:w="1315"/>
          </w:tcPr>
          <w:p>
            <w:pPr>
              <w:spacing w:after="40" w:before="40"/>
            </w:pPr>
            <w:r>
              <w:t>Numbers 1 to 100</w:t>
            </w:r>
          </w:p>
        </w:tc>
        <w:tc>
          <w:tcPr>
            <w:tcW w:type="dxa" w:w="1474"/>
          </w:tcPr>
          <w:p>
            <w:pPr>
              <w:spacing w:after="40" w:before="40"/>
            </w:pPr>
            <w:r>
              <w:t>numbers</w:t>
            </w:r>
          </w:p>
        </w:tc>
        <w:tc>
          <w:tcPr>
            <w:tcW w:type="dxa" w:w="1109"/>
          </w:tcPr>
          <w:p>
            <w:pPr>
              <w:spacing w:after="40" w:before="40"/>
            </w:pPr>
            <w:r>
              <w:t>Page needed</w:t>
            </w:r>
          </w:p>
        </w:tc>
        <w:tc>
          <w:tcPr>
            <w:tcW w:type="dxa" w:w="1341"/>
          </w:tcPr>
          <w:p>
            <w:pPr>
              <w:spacing w:after="40" w:before="40"/>
            </w:pPr>
          </w:p>
        </w:tc>
        <w:tc>
          <w:tcPr>
            <w:tcW w:type="dxa" w:w="1261"/>
          </w:tcPr>
          <w:p>
            <w:pPr>
              <w:spacing w:after="40" w:before="40"/>
            </w:pPr>
            <w:r>
              <w:t>Both</w:t>
            </w:r>
          </w:p>
        </w:tc>
        <w:tc>
          <w:tcPr>
            <w:tcW w:type="dxa" w:w="1197"/>
          </w:tcPr>
          <w:p>
            <w:pPr>
              <w:spacing w:after="40" w:before="40"/>
            </w:pPr>
            <w:r>
              <w:t>4</w:t>
            </w:r>
          </w:p>
        </w:tc>
        <w:tc>
          <w:tcPr>
            <w:tcW w:type="dxa" w:w="2508"/>
          </w:tcPr>
          <w:p>
            <w:pPr>
              <w:spacing w:after="40" w:before="40"/>
            </w:pPr>
            <w:r>
              <w:t>Assumed to 20 from earlier terms. Challenge extends to 50, Enrichment to 100</w:t>
            </w:r>
          </w:p>
        </w:tc>
      </w:tr>
      <w:tr>
        <w:tc>
          <w:tcPr>
            <w:tcW w:type="dxa" w:w="1315"/>
          </w:tcPr>
          <w:p>
            <w:pPr>
              <w:spacing w:after="40" w:before="40"/>
            </w:pPr>
            <w:r>
              <w:t>Years as four digits</w:t>
            </w:r>
          </w:p>
        </w:tc>
        <w:tc>
          <w:tcPr>
            <w:tcW w:type="dxa" w:w="1474"/>
          </w:tcPr>
          <w:p>
            <w:pPr>
              <w:spacing w:after="40" w:before="40"/>
            </w:pPr>
            <w:r>
              <w:t>1880s, 1965, 2005, 2026</w:t>
            </w:r>
          </w:p>
        </w:tc>
        <w:tc>
          <w:tcPr>
            <w:tcW w:type="dxa" w:w="1109"/>
          </w:tcPr>
          <w:p>
            <w:pPr>
              <w:spacing w:after="40" w:before="40"/>
            </w:pPr>
            <w:r>
              <w:t>Page needed</w:t>
            </w:r>
          </w:p>
        </w:tc>
        <w:tc>
          <w:tcPr>
            <w:tcW w:type="dxa" w:w="1341"/>
          </w:tcPr>
          <w:p>
            <w:pPr>
              <w:spacing w:after="40" w:before="40"/>
            </w:pPr>
            <w:r>
              <w:t>CHECK GRAMMAR</w:t>
            </w:r>
          </w:p>
        </w:tc>
        <w:tc>
          <w:tcPr>
            <w:tcW w:type="dxa" w:w="1261"/>
          </w:tcPr>
          <w:p>
            <w:pPr>
              <w:spacing w:after="40" w:before="40"/>
            </w:pPr>
            <w:r>
              <w:t>Both</w:t>
            </w:r>
          </w:p>
        </w:tc>
        <w:tc>
          <w:tcPr>
            <w:tcW w:type="dxa" w:w="1197"/>
          </w:tcPr>
          <w:p>
            <w:pPr>
              <w:spacing w:after="40" w:before="40"/>
            </w:pPr>
            <w:r>
              <w:t>4</w:t>
            </w:r>
          </w:p>
        </w:tc>
        <w:tc>
          <w:tcPr>
            <w:tcW w:type="dxa" w:w="2508"/>
          </w:tcPr>
          <w:p>
            <w:pPr>
              <w:spacing w:after="40" w:before="40"/>
            </w:pPr>
            <w:r>
              <w:t>How a year is produced is a reference question, not a guess. Confirm before Lesson 4</w:t>
            </w:r>
          </w:p>
        </w:tc>
      </w:tr>
    </w:tbl>
    <w:p/>
    <w:p>
      <w:pPr>
        <w:pStyle w:val="Heading2"/>
      </w:pPr>
      <w:r>
        <w:t>7.6 Politeness and repair signs</w:t>
      </w:r>
    </w:p>
    <w:p>
      <w:r>
        <w:t>A repair set is not optional in this unit. Students are about to interview each other with no voice, and an exchange with no repair move just stops.</w:t>
      </w:r>
    </w:p>
    <w:tbl>
      <w:tblPr>
        <w:tblStyle w:val="TableGrid"/>
        <w:tblW w:type="auto" w:w="0"/>
        <w:jc w:val="left"/>
        <w:tblLayout w:type="fixed"/>
        <w:tblLook w:firstColumn="1" w:firstRow="1" w:lastColumn="0" w:lastRow="0" w:noHBand="0" w:noVBand="1" w:val="04A0"/>
        <w:tblLayout w:type="fixed"/>
      </w:tblPr>
      <w:tblGrid>
        <w:gridCol w:w="1350"/>
        <w:gridCol w:w="1301"/>
        <w:gridCol w:w="1032"/>
        <w:gridCol w:w="1220"/>
        <w:gridCol w:w="1220"/>
        <w:gridCol w:w="1126"/>
        <w:gridCol w:w="2957"/>
      </w:tblGrid>
      <w:tr>
        <w:trPr>
          <w:tblHeader w:val="true"/>
        </w:trPr>
        <w:tc>
          <w:tcPr>
            <w:tcW w:type="dxa" w:w="1350"/>
            <w:shd w:val="clear" w:color="auto" w:fill="DCE4F0"/>
          </w:tcPr>
          <w:p>
            <w:pPr>
              <w:spacing w:after="40" w:before="40"/>
            </w:pPr>
            <w:r>
              <w:rPr>
                <w:b/>
              </w:rPr>
              <w:t>Sign gloss</w:t>
            </w:r>
          </w:p>
        </w:tc>
        <w:tc>
          <w:tcPr>
            <w:tcW w:type="dxa" w:w="1301"/>
            <w:shd w:val="clear" w:color="auto" w:fill="DCE4F0"/>
          </w:tcPr>
          <w:p>
            <w:pPr>
              <w:spacing w:after="40" w:before="40"/>
            </w:pPr>
            <w:r>
              <w:rPr>
                <w:b/>
              </w:rPr>
              <w:t>English meaning</w:t>
            </w:r>
          </w:p>
        </w:tc>
        <w:tc>
          <w:tcPr>
            <w:tcW w:type="dxa" w:w="1032"/>
            <w:shd w:val="clear" w:color="auto" w:fill="DCE4F0"/>
          </w:tcPr>
          <w:p>
            <w:pPr>
              <w:spacing w:after="40" w:before="40"/>
            </w:pPr>
            <w:r>
              <w:rPr>
                <w:b/>
              </w:rPr>
              <w:t>Sign It! page</w:t>
            </w:r>
          </w:p>
        </w:tc>
        <w:tc>
          <w:tcPr>
            <w:tcW w:type="dxa" w:w="1220"/>
            <w:shd w:val="clear" w:color="auto" w:fill="DCE4F0"/>
          </w:tcPr>
          <w:p>
            <w:pPr>
              <w:spacing w:after="40" w:before="40"/>
            </w:pPr>
            <w:r>
              <w:rPr>
                <w:b/>
              </w:rPr>
              <w:t>Variant</w:t>
            </w:r>
          </w:p>
        </w:tc>
        <w:tc>
          <w:tcPr>
            <w:tcW w:type="dxa" w:w="1220"/>
            <w:shd w:val="clear" w:color="auto" w:fill="DCE4F0"/>
          </w:tcPr>
          <w:p>
            <w:pPr>
              <w:spacing w:after="40" w:before="40"/>
            </w:pPr>
            <w:r>
              <w:rPr>
                <w:b/>
              </w:rPr>
              <w:t>Cohorts</w:t>
            </w:r>
          </w:p>
        </w:tc>
        <w:tc>
          <w:tcPr>
            <w:tcW w:type="dxa" w:w="1126"/>
            <w:shd w:val="clear" w:color="auto" w:fill="DCE4F0"/>
          </w:tcPr>
          <w:p>
            <w:pPr>
              <w:spacing w:after="40" w:before="40"/>
            </w:pPr>
            <w:r>
              <w:rPr>
                <w:b/>
              </w:rPr>
              <w:t>First taught</w:t>
            </w:r>
          </w:p>
        </w:tc>
        <w:tc>
          <w:tcPr>
            <w:tcW w:type="dxa" w:w="2957"/>
            <w:shd w:val="clear" w:color="auto" w:fill="DCE4F0"/>
          </w:tcPr>
          <w:p>
            <w:pPr>
              <w:spacing w:after="40" w:before="40"/>
            </w:pPr>
            <w:r>
              <w:rPr>
                <w:b/>
              </w:rPr>
              <w:t>Notes</w:t>
            </w:r>
          </w:p>
        </w:tc>
      </w:tr>
      <w:tr>
        <w:tc>
          <w:tcPr>
            <w:tcW w:type="dxa" w:w="1350"/>
          </w:tcPr>
          <w:p>
            <w:pPr>
              <w:spacing w:after="40" w:before="40"/>
            </w:pPr>
            <w:r>
              <w:t>AGAIN</w:t>
            </w:r>
          </w:p>
        </w:tc>
        <w:tc>
          <w:tcPr>
            <w:tcW w:type="dxa" w:w="1301"/>
          </w:tcPr>
          <w:p>
            <w:pPr>
              <w:spacing w:after="40" w:before="40"/>
            </w:pPr>
            <w:r>
              <w:t>again, repeat that</w:t>
            </w:r>
          </w:p>
        </w:tc>
        <w:tc>
          <w:tcPr>
            <w:tcW w:type="dxa" w:w="1032"/>
          </w:tcPr>
          <w:p>
            <w:pPr>
              <w:spacing w:after="40" w:before="40"/>
            </w:pPr>
            <w:r>
              <w:t>Page needed</w:t>
            </w:r>
          </w:p>
        </w:tc>
        <w:tc>
          <w:tcPr>
            <w:tcW w:type="dxa" w:w="1220"/>
          </w:tcPr>
          <w:p>
            <w:pPr>
              <w:spacing w:after="40" w:before="40"/>
            </w:pPr>
          </w:p>
        </w:tc>
        <w:tc>
          <w:tcPr>
            <w:tcW w:type="dxa" w:w="1220"/>
          </w:tcPr>
          <w:p>
            <w:pPr>
              <w:spacing w:after="40" w:before="40"/>
            </w:pPr>
            <w:r>
              <w:t>Both</w:t>
            </w:r>
          </w:p>
        </w:tc>
        <w:tc>
          <w:tcPr>
            <w:tcW w:type="dxa" w:w="1126"/>
          </w:tcPr>
          <w:p>
            <w:pPr>
              <w:spacing w:after="40" w:before="40"/>
            </w:pPr>
            <w:r>
              <w:t>2</w:t>
            </w:r>
          </w:p>
        </w:tc>
        <w:tc>
          <w:tcPr>
            <w:tcW w:type="dxa" w:w="2957"/>
          </w:tcPr>
          <w:p>
            <w:pPr>
              <w:spacing w:after="40" w:before="40"/>
            </w:pPr>
            <w:r>
              <w:t>Gets the same thing signed a second time</w:t>
            </w:r>
          </w:p>
        </w:tc>
      </w:tr>
      <w:tr>
        <w:tc>
          <w:tcPr>
            <w:tcW w:type="dxa" w:w="1350"/>
          </w:tcPr>
          <w:p>
            <w:pPr>
              <w:spacing w:after="40" w:before="40"/>
            </w:pPr>
            <w:r>
              <w:t>WHAT MEAN?</w:t>
            </w:r>
          </w:p>
        </w:tc>
        <w:tc>
          <w:tcPr>
            <w:tcW w:type="dxa" w:w="1301"/>
          </w:tcPr>
          <w:p>
            <w:pPr>
              <w:spacing w:after="40" w:before="40"/>
            </w:pPr>
            <w:r>
              <w:t>what do you mean</w:t>
            </w:r>
          </w:p>
        </w:tc>
        <w:tc>
          <w:tcPr>
            <w:tcW w:type="dxa" w:w="1032"/>
          </w:tcPr>
          <w:p>
            <w:pPr>
              <w:spacing w:after="40" w:before="40"/>
            </w:pPr>
            <w:r>
              <w:t>Page needed</w:t>
            </w:r>
          </w:p>
        </w:tc>
        <w:tc>
          <w:tcPr>
            <w:tcW w:type="dxa" w:w="1220"/>
          </w:tcPr>
          <w:p>
            <w:pPr>
              <w:spacing w:after="40" w:before="40"/>
            </w:pPr>
          </w:p>
        </w:tc>
        <w:tc>
          <w:tcPr>
            <w:tcW w:type="dxa" w:w="1220"/>
          </w:tcPr>
          <w:p>
            <w:pPr>
              <w:spacing w:after="40" w:before="40"/>
            </w:pPr>
            <w:r>
              <w:t>Both</w:t>
            </w:r>
          </w:p>
        </w:tc>
        <w:tc>
          <w:tcPr>
            <w:tcW w:type="dxa" w:w="1126"/>
          </w:tcPr>
          <w:p>
            <w:pPr>
              <w:spacing w:after="40" w:before="40"/>
            </w:pPr>
            <w:r>
              <w:t>3</w:t>
            </w:r>
          </w:p>
        </w:tc>
        <w:tc>
          <w:tcPr>
            <w:tcW w:type="dxa" w:w="2957"/>
          </w:tcPr>
          <w:p>
            <w:pPr>
              <w:spacing w:after="40" w:before="40"/>
            </w:pPr>
            <w:r>
              <w:t>Teacher-supplied form, reproduced exactly as the school uses it. Gets an explanation, not a repeat, which is what a student who did not understand actually needs</w:t>
            </w:r>
          </w:p>
        </w:tc>
      </w:tr>
      <w:tr>
        <w:tc>
          <w:tcPr>
            <w:tcW w:type="dxa" w:w="1350"/>
          </w:tcPr>
          <w:p>
            <w:pPr>
              <w:spacing w:after="40" w:before="40"/>
            </w:pPr>
            <w:r>
              <w:t>THANK-YOU</w:t>
            </w:r>
          </w:p>
        </w:tc>
        <w:tc>
          <w:tcPr>
            <w:tcW w:type="dxa" w:w="1301"/>
          </w:tcPr>
          <w:p>
            <w:pPr>
              <w:spacing w:after="40" w:before="40"/>
            </w:pPr>
            <w:r>
              <w:t>thank you</w:t>
            </w:r>
          </w:p>
        </w:tc>
        <w:tc>
          <w:tcPr>
            <w:tcW w:type="dxa" w:w="1032"/>
          </w:tcPr>
          <w:p>
            <w:pPr>
              <w:spacing w:after="40" w:before="40"/>
            </w:pPr>
            <w:r>
              <w:t>Page needed</w:t>
            </w:r>
          </w:p>
        </w:tc>
        <w:tc>
          <w:tcPr>
            <w:tcW w:type="dxa" w:w="1220"/>
          </w:tcPr>
          <w:p>
            <w:pPr>
              <w:spacing w:after="40" w:before="40"/>
            </w:pPr>
          </w:p>
        </w:tc>
        <w:tc>
          <w:tcPr>
            <w:tcW w:type="dxa" w:w="1220"/>
          </w:tcPr>
          <w:p>
            <w:pPr>
              <w:spacing w:after="40" w:before="40"/>
            </w:pPr>
            <w:r>
              <w:t>Both</w:t>
            </w:r>
          </w:p>
        </w:tc>
        <w:tc>
          <w:tcPr>
            <w:tcW w:type="dxa" w:w="1126"/>
          </w:tcPr>
          <w:p>
            <w:pPr>
              <w:spacing w:after="40" w:before="40"/>
            </w:pPr>
            <w:r>
              <w:t>2</w:t>
            </w:r>
          </w:p>
        </w:tc>
        <w:tc>
          <w:tcPr>
            <w:tcW w:type="dxa" w:w="2957"/>
          </w:tcPr>
          <w:p>
            <w:pPr>
              <w:spacing w:after="40" w:before="40"/>
            </w:pPr>
            <w:r>
              <w:t>Assumed from earlier terms, retrieved not taught</w:t>
            </w:r>
          </w:p>
        </w:tc>
      </w:tr>
      <w:tr>
        <w:tc>
          <w:tcPr>
            <w:tcW w:type="dxa" w:w="1350"/>
          </w:tcPr>
          <w:p>
            <w:pPr>
              <w:spacing w:after="40" w:before="40"/>
            </w:pPr>
            <w:r>
              <w:t>SLOW</w:t>
            </w:r>
          </w:p>
        </w:tc>
        <w:tc>
          <w:tcPr>
            <w:tcW w:type="dxa" w:w="1301"/>
          </w:tcPr>
          <w:p>
            <w:pPr>
              <w:spacing w:after="40" w:before="40"/>
            </w:pPr>
            <w:r>
              <w:t>slow down</w:t>
            </w:r>
          </w:p>
        </w:tc>
        <w:tc>
          <w:tcPr>
            <w:tcW w:type="dxa" w:w="1032"/>
          </w:tcPr>
          <w:p>
            <w:pPr>
              <w:spacing w:after="40" w:before="40"/>
            </w:pPr>
            <w:r>
              <w:t>Page needed</w:t>
            </w:r>
          </w:p>
        </w:tc>
        <w:tc>
          <w:tcPr>
            <w:tcW w:type="dxa" w:w="1220"/>
          </w:tcPr>
          <w:p>
            <w:pPr>
              <w:spacing w:after="40" w:before="40"/>
            </w:pPr>
          </w:p>
        </w:tc>
        <w:tc>
          <w:tcPr>
            <w:tcW w:type="dxa" w:w="1220"/>
          </w:tcPr>
          <w:p>
            <w:pPr>
              <w:spacing w:after="40" w:before="40"/>
            </w:pPr>
            <w:r>
              <w:t>Both</w:t>
            </w:r>
          </w:p>
        </w:tc>
        <w:tc>
          <w:tcPr>
            <w:tcW w:type="dxa" w:w="1126"/>
          </w:tcPr>
          <w:p>
            <w:pPr>
              <w:spacing w:after="40" w:before="40"/>
            </w:pPr>
            <w:r>
              <w:t>4</w:t>
            </w:r>
          </w:p>
        </w:tc>
        <w:tc>
          <w:tcPr>
            <w:tcW w:type="dxa" w:w="2957"/>
          </w:tcPr>
          <w:p>
            <w:pPr>
              <w:spacing w:after="40" w:before="40"/>
            </w:pPr>
            <w:r>
              <w:t>Receptive-only. Offer it to students who ask for it</w:t>
            </w:r>
          </w:p>
        </w:tc>
      </w:tr>
    </w:tbl>
    <w:p/>
    <w:p>
      <w:pPr>
        <w:pStyle w:val="Heading2"/>
      </w:pPr>
      <w:r>
        <w:t>7.7 Bank total</w:t>
      </w:r>
    </w:p>
    <w:p>
      <w:r>
        <w:t>35 signs taught to production across seven teaching lessons of the eight, five a lesson, with Lesson 1 teaching the looking-up routine and no new production signs, plus 12 sport signs and 5 others met receptively only.</w:t>
      </w:r>
    </w:p>
    <w:p>
      <w:r>
        <w:t>That sits inside the Enrichment production budget of about 40 a term and slightly above the Challenge figure of about 30, which is why the Challenge column in the band map allows the fifth sign of a heavy lesson to be met receptively instead. The signs to drop first, in order, are GOLD, SILVER and BRONZE (already receptive), then COMMUNITY in Lesson 6, then FINISH in Lesson 7.</w:t>
      </w:r>
    </w:p>
    <w:p>
      <w:r>
        <w:t>The whole list, all 52 entries, is the front page of the student journal as the term tracker with three tick columns.</w:t>
      </w:r>
    </w:p>
    <w:p>
      <w:r>
        <w:br w:type="page"/>
      </w:r>
    </w:p>
    <w:p>
      <w:pPr>
        <w:pStyle w:val="Heading1"/>
      </w:pPr>
      <w:r>
        <w:t>8. Lesson sequence summary</w:t>
      </w:r>
    </w:p>
    <w:p>
      <w:r>
        <w:t>This is the page the unit-at-a-glance document is built from. One row per lesson, left to right, the whole term visible at once.</w:t>
      </w:r>
    </w:p>
    <w:p>
      <w:r>
        <w:rPr>
          <w:b/>
        </w:rPr>
        <w:t>Lesson number is not week number.</w:t>
      </w:r>
      <w:r>
        <w:t xml:space="preserve"> There are 8 teaching lessons and, in a short Term 4, 7 usable weeks. Which two lessons share a week, or whether the review lesson runs once instead of twice, is the decision recorded as open item 23. Everything else in this document is written against the lesson numbers below.</w:t>
      </w:r>
    </w:p>
    <w:tbl>
      <w:tblPr>
        <w:tblStyle w:val="TableGrid"/>
        <w:tblW w:type="auto" w:w="0"/>
        <w:jc w:val="left"/>
        <w:tblLayout w:type="fixed"/>
        <w:tblLook w:firstColumn="1" w:firstRow="1" w:lastColumn="0" w:lastRow="0" w:noHBand="0" w:noVBand="1" w:val="04A0"/>
        <w:tblLayout w:type="fixed"/>
      </w:tblPr>
      <w:tblGrid>
        <w:gridCol w:w="1070"/>
        <w:gridCol w:w="1399"/>
        <w:gridCol w:w="1714"/>
        <w:gridCol w:w="1996"/>
        <w:gridCol w:w="1802"/>
        <w:gridCol w:w="2223"/>
      </w:tblGrid>
      <w:tr>
        <w:trPr>
          <w:tblHeader w:val="true"/>
        </w:trPr>
        <w:tc>
          <w:tcPr>
            <w:tcW w:type="dxa" w:w="1070"/>
            <w:shd w:val="clear" w:color="auto" w:fill="DCE4F0"/>
          </w:tcPr>
          <w:p>
            <w:pPr>
              <w:spacing w:after="40" w:before="40"/>
            </w:pPr>
            <w:r>
              <w:rPr>
                <w:b/>
              </w:rPr>
              <w:t>Lesson</w:t>
            </w:r>
          </w:p>
        </w:tc>
        <w:tc>
          <w:tcPr>
            <w:tcW w:type="dxa" w:w="1399"/>
            <w:shd w:val="clear" w:color="auto" w:fill="DCE4F0"/>
          </w:tcPr>
          <w:p>
            <w:pPr>
              <w:spacing w:after="40" w:before="40"/>
            </w:pPr>
            <w:r>
              <w:rPr>
                <w:b/>
              </w:rPr>
              <w:t>Topic</w:t>
            </w:r>
          </w:p>
        </w:tc>
        <w:tc>
          <w:tcPr>
            <w:tcW w:type="dxa" w:w="1714"/>
            <w:shd w:val="clear" w:color="auto" w:fill="DCE4F0"/>
          </w:tcPr>
          <w:p>
            <w:pPr>
              <w:spacing w:after="40" w:before="40"/>
            </w:pPr>
            <w:r>
              <w:rPr>
                <w:b/>
              </w:rPr>
              <w:t>Vocab</w:t>
            </w:r>
          </w:p>
        </w:tc>
        <w:tc>
          <w:tcPr>
            <w:tcW w:type="dxa" w:w="1996"/>
            <w:shd w:val="clear" w:color="auto" w:fill="DCE4F0"/>
          </w:tcPr>
          <w:p>
            <w:pPr>
              <w:spacing w:after="40" w:before="40"/>
            </w:pPr>
            <w:r>
              <w:rPr>
                <w:b/>
              </w:rPr>
              <w:t>Learning intention and success criteria</w:t>
            </w:r>
          </w:p>
        </w:tc>
        <w:tc>
          <w:tcPr>
            <w:tcW w:type="dxa" w:w="1802"/>
            <w:shd w:val="clear" w:color="auto" w:fill="DCE4F0"/>
          </w:tcPr>
          <w:p>
            <w:pPr>
              <w:spacing w:after="40" w:before="40"/>
            </w:pPr>
            <w:r>
              <w:rPr>
                <w:b/>
              </w:rPr>
              <w:t>Activities</w:t>
            </w:r>
          </w:p>
        </w:tc>
        <w:tc>
          <w:tcPr>
            <w:tcW w:type="dxa" w:w="2223"/>
            <w:shd w:val="clear" w:color="auto" w:fill="DCE4F0"/>
          </w:tcPr>
          <w:p>
            <w:pPr>
              <w:spacing w:after="40" w:before="40"/>
            </w:pPr>
            <w:r>
              <w:rPr>
                <w:b/>
              </w:rPr>
              <w:t>Assessment and materials</w:t>
            </w:r>
          </w:p>
        </w:tc>
      </w:tr>
      <w:tr>
        <w:tc>
          <w:tcPr>
            <w:tcW w:type="dxa" w:w="1070"/>
          </w:tcPr>
          <w:p>
            <w:pPr>
              <w:spacing w:after="40" w:before="40"/>
            </w:pPr>
            <w:r>
              <w:t>2</w:t>
            </w:r>
          </w:p>
        </w:tc>
        <w:tc>
          <w:tcPr>
            <w:tcW w:type="dxa" w:w="1399"/>
          </w:tcPr>
          <w:p>
            <w:pPr>
              <w:spacing w:after="40" w:before="40"/>
            </w:pPr>
            <w:r>
              <w:t>Meeting a signer</w:t>
            </w:r>
          </w:p>
        </w:tc>
        <w:tc>
          <w:tcPr>
            <w:tcW w:type="dxa" w:w="1714"/>
          </w:tcPr>
          <w:p>
            <w:pPr>
              <w:spacing w:after="40" w:before="40"/>
            </w:pPr>
            <w:r>
              <w:t>DEAF, SPORT, FAVOURITE, TEAM, AGAIN.  Opening bank of 12 sport signs, receptive</w:t>
            </w:r>
          </w:p>
        </w:tc>
        <w:tc>
          <w:tcPr>
            <w:tcW w:type="dxa" w:w="1996"/>
          </w:tcPr>
          <w:p>
            <w:pPr>
              <w:spacing w:after="40" w:before="40"/>
            </w:pPr>
            <w:r>
              <w:rPr>
                <w:b/>
              </w:rPr>
              <w:t>Learning intention</w:t>
            </w:r>
            <w:r>
              <w:t xml:space="preserve"> I am learning to open a signed exchange and ask one question about sport.  </w:t>
            </w:r>
            <w:r>
              <w:rPr>
                <w:b/>
              </w:rPr>
              <w:t>Success criteria</w:t>
            </w:r>
            <w:r>
              <w:t xml:space="preserve"> I can wave or tap to get someone's attention and wait for their eyes. I can ask one person about their favourite sport and watch their whole answer. I can tell the class one thing I found out.</w:t>
            </w:r>
          </w:p>
        </w:tc>
        <w:tc>
          <w:tcPr>
            <w:tcW w:type="dxa" w:w="1802"/>
          </w:tcPr>
          <w:p>
            <w:pPr>
              <w:spacing w:after="40" w:before="40"/>
            </w:pPr>
            <w:r>
              <w:t>🎲 Game 3 Mix and Mingle</w:t>
            </w:r>
          </w:p>
        </w:tc>
        <w:tc>
          <w:tcPr>
            <w:tcW w:type="dxa" w:w="2223"/>
          </w:tcPr>
          <w:p>
            <w:pPr>
              <w:spacing w:after="40" w:before="40"/>
            </w:pPr>
            <w:r>
              <w:t>Exit rotation begins.  Cleared floor, timer, journals, boards</w:t>
            </w:r>
          </w:p>
        </w:tc>
      </w:tr>
      <w:tr>
        <w:tc>
          <w:tcPr>
            <w:tcW w:type="dxa" w:w="1070"/>
          </w:tcPr>
          <w:p>
            <w:pPr>
              <w:spacing w:after="40" w:before="40"/>
            </w:pPr>
            <w:r>
              <w:t>3</w:t>
            </w:r>
          </w:p>
        </w:tc>
        <w:tc>
          <w:tcPr>
            <w:tcW w:type="dxa" w:w="1399"/>
          </w:tcPr>
          <w:p>
            <w:pPr>
              <w:spacing w:after="40" w:before="40"/>
            </w:pPr>
            <w:r>
              <w:t>Who, what, where</w:t>
            </w:r>
          </w:p>
        </w:tc>
        <w:tc>
          <w:tcPr>
            <w:tcW w:type="dxa" w:w="1714"/>
          </w:tcPr>
          <w:p>
            <w:pPr>
              <w:spacing w:after="40" w:before="40"/>
            </w:pPr>
            <w:r>
              <w:t>WHO, WHAT, WHERE, WHAT MEAN?, PRACTISE</w:t>
            </w:r>
          </w:p>
        </w:tc>
        <w:tc>
          <w:tcPr>
            <w:tcW w:type="dxa" w:w="1996"/>
          </w:tcPr>
          <w:p>
            <w:pPr>
              <w:spacing w:after="40" w:before="40"/>
            </w:pPr>
            <w:r>
              <w:rPr>
                <w:b/>
              </w:rPr>
              <w:t>Learning intention</w:t>
            </w:r>
            <w:r>
              <w:t xml:space="preserve"> I am learning to ask who, what and where, and to ask for an explanation when I miss something.  </w:t>
            </w:r>
            <w:r>
              <w:rPr>
                <w:b/>
              </w:rPr>
              <w:t>Success criteria</w:t>
            </w:r>
            <w:r>
              <w:t xml:space="preserve"> I can ask one of the three profile questions. I can ask all three and record the answers. I can use WHAT MEAN? when a repeat would not help.</w:t>
            </w:r>
          </w:p>
        </w:tc>
        <w:tc>
          <w:tcPr>
            <w:tcW w:type="dxa" w:w="1802"/>
          </w:tcPr>
          <w:p>
            <w:pPr>
              <w:spacing w:after="40" w:before="40"/>
            </w:pPr>
            <w:r>
              <w:t>🎲 Game 4 Find Your Team</w:t>
            </w:r>
          </w:p>
        </w:tc>
        <w:tc>
          <w:tcPr>
            <w:tcW w:type="dxa" w:w="2223"/>
          </w:tcPr>
          <w:p>
            <w:pPr>
              <w:spacing w:after="40" w:before="40"/>
            </w:pPr>
            <w:r>
              <w:t>Exit rotation.  Lesson 3 Team Role Cards, boards</w:t>
            </w:r>
          </w:p>
        </w:tc>
      </w:tr>
      <w:tr>
        <w:tc>
          <w:tcPr>
            <w:tcW w:type="dxa" w:w="1070"/>
          </w:tcPr>
          <w:p>
            <w:pPr>
              <w:spacing w:after="40" w:before="40"/>
            </w:pPr>
            <w:r>
              <w:t>4</w:t>
            </w:r>
          </w:p>
        </w:tc>
        <w:tc>
          <w:tcPr>
            <w:tcW w:type="dxa" w:w="1399"/>
          </w:tcPr>
          <w:p>
            <w:pPr>
              <w:spacing w:after="40" w:before="40"/>
            </w:pPr>
            <w:r>
              <w:t>When and how many</w:t>
            </w:r>
          </w:p>
        </w:tc>
        <w:tc>
          <w:tcPr>
            <w:tcW w:type="dxa" w:w="1714"/>
          </w:tcPr>
          <w:p>
            <w:pPr>
              <w:spacing w:after="40" w:before="40"/>
            </w:pPr>
            <w:r>
              <w:t>WHEN, HOW-MANY, YEAR, MEDAL, WIN</w:t>
            </w:r>
          </w:p>
        </w:tc>
        <w:tc>
          <w:tcPr>
            <w:tcW w:type="dxa" w:w="1996"/>
          </w:tcPr>
          <w:p>
            <w:pPr>
              <w:spacing w:after="40" w:before="40"/>
            </w:pPr>
            <w:r>
              <w:rPr>
                <w:b/>
              </w:rPr>
              <w:t>Learning intention</w:t>
            </w:r>
            <w:r>
              <w:t xml:space="preserve"> I am learning to ask when something happened and how many, using years and numbers.  </w:t>
            </w:r>
            <w:r>
              <w:rPr>
                <w:b/>
              </w:rPr>
              <w:t>Success criteria</w:t>
            </w:r>
            <w:r>
              <w:t xml:space="preserve"> I can sign a number in our range. I can ask when and how many, and read a year in an answer. I can compare two medal totals and say which is bigger.</w:t>
            </w:r>
          </w:p>
        </w:tc>
        <w:tc>
          <w:tcPr>
            <w:tcW w:type="dxa" w:w="1802"/>
          </w:tcPr>
          <w:p>
            <w:pPr>
              <w:spacing w:after="40" w:before="40"/>
            </w:pPr>
            <w:r>
              <w:t>🎲 Game 2 Watch and Write.  🎲 Game 5 More or Less</w:t>
            </w:r>
          </w:p>
        </w:tc>
        <w:tc>
          <w:tcPr>
            <w:tcW w:type="dxa" w:w="2223"/>
          </w:tcPr>
          <w:p>
            <w:pPr>
              <w:spacing w:after="40" w:before="40"/>
            </w:pPr>
            <w:r>
              <w:t>Exit rotation.  Boards, number range on display</w:t>
            </w:r>
          </w:p>
        </w:tc>
      </w:tr>
      <w:tr>
        <w:tc>
          <w:tcPr>
            <w:tcW w:type="dxa" w:w="1070"/>
          </w:tcPr>
          <w:p>
            <w:pPr>
              <w:spacing w:after="40" w:before="40"/>
            </w:pPr>
            <w:r>
              <w:t>5</w:t>
            </w:r>
          </w:p>
        </w:tc>
        <w:tc>
          <w:tcPr>
            <w:tcW w:type="dxa" w:w="1399"/>
          </w:tcPr>
          <w:p>
            <w:pPr>
              <w:spacing w:after="40" w:before="40"/>
            </w:pPr>
            <w:r>
              <w:t>Back then, and after</w:t>
            </w:r>
          </w:p>
        </w:tc>
        <w:tc>
          <w:tcPr>
            <w:tcW w:type="dxa" w:w="1714"/>
          </w:tcPr>
          <w:p>
            <w:pPr>
              <w:spacing w:after="40" w:before="40"/>
            </w:pPr>
            <w:r>
              <w:t>BEFORE, AFTER, PAST, THEN, HISTORY</w:t>
            </w:r>
          </w:p>
        </w:tc>
        <w:tc>
          <w:tcPr>
            <w:tcW w:type="dxa" w:w="1996"/>
          </w:tcPr>
          <w:p>
            <w:pPr>
              <w:spacing w:after="40" w:before="40"/>
            </w:pPr>
            <w:r>
              <w:rPr>
                <w:b/>
              </w:rPr>
              <w:t>Learning intention</w:t>
            </w:r>
            <w:r>
              <w:t xml:space="preserve"> I am learning to put events in order using before, after, back then and then.  </w:t>
            </w:r>
            <w:r>
              <w:rPr>
                <w:b/>
              </w:rPr>
              <w:t>Success criteria</w:t>
            </w:r>
            <w:r>
              <w:t xml:space="preserve"> I can put two events in the right order. I can recount three events from Deaf sport history in order using the time signs. I can say which event came first and explain how I know.</w:t>
            </w:r>
          </w:p>
        </w:tc>
        <w:tc>
          <w:tcPr>
            <w:tcW w:type="dxa" w:w="1802"/>
          </w:tcPr>
          <w:p>
            <w:pPr>
              <w:spacing w:after="40" w:before="40"/>
            </w:pPr>
            <w:r>
              <w:t>🎲 Game 6 Order The Years</w:t>
            </w:r>
          </w:p>
        </w:tc>
        <w:tc>
          <w:tcPr>
            <w:tcW w:type="dxa" w:w="2223"/>
          </w:tcPr>
          <w:p>
            <w:pPr>
              <w:spacing w:after="40" w:before="40"/>
            </w:pPr>
            <w:r>
              <w:t>Exit rotation.  Lesson 5 Deaf Sport Timeline Cards, boards</w:t>
            </w:r>
          </w:p>
        </w:tc>
      </w:tr>
      <w:tr>
        <w:tc>
          <w:tcPr>
            <w:tcW w:type="dxa" w:w="1070"/>
          </w:tcPr>
          <w:p>
            <w:pPr>
              <w:spacing w:after="40" w:before="40"/>
            </w:pPr>
            <w:r>
              <w:t>6</w:t>
            </w:r>
          </w:p>
        </w:tc>
        <w:tc>
          <w:tcPr>
            <w:tcW w:type="dxa" w:w="1399"/>
          </w:tcPr>
          <w:p>
            <w:pPr>
              <w:spacing w:after="40" w:before="40"/>
            </w:pPr>
            <w:r>
              <w:t>Lights, flags and what changed</w:t>
            </w:r>
          </w:p>
        </w:tc>
        <w:tc>
          <w:tcPr>
            <w:tcW w:type="dxa" w:w="1714"/>
          </w:tcPr>
          <w:p>
            <w:pPr>
              <w:spacing w:after="40" w:before="40"/>
            </w:pPr>
            <w:r>
              <w:t>START, LIGHT, FLAG, CHANGE, COMMUNITY</w:t>
            </w:r>
          </w:p>
        </w:tc>
        <w:tc>
          <w:tcPr>
            <w:tcW w:type="dxa" w:w="1996"/>
          </w:tcPr>
          <w:p>
            <w:pPr>
              <w:spacing w:after="40" w:before="40"/>
            </w:pPr>
            <w:r>
              <w:rPr>
                <w:b/>
              </w:rPr>
              <w:t>Learning intention</w:t>
            </w:r>
            <w:r>
              <w:t xml:space="preserve"> I am learning to explain how Deaf sport is set up so everything you need to know can be seen.  </w:t>
            </w:r>
            <w:r>
              <w:rPr>
                <w:b/>
              </w:rPr>
              <w:t>Success criteria</w:t>
            </w:r>
            <w:r>
              <w:t xml:space="preserve"> I can name one thing in sport that is shown with a light or a flag. I can explain what problem the light or flag solved. I can give one more example of a barrier somebody designed away.</w:t>
            </w:r>
          </w:p>
        </w:tc>
        <w:tc>
          <w:tcPr>
            <w:tcW w:type="dxa" w:w="1802"/>
          </w:tcPr>
          <w:p>
            <w:pPr>
              <w:spacing w:after="40" w:before="40"/>
            </w:pPr>
            <w:r>
              <w:t>🎲 Game 7 How Many Medals.  🎲 Game 3 Mix and Mingle</w:t>
            </w:r>
          </w:p>
        </w:tc>
        <w:tc>
          <w:tcPr>
            <w:tcW w:type="dxa" w:w="2223"/>
          </w:tcPr>
          <w:p>
            <w:pPr>
              <w:spacing w:after="40" w:before="40"/>
            </w:pPr>
            <w:r>
              <w:t>Exit rotation.  Lesson 6 Medal Tally Sheets A and B, propped folders</w:t>
            </w:r>
          </w:p>
        </w:tc>
      </w:tr>
      <w:tr>
        <w:tc>
          <w:tcPr>
            <w:tcW w:type="dxa" w:w="1070"/>
          </w:tcPr>
          <w:p>
            <w:pPr>
              <w:spacing w:after="40" w:before="40"/>
            </w:pPr>
            <w:r>
              <w:t>7</w:t>
            </w:r>
          </w:p>
        </w:tc>
        <w:tc>
          <w:tcPr>
            <w:tcW w:type="dxa" w:w="1399"/>
          </w:tcPr>
          <w:p>
            <w:pPr>
              <w:spacing w:after="40" w:before="40"/>
            </w:pPr>
            <w:r>
              <w:t>The Deaf profile interview</w:t>
            </w:r>
          </w:p>
        </w:tc>
        <w:tc>
          <w:tcPr>
            <w:tcW w:type="dxa" w:w="1714"/>
          </w:tcPr>
          <w:p>
            <w:pPr>
              <w:spacing w:after="40" w:before="40"/>
            </w:pPr>
            <w:r>
              <w:t>COMPETE, PROUD, HAPPEN, FIRST, FINISH</w:t>
            </w:r>
          </w:p>
        </w:tc>
        <w:tc>
          <w:tcPr>
            <w:tcW w:type="dxa" w:w="1996"/>
          </w:tcPr>
          <w:p>
            <w:pPr>
              <w:spacing w:after="40" w:before="40"/>
            </w:pPr>
            <w:r>
              <w:rPr>
                <w:b/>
              </w:rPr>
              <w:t>Learning intention</w:t>
            </w:r>
            <w:r>
              <w:t xml:space="preserve"> I am learning to build a four-fact profile and run it as an interview I can record.  </w:t>
            </w:r>
            <w:r>
              <w:rPr>
                <w:b/>
              </w:rPr>
              <w:t>Success criteria</w:t>
            </w:r>
            <w:r>
              <w:t xml:space="preserve"> I can give two facts about a person on a card. I can run a four-turn interview with a partner, voice off. I can add one follow-up question that was not on the card.</w:t>
            </w:r>
          </w:p>
        </w:tc>
        <w:tc>
          <w:tcPr>
            <w:tcW w:type="dxa" w:w="1802"/>
          </w:tcPr>
          <w:p>
            <w:pPr>
              <w:spacing w:after="40" w:before="40"/>
            </w:pPr>
            <w:r>
              <w:t>🎲 Game 8 Which Card Is Mine.  🎲 Game 9 Two Minute Interview</w:t>
            </w:r>
          </w:p>
        </w:tc>
        <w:tc>
          <w:tcPr>
            <w:tcW w:type="dxa" w:w="2223"/>
          </w:tcPr>
          <w:p>
            <w:pPr>
              <w:spacing w:after="40" w:before="40"/>
            </w:pPr>
            <w:r>
              <w:rPr>
                <w:b/>
              </w:rPr>
              <w:t>Evidence piece 1, filmed with the checklist ticked live.</w:t>
            </w:r>
            <w:r>
              <w:t xml:space="preserve">  Lesson 7 Profile Cards, Interview Prompt Card, Observational Checklist, devices</w:t>
            </w:r>
          </w:p>
        </w:tc>
      </w:tr>
      <w:tr>
        <w:tc>
          <w:tcPr>
            <w:tcW w:type="dxa" w:w="1070"/>
          </w:tcPr>
          <w:p>
            <w:pPr>
              <w:spacing w:after="40" w:before="40"/>
            </w:pPr>
            <w:r>
              <w:t>8</w:t>
            </w:r>
          </w:p>
        </w:tc>
        <w:tc>
          <w:tcPr>
            <w:tcW w:type="dxa" w:w="1399"/>
          </w:tcPr>
          <w:p>
            <w:pPr>
              <w:spacing w:after="40" w:before="40"/>
            </w:pPr>
            <w:r>
              <w:t>Showing the story</w:t>
            </w:r>
          </w:p>
        </w:tc>
        <w:tc>
          <w:tcPr>
            <w:tcW w:type="dxa" w:w="1714"/>
          </w:tcPr>
          <w:p>
            <w:pPr>
              <w:spacing w:after="40" w:before="40"/>
            </w:pPr>
            <w:r>
              <w:t>STORY, TELL, SOON, LATER, NEXT</w:t>
            </w:r>
          </w:p>
        </w:tc>
        <w:tc>
          <w:tcPr>
            <w:tcW w:type="dxa" w:w="1996"/>
          </w:tcPr>
          <w:p>
            <w:pPr>
              <w:spacing w:after="40" w:before="40"/>
            </w:pPr>
            <w:r>
              <w:rPr>
                <w:b/>
              </w:rPr>
              <w:t>Learning intention</w:t>
            </w:r>
            <w:r>
              <w:t xml:space="preserve"> I am learning to set a scene before I tell what happened in it, and to join the events with time signs.  </w:t>
            </w:r>
            <w:r>
              <w:rPr>
                <w:b/>
              </w:rPr>
              <w:t>Success criteria</w:t>
            </w:r>
            <w:r>
              <w:t xml:space="preserve"> I can show where a story happens before I start it. I can retell a four-event story with the scene set first. I can keep two people in the story apart so my partner knows who is who.</w:t>
            </w:r>
          </w:p>
        </w:tc>
        <w:tc>
          <w:tcPr>
            <w:tcW w:type="dxa" w:w="1802"/>
          </w:tcPr>
          <w:p>
            <w:pPr>
              <w:spacing w:after="40" w:before="40"/>
            </w:pPr>
            <w:r>
              <w:t>🎲 Game 10 Watch And Draw It</w:t>
            </w:r>
          </w:p>
        </w:tc>
        <w:tc>
          <w:tcPr>
            <w:tcW w:type="dxa" w:w="2223"/>
          </w:tcPr>
          <w:p>
            <w:pPr>
              <w:spacing w:after="40" w:before="40"/>
            </w:pPr>
            <w:r>
              <w:rPr>
                <w:b/>
              </w:rPr>
              <w:t>Evidence piece 2, the receptive test in the exercise book.</w:t>
            </w:r>
            <w:r>
              <w:t xml:space="preserve"> Exit rotation closes.  Lesson 8 Story Strip, plain paper, exercise books</w:t>
            </w:r>
          </w:p>
        </w:tc>
      </w:tr>
      <w:tr>
        <w:tc>
          <w:tcPr>
            <w:tcW w:type="dxa" w:w="1070"/>
          </w:tcPr>
          <w:p>
            <w:pPr>
              <w:spacing w:after="40" w:before="40"/>
            </w:pPr>
            <w:r>
              <w:t>Review 1</w:t>
            </w:r>
          </w:p>
        </w:tc>
        <w:tc>
          <w:tcPr>
            <w:tcW w:type="dxa" w:w="1399"/>
          </w:tcPr>
          <w:p>
            <w:pPr>
              <w:spacing w:after="40" w:before="40"/>
            </w:pPr>
            <w:r>
              <w:t>Review lesson, first run</w:t>
            </w:r>
          </w:p>
        </w:tc>
        <w:tc>
          <w:tcPr>
            <w:tcW w:type="dxa" w:w="1714"/>
          </w:tcPr>
          <w:p>
            <w:pPr>
              <w:spacing w:after="40" w:before="40"/>
            </w:pPr>
            <w:r>
              <w:t>None new. All 35 retrieved</w:t>
            </w:r>
          </w:p>
        </w:tc>
        <w:tc>
          <w:tcPr>
            <w:tcW w:type="dxa" w:w="1996"/>
          </w:tcPr>
          <w:p>
            <w:pPr>
              <w:spacing w:after="40" w:before="40"/>
            </w:pPr>
            <w:r>
              <w:rPr>
                <w:b/>
              </w:rPr>
              <w:t>Learning intention</w:t>
            </w:r>
            <w:r>
              <w:t xml:space="preserve"> I am learning to use everything from this term under time pressure.  </w:t>
            </w:r>
            <w:r>
              <w:rPr>
                <w:b/>
              </w:rPr>
              <w:t>Success criteria</w:t>
            </w:r>
            <w:r>
              <w:t xml:space="preserve"> I can recognise a sign from the term list. I can produce a sign my team needs on the first try. I can wait for eyes before I start every exchange.</w:t>
            </w:r>
          </w:p>
        </w:tc>
        <w:tc>
          <w:tcPr>
            <w:tcW w:type="dxa" w:w="1802"/>
          </w:tcPr>
          <w:p>
            <w:pPr>
              <w:spacing w:after="40" w:before="40"/>
            </w:pPr>
            <w:r>
              <w:t>🎲 Games 1, 6 and 8, run as team rounds</w:t>
            </w:r>
          </w:p>
        </w:tc>
        <w:tc>
          <w:tcPr>
            <w:tcW w:type="dxa" w:w="2223"/>
          </w:tcPr>
          <w:p>
            <w:pPr>
              <w:spacing w:after="40" w:before="40"/>
            </w:pPr>
            <w:r>
              <w:t>No evidence collected. Reports are being written.  Timeline cards, profile cards, points sheet</w:t>
            </w:r>
          </w:p>
        </w:tc>
      </w:tr>
      <w:tr>
        <w:tc>
          <w:tcPr>
            <w:tcW w:type="dxa" w:w="1070"/>
          </w:tcPr>
          <w:p>
            <w:pPr>
              <w:spacing w:after="40" w:before="40"/>
            </w:pPr>
            <w:r>
              <w:t>Review 2</w:t>
            </w:r>
          </w:p>
        </w:tc>
        <w:tc>
          <w:tcPr>
            <w:tcW w:type="dxa" w:w="1399"/>
          </w:tcPr>
          <w:p>
            <w:pPr>
              <w:spacing w:after="40" w:before="40"/>
            </w:pPr>
            <w:r>
              <w:t>Review lesson, second run</w:t>
            </w:r>
          </w:p>
        </w:tc>
        <w:tc>
          <w:tcPr>
            <w:tcW w:type="dxa" w:w="1714"/>
          </w:tcPr>
          <w:p>
            <w:pPr>
              <w:spacing w:after="40" w:before="40"/>
            </w:pPr>
            <w:r>
              <w:t>None new</w:t>
            </w:r>
          </w:p>
        </w:tc>
        <w:tc>
          <w:tcPr>
            <w:tcW w:type="dxa" w:w="1996"/>
          </w:tcPr>
          <w:p>
            <w:pPr>
              <w:spacing w:after="40" w:before="40"/>
            </w:pPr>
            <w:r>
              <w:t>As week 8, different game set</w:t>
            </w:r>
          </w:p>
        </w:tc>
        <w:tc>
          <w:tcPr>
            <w:tcW w:type="dxa" w:w="1802"/>
          </w:tcPr>
          <w:p>
            <w:pPr>
              <w:spacing w:after="40" w:before="40"/>
            </w:pPr>
            <w:r>
              <w:t>🎲 Games 2, 5 and 7, run as team rounds</w:t>
            </w:r>
          </w:p>
        </w:tc>
        <w:tc>
          <w:tcPr>
            <w:tcW w:type="dxa" w:w="2223"/>
          </w:tcPr>
          <w:p>
            <w:pPr>
              <w:spacing w:after="40" w:before="40"/>
            </w:pPr>
            <w:r>
              <w:t>No evidence collected.  Medal tally sheets, boards, points sheet</w:t>
            </w:r>
          </w:p>
        </w:tc>
      </w:tr>
    </w:tbl>
    <w:p>
      <w:r>
        <w:br w:type="page"/>
      </w:r>
    </w:p>
    <w:p>
      <w:pPr>
        <w:pStyle w:val="Heading1"/>
      </w:pPr>
      <w:r>
        <w:t>9. Weekly lesson plans</w:t>
      </w:r>
    </w:p>
    <w:p>
      <w:r>
        <w:t>Every plan below is self-contained. You should never have to turn to another section in the middle of teaching. Where a plan names a resource, whatever you need from it in that moment is restated on the plan itself.</w:t>
      </w:r>
    </w:p>
    <w:p>
      <w:r>
        <w:t>Every lesson totals 50 minutes. If the class arrives with the full hour, the extra line in each plan says what to add.</w:t>
      </w:r>
    </w:p>
    <w:p>
      <w:pPr>
        <w:pStyle w:val="Heading2"/>
      </w:pPr>
      <w:r>
        <w:t>9.1 Lesson 1 Finding the signs you need</w:t>
      </w:r>
    </w:p>
    <w:tbl>
      <w:tblPr>
        <w:tblStyle w:val="TableGrid"/>
        <w:tblW w:type="auto" w:w="0"/>
        <w:jc w:val="left"/>
        <w:tblLayout w:type="fixed"/>
        <w:tblLook w:firstColumn="1" w:firstRow="1" w:lastColumn="0" w:lastRow="0" w:noHBand="0" w:noVBand="1" w:val="04A0"/>
        <w:tblLayout w:type="fixed"/>
      </w:tblPr>
      <w:tblGrid>
        <w:gridCol w:w="2226"/>
        <w:gridCol w:w="944"/>
        <w:gridCol w:w="7034"/>
      </w:tblGrid>
      <w:tr>
        <w:trPr>
          <w:tblHeader w:val="true"/>
        </w:trPr>
        <w:tc>
          <w:tcPr>
            <w:tcW w:type="dxa" w:w="2226"/>
            <w:shd w:val="clear" w:color="auto" w:fill="DCE4F0"/>
          </w:tcPr>
          <w:p>
            <w:pPr>
              <w:spacing w:after="40" w:before="40"/>
            </w:pPr>
            <w:r>
              <w:rPr>
                <w:b/>
              </w:rPr>
              <w:t>Stage</w:t>
            </w:r>
          </w:p>
        </w:tc>
        <w:tc>
          <w:tcPr>
            <w:tcW w:type="dxa" w:w="944"/>
            <w:shd w:val="clear" w:color="auto" w:fill="DCE4F0"/>
          </w:tcPr>
          <w:p>
            <w:pPr>
              <w:spacing w:after="40" w:before="40"/>
            </w:pPr>
            <w:r>
              <w:rPr>
                <w:b/>
              </w:rPr>
              <w:t>Min</w:t>
            </w:r>
          </w:p>
        </w:tc>
        <w:tc>
          <w:tcPr>
            <w:tcW w:type="dxa" w:w="7034"/>
            <w:shd w:val="clear" w:color="auto" w:fill="DCE4F0"/>
          </w:tcPr>
          <w:p>
            <w:pPr>
              <w:spacing w:after="40" w:before="40"/>
            </w:pPr>
            <w:r>
              <w:rPr>
                <w:b/>
              </w:rPr>
              <w:t>What happens</w:t>
            </w:r>
          </w:p>
        </w:tc>
      </w:tr>
      <w:tr>
        <w:tc>
          <w:tcPr>
            <w:tcW w:type="dxa" w:w="2226"/>
          </w:tcPr>
          <w:p>
            <w:pPr>
              <w:spacing w:after="40" w:before="40"/>
            </w:pPr>
            <w:r>
              <w:t>🔁 Do Now</w:t>
            </w:r>
          </w:p>
        </w:tc>
        <w:tc>
          <w:tcPr>
            <w:tcW w:type="dxa" w:w="944"/>
          </w:tcPr>
          <w:p>
            <w:pPr>
              <w:spacing w:after="40" w:before="40"/>
            </w:pPr>
            <w:r>
              <w:t>5</w:t>
            </w:r>
          </w:p>
        </w:tc>
        <w:tc>
          <w:tcPr>
            <w:tcW w:type="dxa" w:w="7034"/>
          </w:tcPr>
          <w:p>
            <w:pPr>
              <w:spacing w:after="40" w:before="40"/>
            </w:pPr>
            <w:r>
              <w:t>Write one sentence about sport</w:t>
            </w:r>
          </w:p>
        </w:tc>
      </w:tr>
      <w:tr>
        <w:tc>
          <w:tcPr>
            <w:tcW w:type="dxa" w:w="2226"/>
          </w:tcPr>
          <w:p>
            <w:pPr>
              <w:spacing w:after="40" w:before="40"/>
            </w:pPr>
            <w:r>
              <w:t>🎯 LI and SC</w:t>
            </w:r>
          </w:p>
        </w:tc>
        <w:tc>
          <w:tcPr>
            <w:tcW w:type="dxa" w:w="944"/>
          </w:tcPr>
          <w:p>
            <w:pPr>
              <w:spacing w:after="40" w:before="40"/>
            </w:pPr>
            <w:r>
              <w:t>5</w:t>
            </w:r>
          </w:p>
        </w:tc>
        <w:tc>
          <w:tcPr>
            <w:tcW w:type="dxa" w:w="7034"/>
          </w:tcPr>
          <w:p>
            <w:pPr>
              <w:spacing w:after="40" w:before="40"/>
            </w:pPr>
            <w:r>
              <w:t>Share the intention and the three criteria</w:t>
            </w:r>
          </w:p>
        </w:tc>
      </w:tr>
      <w:tr>
        <w:tc>
          <w:tcPr>
            <w:tcW w:type="dxa" w:w="2226"/>
          </w:tcPr>
          <w:p>
            <w:pPr>
              <w:spacing w:after="40" w:before="40"/>
            </w:pPr>
            <w:r>
              <w:t>👀 I Do</w:t>
            </w:r>
          </w:p>
        </w:tc>
        <w:tc>
          <w:tcPr>
            <w:tcW w:type="dxa" w:w="944"/>
          </w:tcPr>
          <w:p>
            <w:pPr>
              <w:spacing w:after="40" w:before="40"/>
            </w:pPr>
            <w:r>
              <w:t>15</w:t>
            </w:r>
          </w:p>
        </w:tc>
        <w:tc>
          <w:tcPr>
            <w:tcW w:type="dxa" w:w="7034"/>
          </w:tcPr>
          <w:p>
            <w:pPr>
              <w:spacing w:after="40" w:before="40"/>
            </w:pPr>
            <w:r>
              <w:t>Not every word is a sign, then how to find one in Sign It!</w:t>
            </w:r>
          </w:p>
        </w:tc>
      </w:tr>
      <w:tr>
        <w:tc>
          <w:tcPr>
            <w:tcW w:type="dxa" w:w="2226"/>
          </w:tcPr>
          <w:p>
            <w:pPr>
              <w:spacing w:after="40" w:before="40"/>
            </w:pPr>
            <w:r>
              <w:t>🤝 We Do</w:t>
            </w:r>
          </w:p>
        </w:tc>
        <w:tc>
          <w:tcPr>
            <w:tcW w:type="dxa" w:w="944"/>
          </w:tcPr>
          <w:p>
            <w:pPr>
              <w:spacing w:after="40" w:before="40"/>
            </w:pPr>
            <w:r>
              <w:t>10</w:t>
            </w:r>
          </w:p>
        </w:tc>
        <w:tc>
          <w:tcPr>
            <w:tcW w:type="dxa" w:w="7034"/>
          </w:tcPr>
          <w:p>
            <w:pPr>
              <w:spacing w:after="40" w:before="40"/>
            </w:pPr>
            <w:r>
              <w:t>One sentence, together: underline it, then find a page</w:t>
            </w:r>
          </w:p>
        </w:tc>
      </w:tr>
      <w:tr>
        <w:tc>
          <w:tcPr>
            <w:tcW w:type="dxa" w:w="2226"/>
          </w:tcPr>
          <w:p>
            <w:pPr>
              <w:spacing w:after="40" w:before="40"/>
            </w:pPr>
            <w:r>
              <w:t>👥 You Do</w:t>
            </w:r>
          </w:p>
        </w:tc>
        <w:tc>
          <w:tcPr>
            <w:tcW w:type="dxa" w:w="944"/>
          </w:tcPr>
          <w:p>
            <w:pPr>
              <w:spacing w:after="40" w:before="40"/>
            </w:pPr>
            <w:r>
              <w:t>10</w:t>
            </w:r>
          </w:p>
        </w:tc>
        <w:tc>
          <w:tcPr>
            <w:tcW w:type="dxa" w:w="7034"/>
          </w:tcPr>
          <w:p>
            <w:pPr>
              <w:spacing w:after="40" w:before="40"/>
            </w:pPr>
            <w:r>
              <w:t>Your own sentence, all the way through</w:t>
            </w:r>
          </w:p>
        </w:tc>
      </w:tr>
      <w:tr>
        <w:tc>
          <w:tcPr>
            <w:tcW w:type="dxa" w:w="2226"/>
          </w:tcPr>
          <w:p>
            <w:pPr>
              <w:spacing w:after="40" w:before="40"/>
            </w:pPr>
            <w:r>
              <w:t>🎫 Exit ticket</w:t>
            </w:r>
          </w:p>
        </w:tc>
        <w:tc>
          <w:tcPr>
            <w:tcW w:type="dxa" w:w="944"/>
          </w:tcPr>
          <w:p>
            <w:pPr>
              <w:spacing w:after="40" w:before="40"/>
            </w:pPr>
            <w:r>
              <w:t>5</w:t>
            </w:r>
          </w:p>
        </w:tc>
        <w:tc>
          <w:tcPr>
            <w:tcW w:type="dxa" w:w="7034"/>
          </w:tcPr>
          <w:p>
            <w:pPr>
              <w:spacing w:after="40" w:before="40"/>
            </w:pPr>
            <w:r>
              <w:t>Journal, then the first rotation group</w:t>
            </w:r>
          </w:p>
        </w:tc>
      </w:tr>
    </w:tbl>
    <w:p/>
    <w:p>
      <w:r>
        <w:t xml:space="preserve">📦 </w:t>
      </w:r>
      <w:r>
        <w:rPr>
          <w:b/>
        </w:rPr>
        <w:t>Materials</w:t>
      </w:r>
    </w:p>
    <w:p>
      <w:r>
        <w:t>One Sign It! between two, mini whiteboards, the student journals open on the tracker page. Nothing to print.</w:t>
      </w:r>
    </w:p>
    <w:p>
      <w:r>
        <w:rPr>
          <w:b/>
        </w:rPr>
        <w:t>Why this lesson exists</w:t>
      </w:r>
    </w:p>
    <w:p>
      <w:r>
        <w:t>Every other lesson opens with a Do Now that asks students to write a sentence, work out which words need a sign, and look one up. None of that is obvious. Choosing which words carry the meaning is a judgement, and finding a word in Sign It! means using the index at the back and knowing that the number printed there is a page, not a chapter. Taught once, properly, the routine runs silently for the rest of the term. Skipped, it eats five minutes of every lesson.</w:t>
      </w:r>
    </w:p>
    <w:p>
      <w:r>
        <w:t>Every example in this lesson is a sport sentence, so the practice doubles as first exposure to the term's vocabulary.</w:t>
      </w:r>
    </w:p>
    <w:p>
      <w:r>
        <w:t xml:space="preserve">🔁 </w:t>
      </w:r>
      <w:r>
        <w:rPr>
          <w:b/>
        </w:rPr>
        <w:t>Do Now</w:t>
      </w:r>
      <w:r>
        <w:t xml:space="preserve"> (5 min)</w:t>
      </w:r>
    </w:p>
    <w:p>
      <w:r>
        <w:t>On the board: What sport do you like?</w:t>
      </w:r>
    </w:p>
    <w:p>
      <w:r>
        <w:t>Students write one sentence in English on their whiteboard. Nothing else yet. They come back to this sentence in the You Do.</w:t>
      </w:r>
    </w:p>
    <w:p>
      <w:r>
        <w:t xml:space="preserve">🎯 </w:t>
      </w:r>
      <w:r>
        <w:rPr>
          <w:b/>
        </w:rPr>
        <w:t>Learning intention and success criteria</w:t>
      </w:r>
      <w:r>
        <w:t xml:space="preserve"> (5 min)</w:t>
      </w:r>
    </w:p>
    <w:p>
      <w:r>
        <w:rPr>
          <w:b/>
        </w:rPr>
        <w:t>Learning intention</w:t>
      </w:r>
    </w:p>
    <w:p>
      <w:r>
        <w:t>I am learning to find which words in my sentence need a sign, and look them up.</w:t>
      </w:r>
    </w:p>
    <w:p>
      <w:r>
        <w:rPr>
          <w:b/>
        </w:rPr>
        <w:t>Success criteria</w:t>
      </w:r>
    </w:p>
    <w:p>
      <w:r>
        <w:t>1. I can underline the words in my sentence that need a sign.</w:t>
      </w:r>
    </w:p>
    <w:p>
      <w:r>
        <w:t>2. I can find one of those words in Sign It! and give its page.</w:t>
      </w:r>
    </w:p>
    <w:p>
      <w:r>
        <w:t>3. I can sign it to my partner without looking back at the book.</w:t>
      </w:r>
    </w:p>
    <w:p>
      <w:r>
        <w:t xml:space="preserve">👀 </w:t>
      </w:r>
      <w:r>
        <w:rPr>
          <w:b/>
        </w:rPr>
        <w:t>I Do</w:t>
      </w:r>
      <w:r>
        <w:t xml:space="preserve"> (15 min)</w:t>
      </w:r>
    </w:p>
    <w:p>
      <w:r>
        <w:t xml:space="preserve">⚓ </w:t>
      </w:r>
      <w:r>
        <w:rPr>
          <w:b/>
        </w:rPr>
        <w:t>Anchor restatement</w:t>
      </w:r>
    </w:p>
    <w:p>
      <w:r>
        <w:t>Eyes up. Watch. Copy.</w:t>
      </w:r>
    </w:p>
    <w:p>
      <w:r>
        <w:t>Say: Three moves, every lesson this term. Eyes up when my hands come up. Watch the whole sign. Then copy it once, properly.</w:t>
      </w:r>
    </w:p>
    <w:p>
      <w:r>
        <w:t xml:space="preserve">📝 </w:t>
      </w:r>
      <w:r>
        <w:rPr>
          <w:b/>
        </w:rPr>
        <w:t>Not every word is a sign</w:t>
      </w:r>
    </w:p>
    <w:p>
      <w:r>
        <w:t>Write on the board: On Saturday my sister played netball at the beach.</w:t>
      </w:r>
    </w:p>
    <w:p>
      <w:r>
        <w:t>Say: Nine words. Auslan does not sign nine things here. Watch which ones I keep.</w:t>
      </w:r>
    </w:p>
    <w:p>
      <w:r>
        <w:t>Underline Saturday, sister, netball, beach. Leave on, my, played and at alone, and say why as you go.</w:t>
      </w:r>
    </w:p>
    <w:p>
      <w:r>
        <w:t>Say: On, my and at are English joining words. Auslan puts that meaning in where my hands are and how I move them, not in a separate sign.</w:t>
      </w:r>
    </w:p>
    <w:p>
      <w:r>
        <w:t>Say: Played is in the sign for netball already. If I sign netball properly, nobody needs me to sign played as well.</w:t>
      </w:r>
    </w:p>
    <w:p>
      <w:r>
        <w:rPr>
          <w:b/>
        </w:rPr>
        <w:t>Get it wrong on purpose</w:t>
      </w:r>
    </w:p>
    <w:p>
      <w:r>
        <w:t>Underline every word, then look at it.</w:t>
      </w:r>
    </w:p>
    <w:p>
      <w:r>
        <w:t>Say: If I looked up all nine, I would spend the lesson in the book and never sign anything.</w:t>
      </w:r>
    </w:p>
    <w:p>
      <w:r>
        <w:t xml:space="preserve">📖 </w:t>
      </w:r>
      <w:r>
        <w:rPr>
          <w:b/>
        </w:rPr>
        <w:t>Finding a word in Sign It!</w:t>
      </w:r>
    </w:p>
    <w:p>
      <w:r>
        <w:t>Say: The front of the book is organised by topic. That is useful when you know the topic. It is slow when you know the word.</w:t>
      </w:r>
    </w:p>
    <w:p>
      <w:r>
        <w:t>Say: The back of the book is an index, in alphabetical order. Go there first.</w:t>
      </w:r>
    </w:p>
    <w:p>
      <w:r>
        <w:t>Model it live, under the visualiser if you have one. Find netball in the index. Read the number out loud.</w:t>
      </w:r>
    </w:p>
    <w:p>
      <w:r>
        <w:t>Say: That number is a page, not a chapter. Turn to the page, and the sign is on it.</w:t>
      </w:r>
    </w:p>
    <w:p>
      <w:r>
        <w:t xml:space="preserve">✅ </w:t>
      </w:r>
      <w:r>
        <w:rPr>
          <w:b/>
        </w:rPr>
        <w:t>Light check</w:t>
      </w:r>
    </w:p>
    <w:p>
      <w:r>
        <w:t>Ask everyone to find one word you name, hands up off the book when they have the page. You are watching for students still flicking through the front of the book.</w:t>
      </w:r>
    </w:p>
    <w:p>
      <w:r>
        <w:t xml:space="preserve">🤝 </w:t>
      </w:r>
      <w:r>
        <w:rPr>
          <w:b/>
        </w:rPr>
        <w:t>We Do</w:t>
      </w:r>
      <w:r>
        <w:t xml:space="preserve"> (10 min)</w:t>
      </w:r>
    </w:p>
    <w:p>
      <w:r>
        <w:rPr>
          <w:b/>
        </w:rPr>
        <w:t>One sentence, together</w:t>
      </w:r>
    </w:p>
    <w:p>
      <w:r>
        <w:t>On the board: On Saturday my sister played netball at the beach.</w:t>
      </w:r>
    </w:p>
    <w:p>
      <w:r>
        <w:t>One board per pair, one Sign It! between two.</w:t>
      </w:r>
    </w:p>
    <w:p>
      <w:r>
        <w:t>1. Underline the words that carry the meaning.</w:t>
      </w:r>
    </w:p>
    <w:p>
      <w:r>
        <w:t>2. Find one of them in Sign It! and write the page number.</w:t>
      </w:r>
    </w:p>
    <w:p>
      <w:r>
        <w:t>Five minutes on the visible timer.</w:t>
      </w:r>
    </w:p>
    <w:p>
      <w:r>
        <w:t>Circulate and look at what they underlined before you look at the page numbers. The choosing is the hard part; the looking up is mechanical.</w:t>
      </w:r>
    </w:p>
    <w:p>
      <w:r>
        <w:t>The likely error is underlining on, my and at. Ask which of those they could draw a picture of, and have the student redo it.</w:t>
      </w:r>
    </w:p>
    <w:p>
      <w:r>
        <w:t xml:space="preserve">✅ </w:t>
      </w:r>
      <w:r>
        <w:rPr>
          <w:b/>
        </w:rPr>
        <w:t>Decision point, the one that changes next week</w:t>
      </w:r>
    </w:p>
    <w:p>
      <w:r>
        <w:t>This is the check that decides whether Lesson 2 can run its Do Now silently.</w:t>
      </w:r>
    </w:p>
    <w:p>
      <w:r>
        <w:rPr>
          <w:b/>
        </w:rPr>
        <w:t>Routine</w:t>
      </w:r>
    </w:p>
    <w:p>
      <w:r>
        <w:t>On the board: My brother and I watch the football on Sunday.</w:t>
      </w:r>
    </w:p>
    <w:p>
      <w:r>
        <w:t>Say: Write the words you would look up. Hover it. Chin it on three. One, two, three.</w:t>
      </w:r>
    </w:p>
    <w:p>
      <w:r>
        <w:t>Hover means the board stays flat until the cue, so nobody copies.</w:t>
      </w:r>
    </w:p>
    <w:p>
      <w:r>
        <w:rPr>
          <w:b/>
        </w:rPr>
        <w:t>Think time</w:t>
      </w:r>
    </w:p>
    <w:p>
      <w:r>
        <w:t>Five seconds of silence before the count. Protect it.</w:t>
      </w:r>
    </w:p>
    <w:p>
      <w:r>
        <w:rPr>
          <w:b/>
        </w:rPr>
        <w:t>80% or more write brother, watch, football, Sunday</w:t>
      </w:r>
    </w:p>
    <w:p>
      <w:r>
        <w:t>Cold-call one student to say why they left a word out, then move to You Do.</w:t>
      </w:r>
    </w:p>
    <w:p>
      <w:r>
        <w:rPr>
          <w:b/>
        </w:rPr>
        <w:t>Fewer than 80%</w:t>
      </w:r>
    </w:p>
    <w:p>
      <w:r>
        <w:t>The likely error is including and, the and on. Cross the joining words out together on the board, then re-ask with a new sentence.</w:t>
      </w:r>
    </w:p>
    <w:p>
      <w:r>
        <w:rPr>
          <w:b/>
        </w:rPr>
        <w:t>Follow-up to the student who answered</w:t>
      </w:r>
    </w:p>
    <w:p>
      <w:r>
        <w:t>Say: You left out on. Say how you knew.</w:t>
      </w:r>
    </w:p>
    <w:p>
      <w:r>
        <w:t xml:space="preserve">👥 </w:t>
      </w:r>
      <w:r>
        <w:rPr>
          <w:b/>
        </w:rPr>
        <w:t>You Do</w:t>
      </w:r>
      <w:r>
        <w:t xml:space="preserve"> (10 min)</w:t>
      </w:r>
    </w:p>
    <w:p>
      <w:r>
        <w:rPr>
          <w:b/>
        </w:rPr>
        <w:t>Your own sentence, all the way through</w:t>
      </w:r>
    </w:p>
    <w:p>
      <w:r>
        <w:t>Back to the sentence from the Do Now.</w:t>
      </w:r>
    </w:p>
    <w:p>
      <w:r>
        <w:t>1. Underline the words that carry the meaning.</w:t>
      </w:r>
    </w:p>
    <w:p>
      <w:r>
        <w:t>2. Find one in Sign It! and write the page.</w:t>
      </w:r>
    </w:p>
    <w:p>
      <w:r>
        <w:t>3. Sign it to your partner, book closed.</w:t>
      </w:r>
    </w:p>
    <w:p>
      <w:r>
        <w:t>Ten minutes. Voices off. Circulate and look for books still open while they sign; closing the book is the point of the third step.</w:t>
      </w:r>
    </w:p>
    <w:p>
      <w:r>
        <w:t>Partners check each other found a real page number.</w:t>
      </w:r>
    </w:p>
    <w:p>
      <w:r>
        <w:t xml:space="preserve">🎫 </w:t>
      </w:r>
      <w:r>
        <w:rPr>
          <w:b/>
        </w:rPr>
        <w:t>Exit ticket</w:t>
      </w:r>
      <w:r>
        <w:t xml:space="preserve"> (5 min)</w:t>
      </w:r>
    </w:p>
    <w:p>
      <w:r>
        <w:rPr>
          <w:b/>
        </w:rPr>
        <w:t>Everyone</w:t>
      </w:r>
    </w:p>
    <w:p>
      <w:r>
        <w:t>Journal. Rate yourself on the three I can statements: just starting, getting there, got it. Then one line: the word you looked up and its page number.</w:t>
      </w:r>
    </w:p>
    <w:p>
      <w:r>
        <w:t>Cultural question this week: Auslan is not English with signs instead of words. Give one thing you noticed today that shows that.</w:t>
      </w:r>
    </w:p>
    <w:p>
      <w:r>
        <w:rPr>
          <w:b/>
        </w:rPr>
        <w:t>The rotation</w:t>
      </w:r>
    </w:p>
    <w:p>
      <w:r>
        <w:t>While that runs, call rotation group 1, one at a time. Give each student a sentence and ask them to name two words they would look up, then find one in Sign It! and give you the page. Record E, C or P on the tracker against the checklist row it evidences. This is the first pass of evidence piece 3 and it collects the translating rows, not the vocabulary rows.</w:t>
      </w:r>
    </w:p>
    <w:p>
      <w:r>
        <w:t xml:space="preserve">🪜 </w:t>
      </w:r>
      <w:r>
        <w:rPr>
          <w:b/>
        </w:rPr>
        <w:t>Support</w:t>
      </w:r>
    </w:p>
    <w:p>
      <w:r>
        <w:t>The word chosen for them, so the task is finding and signing only. It targets students who can use the index but freeze on the choosing.</w:t>
      </w:r>
    </w:p>
    <w:p>
      <w:r>
        <w:t xml:space="preserve">🚀 </w:t>
      </w:r>
      <w:r>
        <w:rPr>
          <w:b/>
        </w:rPr>
        <w:t>Extend</w:t>
      </w:r>
    </w:p>
    <w:p>
      <w:r>
        <w:t>Look up a second word and sign both in one go. Startable without you.</w:t>
      </w:r>
    </w:p>
    <w:p>
      <w:r>
        <w:rPr>
          <w:b/>
        </w:rPr>
        <w:t>Band calibration</w:t>
      </w:r>
    </w:p>
    <w:p>
      <w:r>
        <w:t>Challenge underlines a sentence that is already written for them and finds one word. Enrichment writes their own sentence and finds one word, with the second as the stretch.</w:t>
      </w:r>
    </w:p>
    <w:p>
      <w:r>
        <w:t xml:space="preserve">👋 </w:t>
      </w:r>
      <w:r>
        <w:rPr>
          <w:b/>
        </w:rPr>
        <w:t>Deaf-friendly protocol</w:t>
      </w:r>
    </w:p>
    <w:p>
      <w:r>
        <w:t>Eyes up, and the help move: tap or wave, then point. Taught here and required from here on.</w:t>
      </w:r>
    </w:p>
    <w:p>
      <w:r>
        <w:t xml:space="preserve">🏃 </w:t>
      </w:r>
      <w:r>
        <w:rPr>
          <w:b/>
        </w:rPr>
        <w:t>If you are running late</w:t>
      </w:r>
    </w:p>
    <w:p>
      <w:r>
        <w:t>Cut the You Do to underlining and finding, and move the signing to the start of Lesson 2. Never cut the index modelling; the rest of the term depends on it.</w:t>
      </w:r>
    </w:p>
    <w:p>
      <w:r>
        <w:rPr>
          <w:b/>
        </w:rPr>
        <w:t>If you have the full hour</w:t>
      </w:r>
    </w:p>
    <w:p>
      <w:r>
        <w:t>Race the index: you name a sport, first pair with the page number and their hand off the book wins the point.</w:t>
      </w:r>
    </w:p>
    <w:p>
      <w:r>
        <w:t xml:space="preserve">📝 </w:t>
      </w:r>
      <w:r>
        <w:rPr>
          <w:b/>
        </w:rPr>
        <w:t>No-prep fallback</w:t>
      </w:r>
    </w:p>
    <w:p>
      <w:r>
        <w:t>The whole lesson runs with the class set of Sign It! and a board.</w:t>
      </w:r>
    </w:p>
    <w:p>
      <w:r>
        <w:t>This lesson is routine establishment and explicit teaching, drawing on HITS 2 and 3.</w:t>
      </w:r>
    </w:p>
    <w:p>
      <w:r>
        <w:br w:type="page"/>
      </w:r>
    </w:p>
    <w:p>
      <w:pPr>
        <w:pStyle w:val="Heading2"/>
      </w:pPr>
      <w:r>
        <w:t>9.2 Lesson 2 Meeting a signer</w:t>
      </w:r>
    </w:p>
    <w:tbl>
      <w:tblPr>
        <w:tblStyle w:val="TableGrid"/>
        <w:tblW w:type="auto" w:w="0"/>
        <w:jc w:val="left"/>
        <w:tblLayout w:type="fixed"/>
        <w:tblLook w:firstColumn="1" w:firstRow="1" w:lastColumn="0" w:lastRow="0" w:noHBand="0" w:noVBand="1" w:val="04A0"/>
        <w:tblLayout w:type="fixed"/>
      </w:tblPr>
      <w:tblGrid>
        <w:gridCol w:w="2115"/>
        <w:gridCol w:w="918"/>
        <w:gridCol w:w="7172"/>
      </w:tblGrid>
      <w:tr>
        <w:trPr>
          <w:tblHeader w:val="true"/>
        </w:trPr>
        <w:tc>
          <w:tcPr>
            <w:tcW w:type="dxa" w:w="2115"/>
            <w:shd w:val="clear" w:color="auto" w:fill="DCE4F0"/>
          </w:tcPr>
          <w:p>
            <w:pPr>
              <w:spacing w:after="40" w:before="40"/>
            </w:pPr>
            <w:r>
              <w:rPr>
                <w:b/>
              </w:rPr>
              <w:t>Stage</w:t>
            </w:r>
          </w:p>
        </w:tc>
        <w:tc>
          <w:tcPr>
            <w:tcW w:type="dxa" w:w="918"/>
            <w:shd w:val="clear" w:color="auto" w:fill="DCE4F0"/>
          </w:tcPr>
          <w:p>
            <w:pPr>
              <w:spacing w:after="40" w:before="40"/>
            </w:pPr>
            <w:r>
              <w:rPr>
                <w:b/>
              </w:rPr>
              <w:t>Min</w:t>
            </w:r>
          </w:p>
        </w:tc>
        <w:tc>
          <w:tcPr>
            <w:tcW w:type="dxa" w:w="7172"/>
            <w:shd w:val="clear" w:color="auto" w:fill="DCE4F0"/>
          </w:tcPr>
          <w:p>
            <w:pPr>
              <w:spacing w:after="40" w:before="40"/>
            </w:pPr>
            <w:r>
              <w:rPr>
                <w:b/>
              </w:rPr>
              <w:t>What happens</w:t>
            </w:r>
          </w:p>
        </w:tc>
      </w:tr>
      <w:tr>
        <w:tc>
          <w:tcPr>
            <w:tcW w:type="dxa" w:w="2115"/>
          </w:tcPr>
          <w:p>
            <w:pPr>
              <w:spacing w:after="40" w:before="40"/>
            </w:pPr>
            <w:r>
              <w:t>🔁 Do Now</w:t>
            </w:r>
          </w:p>
        </w:tc>
        <w:tc>
          <w:tcPr>
            <w:tcW w:type="dxa" w:w="918"/>
          </w:tcPr>
          <w:p>
            <w:pPr>
              <w:spacing w:after="40" w:before="40"/>
            </w:pPr>
            <w:r>
              <w:t>5</w:t>
            </w:r>
          </w:p>
        </w:tc>
        <w:tc>
          <w:tcPr>
            <w:tcW w:type="dxa" w:w="7172"/>
          </w:tcPr>
          <w:p>
            <w:pPr>
              <w:spacing w:after="40" w:before="40"/>
            </w:pPr>
            <w:r>
              <w:t>Write one sentence about sport, then underline the signs you need</w:t>
            </w:r>
          </w:p>
        </w:tc>
      </w:tr>
      <w:tr>
        <w:tc>
          <w:tcPr>
            <w:tcW w:type="dxa" w:w="2115"/>
          </w:tcPr>
          <w:p>
            <w:pPr>
              <w:spacing w:after="40" w:before="40"/>
            </w:pPr>
            <w:r>
              <w:t>🎯 LI and SC</w:t>
            </w:r>
          </w:p>
        </w:tc>
        <w:tc>
          <w:tcPr>
            <w:tcW w:type="dxa" w:w="918"/>
          </w:tcPr>
          <w:p>
            <w:pPr>
              <w:spacing w:after="40" w:before="40"/>
            </w:pPr>
            <w:r>
              <w:t>5</w:t>
            </w:r>
          </w:p>
        </w:tc>
        <w:tc>
          <w:tcPr>
            <w:tcW w:type="dxa" w:w="7172"/>
          </w:tcPr>
          <w:p>
            <w:pPr>
              <w:spacing w:after="40" w:before="40"/>
            </w:pPr>
            <w:r>
              <w:t>Share the intention and the three criteria</w:t>
            </w:r>
          </w:p>
        </w:tc>
      </w:tr>
      <w:tr>
        <w:tc>
          <w:tcPr>
            <w:tcW w:type="dxa" w:w="2115"/>
          </w:tcPr>
          <w:p>
            <w:pPr>
              <w:spacing w:after="40" w:before="40"/>
            </w:pPr>
            <w:r>
              <w:t>👀 I Do</w:t>
            </w:r>
          </w:p>
        </w:tc>
        <w:tc>
          <w:tcPr>
            <w:tcW w:type="dxa" w:w="918"/>
          </w:tcPr>
          <w:p>
            <w:pPr>
              <w:spacing w:after="40" w:before="40"/>
            </w:pPr>
            <w:r>
              <w:t>15</w:t>
            </w:r>
          </w:p>
        </w:tc>
        <w:tc>
          <w:tcPr>
            <w:tcW w:type="dxa" w:w="7172"/>
          </w:tcPr>
          <w:p>
            <w:pPr>
              <w:spacing w:after="40" w:before="40"/>
            </w:pPr>
            <w:r>
              <w:t>The twelve sport signs, then the four moves, then five signs</w:t>
            </w:r>
          </w:p>
        </w:tc>
      </w:tr>
      <w:tr>
        <w:tc>
          <w:tcPr>
            <w:tcW w:type="dxa" w:w="2115"/>
          </w:tcPr>
          <w:p>
            <w:pPr>
              <w:spacing w:after="40" w:before="40"/>
            </w:pPr>
            <w:r>
              <w:t>🤝 We Do</w:t>
            </w:r>
          </w:p>
        </w:tc>
        <w:tc>
          <w:tcPr>
            <w:tcW w:type="dxa" w:w="918"/>
          </w:tcPr>
          <w:p>
            <w:pPr>
              <w:spacing w:after="40" w:before="40"/>
            </w:pPr>
            <w:r>
              <w:t>10</w:t>
            </w:r>
          </w:p>
        </w:tc>
        <w:tc>
          <w:tcPr>
            <w:tcW w:type="dxa" w:w="7172"/>
          </w:tcPr>
          <w:p>
            <w:pPr>
              <w:spacing w:after="40" w:before="40"/>
            </w:pPr>
            <w:r>
              <w:t>Find your three sports in Sign It! and practise them</w:t>
            </w:r>
          </w:p>
        </w:tc>
      </w:tr>
      <w:tr>
        <w:tc>
          <w:tcPr>
            <w:tcW w:type="dxa" w:w="2115"/>
          </w:tcPr>
          <w:p>
            <w:pPr>
              <w:spacing w:after="40" w:before="40"/>
            </w:pPr>
            <w:r>
              <w:t>👥 You Do</w:t>
            </w:r>
          </w:p>
        </w:tc>
        <w:tc>
          <w:tcPr>
            <w:tcW w:type="dxa" w:w="918"/>
          </w:tcPr>
          <w:p>
            <w:pPr>
              <w:spacing w:after="40" w:before="40"/>
            </w:pPr>
            <w:r>
              <w:t>10</w:t>
            </w:r>
          </w:p>
        </w:tc>
        <w:tc>
          <w:tcPr>
            <w:tcW w:type="dxa" w:w="7172"/>
          </w:tcPr>
          <w:p>
            <w:pPr>
              <w:spacing w:after="40" w:before="40"/>
            </w:pPr>
            <w:r>
              <w:t>Game 3 Mix and Mingle: ask three people their favourite sport</w:t>
            </w:r>
          </w:p>
        </w:tc>
      </w:tr>
      <w:tr>
        <w:tc>
          <w:tcPr>
            <w:tcW w:type="dxa" w:w="2115"/>
          </w:tcPr>
          <w:p>
            <w:pPr>
              <w:spacing w:after="40" w:before="40"/>
            </w:pPr>
            <w:r>
              <w:t>🎫 Exit ticket</w:t>
            </w:r>
          </w:p>
        </w:tc>
        <w:tc>
          <w:tcPr>
            <w:tcW w:type="dxa" w:w="918"/>
          </w:tcPr>
          <w:p>
            <w:pPr>
              <w:spacing w:after="40" w:before="40"/>
            </w:pPr>
            <w:r>
              <w:t>5</w:t>
            </w:r>
          </w:p>
        </w:tc>
        <w:tc>
          <w:tcPr>
            <w:tcW w:type="dxa" w:w="7172"/>
          </w:tcPr>
          <w:p>
            <w:pPr>
              <w:spacing w:after="40" w:before="40"/>
            </w:pPr>
            <w:r>
              <w:t>Journal, then the first rotation group signs to you</w:t>
            </w:r>
          </w:p>
        </w:tc>
      </w:tr>
    </w:tbl>
    <w:p/>
    <w:p>
      <w:r>
        <w:t xml:space="preserve">📦 </w:t>
      </w:r>
      <w:r>
        <w:rPr>
          <w:b/>
        </w:rPr>
        <w:t>Materials</w:t>
      </w:r>
    </w:p>
    <w:p>
      <w:r>
        <w:t>Cleared floor space, a timer the class can see, one Sign It! per pair, mini whiteboards, the student journals open on the tracker page.</w:t>
      </w:r>
    </w:p>
    <w:p>
      <w:r>
        <w:t xml:space="preserve">🔁 </w:t>
      </w:r>
      <w:r>
        <w:rPr>
          <w:b/>
        </w:rPr>
        <w:t>Do Now</w:t>
      </w:r>
      <w:r>
        <w:t xml:space="preserve"> (5 min)</w:t>
      </w:r>
    </w:p>
    <w:p>
      <w:r>
        <w:t>The routine was taught in Lesson 2. From here it is silent and needs nothing from you.</w:t>
      </w:r>
    </w:p>
    <w:p>
      <w:r>
        <w:t>On the board: What sport do you like?</w:t>
      </w:r>
    </w:p>
    <w:p>
      <w:r>
        <w:t>Students write their answer in English, underline every word they would need a sign for, and tick on the tracker the ones they already know.</w:t>
      </w:r>
    </w:p>
    <w:p>
      <w:r>
        <w:t>Nobody writes gloss this term; that waits for the lesson on how gloss works, in Term 1 2027.</w:t>
      </w:r>
    </w:p>
    <w:p>
      <w:r>
        <w:rPr>
          <w:b/>
        </w:rPr>
        <w:t>Bridge</w:t>
      </w:r>
    </w:p>
    <w:p>
      <w:r>
        <w:t>Say: You have just written something you want to say. Today you learn how to make somebody watch you say it.</w:t>
      </w:r>
    </w:p>
    <w:p>
      <w:r>
        <w:t xml:space="preserve">🎯 </w:t>
      </w:r>
      <w:r>
        <w:rPr>
          <w:b/>
        </w:rPr>
        <w:t>Learning intention and success criteria</w:t>
      </w:r>
      <w:r>
        <w:t xml:space="preserve"> (5 min)</w:t>
      </w:r>
    </w:p>
    <w:p>
      <w:r>
        <w:rPr>
          <w:b/>
        </w:rPr>
        <w:t>Learning intention</w:t>
      </w:r>
    </w:p>
    <w:p>
      <w:r>
        <w:t>I am learning to open a signed exchange and ask one question about sport.</w:t>
      </w:r>
    </w:p>
    <w:p>
      <w:r>
        <w:rPr>
          <w:b/>
        </w:rPr>
        <w:t>Success criteria</w:t>
      </w:r>
    </w:p>
    <w:p>
      <w:r>
        <w:t>1. I can wave or tap to get someone's attention and wait for their eyes.</w:t>
      </w:r>
    </w:p>
    <w:p>
      <w:r>
        <w:t>2. I can ask one person about their favourite sport and watch their whole answer.</w:t>
      </w:r>
    </w:p>
    <w:p>
      <w:r>
        <w:t>3. I can tell the class one thing I found out.</w:t>
      </w:r>
    </w:p>
    <w:p>
      <w:r>
        <w:t xml:space="preserve">👀 </w:t>
      </w:r>
      <w:r>
        <w:rPr>
          <w:b/>
        </w:rPr>
        <w:t>I Do</w:t>
      </w:r>
      <w:r>
        <w:t xml:space="preserve"> (15 min)</w:t>
      </w:r>
    </w:p>
    <w:p>
      <w:r>
        <w:rPr>
          <w:b/>
        </w:rPr>
        <w:t>The opening bank</w:t>
      </w:r>
    </w:p>
    <w:p>
      <w:r>
        <w:t>Show all twelve sport signs, once each, straight through. Nobody produces them today.</w:t>
      </w:r>
    </w:p>
    <w:p>
      <w:r>
        <w:t>Say: Twelve sports. These come back every week this term, and they are the front page of your journal.</w:t>
      </w:r>
    </w:p>
    <w:p>
      <w:r>
        <w:t>Say: In July this year the Australian Deaf Games were on at the Sunshine Coast. More than one thousand three hundred Deaf people competed, across twenty sports. That is this year, not history.</w:t>
      </w:r>
    </w:p>
    <w:p>
      <w:r>
        <w:t xml:space="preserve">⚓ </w:t>
      </w:r>
      <w:r>
        <w:rPr>
          <w:b/>
        </w:rPr>
        <w:t>Anchor restatement</w:t>
      </w:r>
    </w:p>
    <w:p>
      <w:r>
        <w:t>Eyes up. Watch. Copy.</w:t>
      </w:r>
    </w:p>
    <w:p>
      <w:r>
        <w:t>Say: Three moves, every lesson this term. Eyes up when my hands come up. Watch the whole sign. Then copy it once, properly.</w:t>
      </w:r>
    </w:p>
    <w:p>
      <w:r>
        <w:t xml:space="preserve">👀 </w:t>
      </w:r>
      <w:r>
        <w:rPr>
          <w:b/>
        </w:rPr>
        <w:t>Eyes up</w:t>
      </w:r>
    </w:p>
    <w:p>
      <w:r>
        <w:t>Say: When my hands come up, your eyes come up. Not your voice, not your pen. Your eyes.</w:t>
      </w:r>
    </w:p>
    <w:p>
      <w:r>
        <w:t>Say: If the person next to you has not looked up, you tap them or you wave, and then you point at me. You never call their name out loud. Nobody's name gets shouted across a Deaf room.</w:t>
      </w:r>
    </w:p>
    <w:p>
      <w:r>
        <w:t>Sign the four cards yourself and have the class copy each one once: eyes up, watch, copy, and the help move, which is tap or wave, then point.</w:t>
      </w:r>
    </w:p>
    <w:p>
      <w:r>
        <w:t xml:space="preserve">👀 </w:t>
      </w:r>
      <w:r>
        <w:rPr>
          <w:b/>
        </w:rPr>
        <w:t>Watch</w:t>
      </w:r>
    </w:p>
    <w:p>
      <w:r>
        <w:t>Say: Now the hard part. I watch the whole sign. Not the first bit, then off thinking about my own hands. The whole thing.</w:t>
      </w:r>
    </w:p>
    <w:p>
      <w:r>
        <w:t xml:space="preserve">✋ </w:t>
      </w:r>
      <w:r>
        <w:rPr>
          <w:b/>
        </w:rPr>
        <w:t>Copy</w:t>
      </w:r>
    </w:p>
    <w:p>
      <w:r>
        <w:t>Introduce DEAF, SPORT, FAVOURITE, TEAM and AGAIN. Model each one twice, slowly and then at pace. The class copies it once.</w:t>
      </w:r>
    </w:p>
    <w:p>
      <w:r>
        <w:t>Say: Once, properly, beats six times in a hurry. You will use these five signs all lesson, and that is where the practice comes from.</w:t>
      </w:r>
    </w:p>
    <w:p>
      <w:r>
        <w:t>Say: Deaf with a big D is not a description of ears. It is the word for a community and the language that holds it together.</w:t>
      </w:r>
    </w:p>
    <w:p>
      <w:r>
        <w:rPr>
          <w:b/>
        </w:rPr>
        <w:t>Get it wrong on purpose</w:t>
      </w:r>
    </w:p>
    <w:p>
      <w:r>
        <w:t>Start signing at somebody who is looking away, then hold your hands out empty.</w:t>
      </w:r>
    </w:p>
    <w:p>
      <w:r>
        <w:t>Say: I signed a good question and got nothing back, because I never had her eyes. Watch me do it properly.</w:t>
      </w:r>
    </w:p>
    <w:p>
      <w:r>
        <w:t xml:space="preserve">✅ </w:t>
      </w:r>
      <w:r>
        <w:rPr>
          <w:b/>
        </w:rPr>
        <w:t>Light check</w:t>
      </w:r>
    </w:p>
    <w:p>
      <w:r>
        <w:t>Glance around as they copy. You are looking for eyes arriving before hands move, and for a tap that lands on a shoulder rather than a name called across the room. If most of the room is copying with their eyes down, run eyes up once more before the We Do.</w:t>
      </w:r>
    </w:p>
    <w:p>
      <w:r>
        <w:t xml:space="preserve">🤝 </w:t>
      </w:r>
      <w:r>
        <w:rPr>
          <w:b/>
        </w:rPr>
        <w:t>We Do</w:t>
      </w:r>
      <w:r>
        <w:t xml:space="preserve"> (10 min)</w:t>
      </w:r>
    </w:p>
    <w:p>
      <w:r>
        <w:rPr>
          <w:b/>
        </w:rPr>
        <w:t>Find your three sports and practise them</w:t>
      </w:r>
    </w:p>
    <w:p>
      <w:r>
        <w:t>Bob Virus does not run here. Students cannot ask each other about sport until they have found the sport signs and had a go at them, so this slot is time on task with the book and the screen.</w:t>
      </w:r>
    </w:p>
    <w:p>
      <w:r>
        <w:t>1. One Sign It! between two, the twelve sport signs on the screen behind you.</w:t>
      </w:r>
    </w:p>
    <w:p>
      <w:r>
        <w:t>2. Each student picks three of the twelve: one they play, one they watch, one they have never heard of.</w:t>
      </w:r>
    </w:p>
    <w:p>
      <w:r>
        <w:t>3. They find each one, write the page number on their board, and practise it with their partner.</w:t>
      </w:r>
    </w:p>
    <w:p>
      <w:r>
        <w:t>4. Eight minutes on the visible timer. Voices off throughout.</w:t>
      </w:r>
    </w:p>
    <w:p>
      <w:r>
        <w:t>5. Partners check each other: eyes up before you sign, and the sign copied once, properly.</w:t>
      </w:r>
    </w:p>
    <w:p>
      <w:r>
        <w:t>Circulate and watch for books still open while they sign. Closing the book is the point of the last minute.</w:t>
      </w:r>
    </w:p>
    <w:p>
      <w:r>
        <w:t xml:space="preserve">✅ </w:t>
      </w:r>
      <w:r>
        <w:rPr>
          <w:b/>
        </w:rPr>
        <w:t>Decision point, the one that changes next week</w:t>
      </w:r>
    </w:p>
    <w:p>
      <w:r>
        <w:t>This is the check that decides whether Lesson 3 opens with new questions or with the attention protocol again.</w:t>
      </w:r>
    </w:p>
    <w:p>
      <w:r>
        <w:rPr>
          <w:b/>
        </w:rPr>
        <w:t>Routine</w:t>
      </w:r>
    </w:p>
    <w:p>
      <w:r>
        <w:t>Sign the whole question: what is your favourite sport. Students write what it means in English.</w:t>
      </w:r>
    </w:p>
    <w:p>
      <w:r>
        <w:t>Say: Write it. Hover it. Chin it on three. One, two, three.</w:t>
      </w:r>
    </w:p>
    <w:p>
      <w:r>
        <w:rPr>
          <w:b/>
        </w:rPr>
        <w:t>Think time</w:t>
      </w:r>
    </w:p>
    <w:p>
      <w:r>
        <w:t>Five seconds of silence before the count. Protect it.</w:t>
      </w:r>
    </w:p>
    <w:p>
      <w:r>
        <w:rPr>
          <w:b/>
        </w:rPr>
        <w:t>80% or more write the meaning</w:t>
      </w:r>
    </w:p>
    <w:p>
      <w:r>
        <w:t>Cold-call one student to sign the answer back, then move to You Do.</w:t>
      </w:r>
    </w:p>
    <w:p>
      <w:r>
        <w:rPr>
          <w:b/>
        </w:rPr>
        <w:t>Fewer than 80%</w:t>
      </w:r>
    </w:p>
    <w:p>
      <w:r>
        <w:t>The likely error is writing the words they caught rather than the meaning of the whole question. Sign it again in three parts, boards hovered after each part, then re-ask the whole question.</w:t>
      </w:r>
    </w:p>
    <w:p>
      <w:r>
        <w:rPr>
          <w:b/>
        </w:rPr>
        <w:t>Follow-up to the student who signed back</w:t>
      </w:r>
    </w:p>
    <w:p>
      <w:r>
        <w:t>Say: You waited for my eyes before you started. Say how you knew I was ready.</w:t>
      </w:r>
    </w:p>
    <w:p>
      <w:r>
        <w:t xml:space="preserve">👥 </w:t>
      </w:r>
      <w:r>
        <w:rPr>
          <w:b/>
        </w:rPr>
        <w:t>You Do</w:t>
      </w:r>
      <w:r>
        <w:t xml:space="preserve"> (10 min)</w:t>
      </w:r>
    </w:p>
    <w:p>
      <w:r>
        <w:t xml:space="preserve">🎲 </w:t>
      </w:r>
      <w:r>
        <w:rPr>
          <w:b/>
        </w:rPr>
        <w:t>Game 3 Mix and Mingle</w:t>
      </w:r>
    </w:p>
    <w:p>
      <w:r>
        <w:t>Voice off. Three minutes on the timer. Everybody asks the same question: what sport do you like best.</w:t>
      </w:r>
    </w:p>
    <w:p>
      <w:r>
        <w:t>Different content from the We Do: that was finding and practising signs from a book, this is asking a real person a question and watching the whole answer.</w:t>
      </w:r>
    </w:p>
    <w:p>
      <w:r>
        <w:t>At the end everyone sits and writes one name and that person's sport in their journal.</w:t>
      </w:r>
    </w:p>
    <w:p>
      <w:r>
        <w:t xml:space="preserve">🎫 </w:t>
      </w:r>
      <w:r>
        <w:rPr>
          <w:b/>
        </w:rPr>
        <w:t>Exit ticket</w:t>
      </w:r>
      <w:r>
        <w:t xml:space="preserve"> (5 min)</w:t>
      </w:r>
    </w:p>
    <w:p>
      <w:r>
        <w:rPr>
          <w:b/>
        </w:rPr>
        <w:t>Everyone</w:t>
      </w:r>
    </w:p>
    <w:p>
      <w:r>
        <w:t>Journal. Rate yourself on the three I can statements: just starting, getting there, got it. Then one line: the name and sport you found out.</w:t>
      </w:r>
    </w:p>
    <w:p>
      <w:r>
        <w:t>Cultural question this week: Deaf with a capital D means a community, not a level of hearing. Write one sentence saying what belonging to that community gives a person.</w:t>
      </w:r>
    </w:p>
    <w:p>
      <w:r>
        <w:rPr>
          <w:b/>
        </w:rPr>
        <w:t>The rotation</w:t>
      </w:r>
    </w:p>
    <w:p>
      <w:r>
        <w:t>While that runs, call this week's rotation group, one at a time. Each student signs DEAF, SPORT and FAVOURITE, then asks you one person's favourite sport. Record E, C or P on the tracker against the checklist rows it evidences. Nothing is marked afterwards.</w:t>
      </w:r>
    </w:p>
    <w:p>
      <w:r>
        <w:t xml:space="preserve">🪜 </w:t>
      </w:r>
      <w:r>
        <w:rPr>
          <w:b/>
        </w:rPr>
        <w:t>Support</w:t>
      </w:r>
    </w:p>
    <w:p>
      <w:r>
        <w:t>Give a picture card of three sports to hold on the desk, so the answer is a point plus a sign rather than a recall. It targets students who have the exchange but not the sport vocabulary yet.</w:t>
      </w:r>
    </w:p>
    <w:p>
      <w:r>
        <w:t xml:space="preserve">🚀 </w:t>
      </w:r>
      <w:r>
        <w:rPr>
          <w:b/>
        </w:rPr>
        <w:t>Extend</w:t>
      </w:r>
    </w:p>
    <w:p>
      <w:r>
        <w:t>After the third person, find somebody whose favourite sport nobody else named, and be ready to say how you found that person. Startable without you.</w:t>
      </w:r>
    </w:p>
    <w:p>
      <w:r>
        <w:rPr>
          <w:b/>
        </w:rPr>
        <w:t>Band calibration</w:t>
      </w:r>
    </w:p>
    <w:p>
      <w:r>
        <w:t>Challenge asks two people and keeps the sport picture card on the desk. Enrichment asks three and adds a follow-up question of their own.</w:t>
      </w:r>
    </w:p>
    <w:p>
      <w:r>
        <w:t xml:space="preserve">👋 </w:t>
      </w:r>
      <w:r>
        <w:rPr>
          <w:b/>
        </w:rPr>
        <w:t>Deaf-friendly protocol</w:t>
      </w:r>
    </w:p>
    <w:p>
      <w:r>
        <w:t>Waving to get attention. Practised in the I Do, required in the game, and named again at the door.</w:t>
      </w:r>
    </w:p>
    <w:p>
      <w:r>
        <w:t xml:space="preserve">💙 </w:t>
      </w:r>
      <w:r>
        <w:rPr>
          <w:b/>
        </w:rPr>
        <w:t>Care note</w:t>
      </w:r>
    </w:p>
    <w:p>
      <w:r>
        <w:t>Speak privately to any Deaf or hard of hearing student, and any student with a Deaf family member, before this lesson runs. Offer them a prepared answer they can use if the class asks them something personal, and tell them they will never be the live example.</w:t>
      </w:r>
    </w:p>
    <w:p>
      <w:r>
        <w:t xml:space="preserve">🏃 </w:t>
      </w:r>
      <w:r>
        <w:rPr>
          <w:b/>
        </w:rPr>
        <w:t>If you are running late</w:t>
      </w:r>
    </w:p>
    <w:p>
      <w:r>
        <w:t>Cut the third person in You Do. Never cut eyes up in the I Do; the other seven lessons run on it.</w:t>
      </w:r>
    </w:p>
    <w:p>
      <w:r>
        <w:rPr>
          <w:b/>
        </w:rPr>
        <w:t>If you have the full hour</w:t>
      </w:r>
    </w:p>
    <w:p>
      <w:r>
        <w:t>Run Game 3 Mix and Mingle a second time, with a different question: which sport would you try if you could.</w:t>
      </w:r>
    </w:p>
    <w:p>
      <w:r>
        <w:t xml:space="preserve">📝 </w:t>
      </w:r>
      <w:r>
        <w:rPr>
          <w:b/>
        </w:rPr>
        <w:t>No-prep fallback</w:t>
      </w:r>
    </w:p>
    <w:p>
      <w:r>
        <w:t>The whole lesson runs with a cleared floor and a board. Write the two minutes on the board instead of using a timer.</w:t>
      </w:r>
    </w:p>
    <w:p>
      <w:r>
        <w:t>This lesson is routine establishment and explicit teaching, drawing on HITS 2 and 3.</w:t>
      </w:r>
    </w:p>
    <w:p>
      <w:r>
        <w:br w:type="page"/>
      </w:r>
    </w:p>
    <w:p>
      <w:pPr>
        <w:pStyle w:val="Heading2"/>
      </w:pPr>
      <w:r>
        <w:t>9.3 Lesson 3 Who, what, where</w:t>
      </w:r>
    </w:p>
    <w:tbl>
      <w:tblPr>
        <w:tblStyle w:val="TableGrid"/>
        <w:tblW w:type="auto" w:w="0"/>
        <w:jc w:val="left"/>
        <w:tblLayout w:type="fixed"/>
        <w:tblLook w:firstColumn="1" w:firstRow="1" w:lastColumn="0" w:lastRow="0" w:noHBand="0" w:noVBand="1" w:val="04A0"/>
        <w:tblLayout w:type="fixed"/>
      </w:tblPr>
      <w:tblGrid>
        <w:gridCol w:w="2082"/>
        <w:gridCol w:w="911"/>
        <w:gridCol w:w="7211"/>
      </w:tblGrid>
      <w:tr>
        <w:trPr>
          <w:tblHeader w:val="true"/>
        </w:trPr>
        <w:tc>
          <w:tcPr>
            <w:tcW w:type="dxa" w:w="2082"/>
            <w:shd w:val="clear" w:color="auto" w:fill="DCE4F0"/>
          </w:tcPr>
          <w:p>
            <w:pPr>
              <w:spacing w:after="40" w:before="40"/>
            </w:pPr>
            <w:r>
              <w:rPr>
                <w:b/>
              </w:rPr>
              <w:t>Stage</w:t>
            </w:r>
          </w:p>
        </w:tc>
        <w:tc>
          <w:tcPr>
            <w:tcW w:type="dxa" w:w="911"/>
            <w:shd w:val="clear" w:color="auto" w:fill="DCE4F0"/>
          </w:tcPr>
          <w:p>
            <w:pPr>
              <w:spacing w:after="40" w:before="40"/>
            </w:pPr>
            <w:r>
              <w:rPr>
                <w:b/>
              </w:rPr>
              <w:t>Min</w:t>
            </w:r>
          </w:p>
        </w:tc>
        <w:tc>
          <w:tcPr>
            <w:tcW w:type="dxa" w:w="7211"/>
            <w:shd w:val="clear" w:color="auto" w:fill="DCE4F0"/>
          </w:tcPr>
          <w:p>
            <w:pPr>
              <w:spacing w:after="40" w:before="40"/>
            </w:pPr>
            <w:r>
              <w:rPr>
                <w:b/>
              </w:rPr>
              <w:t>What happens</w:t>
            </w:r>
          </w:p>
        </w:tc>
      </w:tr>
      <w:tr>
        <w:tc>
          <w:tcPr>
            <w:tcW w:type="dxa" w:w="2082"/>
          </w:tcPr>
          <w:p>
            <w:pPr>
              <w:spacing w:after="40" w:before="40"/>
            </w:pPr>
            <w:r>
              <w:t>🔁 Do Now</w:t>
            </w:r>
          </w:p>
        </w:tc>
        <w:tc>
          <w:tcPr>
            <w:tcW w:type="dxa" w:w="911"/>
          </w:tcPr>
          <w:p>
            <w:pPr>
              <w:spacing w:after="40" w:before="40"/>
            </w:pPr>
            <w:r>
              <w:t>5</w:t>
            </w:r>
          </w:p>
        </w:tc>
        <w:tc>
          <w:tcPr>
            <w:tcW w:type="dxa" w:w="7211"/>
          </w:tcPr>
          <w:p>
            <w:pPr>
              <w:spacing w:after="40" w:before="40"/>
            </w:pPr>
            <w:r>
              <w:t>Write and underline: what sport does your family watch?</w:t>
            </w:r>
          </w:p>
        </w:tc>
      </w:tr>
      <w:tr>
        <w:tc>
          <w:tcPr>
            <w:tcW w:type="dxa" w:w="2082"/>
          </w:tcPr>
          <w:p>
            <w:pPr>
              <w:spacing w:after="40" w:before="40"/>
            </w:pPr>
            <w:r>
              <w:t>🎯 LI and SC</w:t>
            </w:r>
          </w:p>
        </w:tc>
        <w:tc>
          <w:tcPr>
            <w:tcW w:type="dxa" w:w="911"/>
          </w:tcPr>
          <w:p>
            <w:pPr>
              <w:spacing w:after="40" w:before="40"/>
            </w:pPr>
            <w:r>
              <w:t>5</w:t>
            </w:r>
          </w:p>
        </w:tc>
        <w:tc>
          <w:tcPr>
            <w:tcW w:type="dxa" w:w="7211"/>
          </w:tcPr>
          <w:p>
            <w:pPr>
              <w:spacing w:after="40" w:before="40"/>
            </w:pPr>
            <w:r>
              <w:t>Share the intention and the three criteria</w:t>
            </w:r>
          </w:p>
        </w:tc>
      </w:tr>
      <w:tr>
        <w:tc>
          <w:tcPr>
            <w:tcW w:type="dxa" w:w="2082"/>
          </w:tcPr>
          <w:p>
            <w:pPr>
              <w:spacing w:after="40" w:before="40"/>
            </w:pPr>
            <w:r>
              <w:t>👀 I Do</w:t>
            </w:r>
          </w:p>
        </w:tc>
        <w:tc>
          <w:tcPr>
            <w:tcW w:type="dxa" w:w="911"/>
          </w:tcPr>
          <w:p>
            <w:pPr>
              <w:spacing w:after="40" w:before="40"/>
            </w:pPr>
            <w:r>
              <w:t>15</w:t>
            </w:r>
          </w:p>
        </w:tc>
        <w:tc>
          <w:tcPr>
            <w:tcW w:type="dxa" w:w="7211"/>
          </w:tcPr>
          <w:p>
            <w:pPr>
              <w:spacing w:after="40" w:before="40"/>
            </w:pPr>
            <w:r>
              <w:t>The three profile questions, plus WHAT MEAN? when it breaks</w:t>
            </w:r>
          </w:p>
        </w:tc>
      </w:tr>
      <w:tr>
        <w:tc>
          <w:tcPr>
            <w:tcW w:type="dxa" w:w="2082"/>
          </w:tcPr>
          <w:p>
            <w:pPr>
              <w:spacing w:after="40" w:before="40"/>
            </w:pPr>
            <w:r>
              <w:t>🤝 We Do</w:t>
            </w:r>
          </w:p>
        </w:tc>
        <w:tc>
          <w:tcPr>
            <w:tcW w:type="dxa" w:w="911"/>
          </w:tcPr>
          <w:p>
            <w:pPr>
              <w:spacing w:after="40" w:before="40"/>
            </w:pPr>
            <w:r>
              <w:t>10</w:t>
            </w:r>
          </w:p>
        </w:tc>
        <w:tc>
          <w:tcPr>
            <w:tcW w:type="dxa" w:w="7211"/>
          </w:tcPr>
          <w:p>
            <w:pPr>
              <w:spacing w:after="40" w:before="40"/>
            </w:pPr>
            <w:r>
              <w:t>Game 4 Find Your Team</w:t>
            </w:r>
          </w:p>
        </w:tc>
      </w:tr>
      <w:tr>
        <w:tc>
          <w:tcPr>
            <w:tcW w:type="dxa" w:w="2082"/>
          </w:tcPr>
          <w:p>
            <w:pPr>
              <w:spacing w:after="40" w:before="40"/>
            </w:pPr>
            <w:r>
              <w:t>👥 You Do</w:t>
            </w:r>
          </w:p>
        </w:tc>
        <w:tc>
          <w:tcPr>
            <w:tcW w:type="dxa" w:w="911"/>
          </w:tcPr>
          <w:p>
            <w:pPr>
              <w:spacing w:after="40" w:before="40"/>
            </w:pPr>
            <w:r>
              <w:t>10</w:t>
            </w:r>
          </w:p>
        </w:tc>
        <w:tc>
          <w:tcPr>
            <w:tcW w:type="dxa" w:w="7211"/>
          </w:tcPr>
          <w:p>
            <w:pPr>
              <w:spacing w:after="40" w:before="40"/>
            </w:pPr>
            <w:r>
              <w:t>Interview one partner with all three questions, record the answers</w:t>
            </w:r>
          </w:p>
        </w:tc>
      </w:tr>
      <w:tr>
        <w:tc>
          <w:tcPr>
            <w:tcW w:type="dxa" w:w="2082"/>
          </w:tcPr>
          <w:p>
            <w:pPr>
              <w:spacing w:after="40" w:before="40"/>
            </w:pPr>
            <w:r>
              <w:t>🎫 Exit ticket</w:t>
            </w:r>
          </w:p>
        </w:tc>
        <w:tc>
          <w:tcPr>
            <w:tcW w:type="dxa" w:w="911"/>
          </w:tcPr>
          <w:p>
            <w:pPr>
              <w:spacing w:after="40" w:before="40"/>
            </w:pPr>
            <w:r>
              <w:t>5</w:t>
            </w:r>
          </w:p>
        </w:tc>
        <w:tc>
          <w:tcPr>
            <w:tcW w:type="dxa" w:w="7211"/>
          </w:tcPr>
          <w:p>
            <w:pPr>
              <w:spacing w:after="40" w:before="40"/>
            </w:pPr>
            <w:r>
              <w:t>Journal, then this week's rotation group</w:t>
            </w:r>
          </w:p>
        </w:tc>
      </w:tr>
    </w:tbl>
    <w:p/>
    <w:p>
      <w:r>
        <w:t xml:space="preserve">📦 </w:t>
      </w:r>
      <w:r>
        <w:rPr>
          <w:b/>
        </w:rPr>
        <w:t>Materials</w:t>
      </w:r>
    </w:p>
    <w:p>
      <w:r>
        <w:t>Lesson 3 Team Role Cards, one per student, laid flat on desks. One Sign It! per pair. Mini whiteboards. Journals.</w:t>
      </w:r>
    </w:p>
    <w:p>
      <w:r>
        <w:t xml:space="preserve">🔁 </w:t>
      </w:r>
      <w:r>
        <w:rPr>
          <w:b/>
        </w:rPr>
        <w:t>Do Now</w:t>
      </w:r>
      <w:r>
        <w:t xml:space="preserve"> (5 min)</w:t>
      </w:r>
    </w:p>
    <w:p>
      <w:r>
        <w:t>Silent and seated from the door. On the board: What sport does your family watch?</w:t>
      </w:r>
    </w:p>
    <w:p>
      <w:r>
        <w:t>Write it in English, then underline every word you would need a sign for.</w:t>
      </w:r>
    </w:p>
    <w:p>
      <w:r>
        <w:t>Retrieval sits inside the prompt: the answer needs SPORT and FAVOURITE from last week, and most students will reach for TEAM as well.</w:t>
      </w:r>
    </w:p>
    <w:p>
      <w:r>
        <w:rPr>
          <w:b/>
        </w:rPr>
        <w:t>Bridge</w:t>
      </w:r>
    </w:p>
    <w:p>
      <w:r>
        <w:t>Say: You know one thing about your own family. Today you find out three things about the person opposite you.</w:t>
      </w:r>
    </w:p>
    <w:p>
      <w:r>
        <w:t xml:space="preserve">🎯 </w:t>
      </w:r>
      <w:r>
        <w:rPr>
          <w:b/>
        </w:rPr>
        <w:t>Learning intention and success criteria</w:t>
      </w:r>
      <w:r>
        <w:t xml:space="preserve"> (5 min)</w:t>
      </w:r>
    </w:p>
    <w:p>
      <w:r>
        <w:rPr>
          <w:b/>
        </w:rPr>
        <w:t>Learning intention</w:t>
      </w:r>
    </w:p>
    <w:p>
      <w:r>
        <w:t>I am learning to ask who, what and where, and to ask for an explanation when I miss something.</w:t>
      </w:r>
    </w:p>
    <w:p>
      <w:r>
        <w:rPr>
          <w:b/>
        </w:rPr>
        <w:t>Success criteria</w:t>
      </w:r>
    </w:p>
    <w:p>
      <w:r>
        <w:t>1. I can ask one of the three profile questions.</w:t>
      </w:r>
    </w:p>
    <w:p>
      <w:r>
        <w:t>2. I can ask all three and record the answers.</w:t>
      </w:r>
    </w:p>
    <w:p>
      <w:r>
        <w:t>3. I can use WHAT MEAN? when a repeat would not help.</w:t>
      </w:r>
    </w:p>
    <w:p>
      <w:r>
        <w:t xml:space="preserve">👀 </w:t>
      </w:r>
      <w:r>
        <w:rPr>
          <w:b/>
        </w:rPr>
        <w:t>I Do</w:t>
      </w:r>
      <w:r>
        <w:t xml:space="preserve"> (15 min)</w:t>
      </w:r>
    </w:p>
    <w:p>
      <w:r>
        <w:t xml:space="preserve">⚓ </w:t>
      </w:r>
      <w:r>
        <w:rPr>
          <w:b/>
        </w:rPr>
        <w:t>Anchor restatement</w:t>
      </w:r>
    </w:p>
    <w:p>
      <w:r>
        <w:t>Eyes up. Watch. Copy.</w:t>
      </w:r>
    </w:p>
    <w:p>
      <w:r>
        <w:t>Say: Same three moves. What changes today is that the thing you are watching is a question, so the face is carrying as much as the hands are.</w:t>
      </w:r>
    </w:p>
    <w:p>
      <w:r>
        <w:t xml:space="preserve">📋 </w:t>
      </w:r>
      <w:r>
        <w:rPr>
          <w:b/>
        </w:rPr>
        <w:t>Set it up</w:t>
      </w:r>
    </w:p>
    <w:p>
      <w:r>
        <w:t>Say: I set the topic first, so they know what I am asking about before I ask it. If I do not, they spend the whole question working out what I mean.</w:t>
      </w:r>
    </w:p>
    <w:p>
      <w:r>
        <w:t xml:space="preserve">❓ </w:t>
      </w:r>
      <w:r>
        <w:rPr>
          <w:b/>
        </w:rPr>
        <w:t>Ask it</w:t>
      </w:r>
    </w:p>
    <w:p>
      <w:r>
        <w:t>Introduce WHO, WHAT, WHERE and PRACTISE. Model each question form from Sign It!. Tagged CHECK GRAMMAR: confirm the question form and where the question sign sits before you teach it.</w:t>
      </w:r>
    </w:p>
    <w:p>
      <w:r>
        <w:t>Say: Three questions, and they come in this order all term, because an order you do not have to think about is an order you can use while you are nervous.</w:t>
      </w:r>
    </w:p>
    <w:p>
      <w:r>
        <w:t xml:space="preserve">👀 </w:t>
      </w:r>
      <w:r>
        <w:rPr>
          <w:b/>
        </w:rPr>
        <w:t>Watch it</w:t>
      </w:r>
    </w:p>
    <w:p>
      <w:r>
        <w:t>Say: Watch the whole answer even when you already think you know it. Half the answers this term will surprise you.</w:t>
      </w:r>
    </w:p>
    <w:p>
      <w:r>
        <w:rPr>
          <w:b/>
        </w:rPr>
        <w:t>Get it wrong on purpose</w:t>
      </w:r>
    </w:p>
    <w:p>
      <w:r>
        <w:t>Ask a question, look down at a card halfway through the answer, then say you missed it. Use AGAIN from last week. Get the same answer back, and still not understand it.</w:t>
      </w:r>
    </w:p>
    <w:p>
      <w:r>
        <w:t>Introduce WHAT MEAN?.</w:t>
      </w:r>
    </w:p>
    <w:p>
      <w:r>
        <w:t>Say: AGAIN gave me the same thing twice and I still had nothing. WHAT MEAN? gets me an explanation, which is the bit I actually needed.</w:t>
      </w:r>
    </w:p>
    <w:p>
      <w:r>
        <w:t xml:space="preserve">✅ </w:t>
      </w:r>
      <w:r>
        <w:rPr>
          <w:b/>
        </w:rPr>
        <w:t>Light check</w:t>
      </w:r>
    </w:p>
    <w:p>
      <w:r>
        <w:t>As they copy the three questions, look for three visibly different questions rather than one form repeated with a different face. If they are blurring together, slow the third one down on its own.</w:t>
      </w:r>
    </w:p>
    <w:p>
      <w:r>
        <w:t xml:space="preserve">🤝 </w:t>
      </w:r>
      <w:r>
        <w:rPr>
          <w:b/>
        </w:rPr>
        <w:t>We Do</w:t>
      </w:r>
      <w:r>
        <w:t xml:space="preserve"> (10 min)</w:t>
      </w:r>
    </w:p>
    <w:p>
      <w:r>
        <w:t xml:space="preserve">🎲 </w:t>
      </w:r>
      <w:r>
        <w:rPr>
          <w:b/>
        </w:rPr>
        <w:t>Game 4 Find Your Team</w:t>
      </w:r>
    </w:p>
    <w:p>
      <w:r>
        <w:t>1. Every student gets a role card flat on the desk: a name, a sport, and a city.</w:t>
      </w:r>
    </w:p>
    <w:p>
      <w:r>
        <w:t>2. Cards are dealt so they make complete teams of four, with none left over. Two teams share swimming on purpose, so one matching detail is never enough.</w:t>
      </w:r>
    </w:p>
    <w:p>
      <w:r>
        <w:t>3. Students move around, get eyes, and ask the three questions to work out who is on their team.</w:t>
      </w:r>
    </w:p>
    <w:p>
      <w:r>
        <w:t>4. A found team sits down together and keeps checking new arrivals.</w:t>
      </w:r>
    </w:p>
    <w:p>
      <w:r>
        <w:t>5. Half the class moves at a time; the other half stays at their stations, then swap.</w:t>
      </w:r>
    </w:p>
    <w:p>
      <w:r>
        <w:t xml:space="preserve">✅ </w:t>
      </w:r>
      <w:r>
        <w:rPr>
          <w:b/>
        </w:rPr>
        <w:t>Decision point, the one that changes next week</w:t>
      </w:r>
    </w:p>
    <w:p>
      <w:r>
        <w:rPr>
          <w:b/>
        </w:rPr>
        <w:t>Routine</w:t>
      </w:r>
    </w:p>
    <w:p>
      <w:r>
        <w:t>Sign the whole question: where are you from. Students write what it means in English.</w:t>
      </w:r>
    </w:p>
    <w:p>
      <w:r>
        <w:t>Say: Write it. Hover it. Chin it on three. One, two, three.</w:t>
      </w:r>
    </w:p>
    <w:p>
      <w:r>
        <w:rPr>
          <w:b/>
        </w:rPr>
        <w:t>Think time</w:t>
      </w:r>
    </w:p>
    <w:p>
      <w:r>
        <w:t>Five seconds before the count.</w:t>
      </w:r>
    </w:p>
    <w:p>
      <w:r>
        <w:rPr>
          <w:b/>
        </w:rPr>
        <w:t>80% or more write the meaning</w:t>
      </w:r>
    </w:p>
    <w:p>
      <w:r>
        <w:t>Cold-call one student to sign the answer back, then move to You Do with all three questions in play.</w:t>
      </w:r>
    </w:p>
    <w:p>
      <w:r>
        <w:rPr>
          <w:b/>
        </w:rPr>
        <w:t>Fewer than 80%</w:t>
      </w:r>
    </w:p>
    <w:p>
      <w:r>
        <w:t>The likely error is reading WHERE as WHAT, because they were rushed and grabbed the nearest question sign. Re-teach with a sorting task instead of a model: three headings on the board, you sign a question, students point to the heading it belongs under, six times fast. Then re-ask the whole question.</w:t>
      </w:r>
    </w:p>
    <w:p>
      <w:r>
        <w:rPr>
          <w:b/>
        </w:rPr>
        <w:t>Follow-up to the student who signed back</w:t>
      </w:r>
    </w:p>
    <w:p>
      <w:r>
        <w:t>Say: Do you agree with that one? Add one thing.</w:t>
      </w:r>
    </w:p>
    <w:p>
      <w:r>
        <w:t xml:space="preserve">👥 </w:t>
      </w:r>
      <w:r>
        <w:rPr>
          <w:b/>
        </w:rPr>
        <w:t>You Do</w:t>
      </w:r>
      <w:r>
        <w:t xml:space="preserve"> (10 min)</w:t>
      </w:r>
    </w:p>
    <w:p>
      <w:r>
        <w:t>Voice off, pairs, and different content from the game: the game asked about a card identity, this asks about the real person opposite.</w:t>
      </w:r>
    </w:p>
    <w:p>
      <w:r>
        <w:t>Each student asks their partner the three questions and writes the three answers on a mini whiteboard.</w:t>
      </w:r>
    </w:p>
    <w:p>
      <w:r>
        <w:t>Pencils down while the partner signs. Watch the whole answer, then write.</w:t>
      </w:r>
    </w:p>
    <w:p>
      <w:r>
        <w:t xml:space="preserve">🎫 </w:t>
      </w:r>
      <w:r>
        <w:rPr>
          <w:b/>
        </w:rPr>
        <w:t>Exit ticket</w:t>
      </w:r>
      <w:r>
        <w:t xml:space="preserve"> (5 min)</w:t>
      </w:r>
    </w:p>
    <w:p>
      <w:r>
        <w:rPr>
          <w:b/>
        </w:rPr>
        <w:t>Everyone</w:t>
      </w:r>
    </w:p>
    <w:p>
      <w:r>
        <w:t>Journal. Rate yourself on the three I can statements. Then one line: one thing you found out about your partner.</w:t>
      </w:r>
    </w:p>
    <w:p>
      <w:r>
        <w:t>Cultural question this week: in Auslan you wait for someone's eyes before you start. What would they miss if you started signing before they looked up?</w:t>
      </w:r>
    </w:p>
    <w:p>
      <w:r>
        <w:rPr>
          <w:b/>
        </w:rPr>
        <w:t>The rotation</w:t>
      </w:r>
    </w:p>
    <w:p>
      <w:r>
        <w:t>This week's group, one at a time. Three signs: WHO, WHERE and one sign from Lesson 2. Then ask you one profile question and watch the answer.</w:t>
      </w:r>
    </w:p>
    <w:p>
      <w:r>
        <w:t xml:space="preserve">🪜 </w:t>
      </w:r>
      <w:r>
        <w:rPr>
          <w:b/>
        </w:rPr>
        <w:t>Support</w:t>
      </w:r>
    </w:p>
    <w:p>
      <w:r>
        <w:t>Hand the pair a card with the three question words written in English, face up on the desk, so the recall load is the sign and not the sequence. It targets students who lose the order under pressure.</w:t>
      </w:r>
    </w:p>
    <w:p>
      <w:r>
        <w:t xml:space="preserve">🚀 </w:t>
      </w:r>
      <w:r>
        <w:rPr>
          <w:b/>
        </w:rPr>
        <w:t>Extend</w:t>
      </w:r>
    </w:p>
    <w:p>
      <w:r>
        <w:t>After the three questions, ask a fourth of your own and be ready to explain why you chose it. Startable without you.</w:t>
      </w:r>
    </w:p>
    <w:p>
      <w:r>
        <w:rPr>
          <w:b/>
        </w:rPr>
        <w:t>Band calibration</w:t>
      </w:r>
    </w:p>
    <w:p>
      <w:r>
        <w:t>Challenge uses the written prompt card and asks two questions. Enrichment works with the card face down and asks all three plus one of their own.</w:t>
      </w:r>
    </w:p>
    <w:p>
      <w:r>
        <w:t xml:space="preserve">👋 </w:t>
      </w:r>
      <w:r>
        <w:rPr>
          <w:b/>
        </w:rPr>
        <w:t>Deaf-friendly protocol</w:t>
      </w:r>
    </w:p>
    <w:p>
      <w:r>
        <w:t>Table tap. Introduce it as the move for when a wave will not reach, and require it in the game.</w:t>
      </w:r>
    </w:p>
    <w:p>
      <w:r>
        <w:t xml:space="preserve">🏃 </w:t>
      </w:r>
      <w:r>
        <w:rPr>
          <w:b/>
        </w:rPr>
        <w:t>If you are running late</w:t>
      </w:r>
    </w:p>
    <w:p>
      <w:r>
        <w:t>Cut the game to one round of half the class. Never cut WHAT MEAN?; every remaining lesson leans on it.</w:t>
      </w:r>
    </w:p>
    <w:p>
      <w:r>
        <w:rPr>
          <w:b/>
        </w:rPr>
        <w:t>If you have the full hour</w:t>
      </w:r>
    </w:p>
    <w:p>
      <w:r>
        <w:t>Swap partners in You Do and run the three questions a second time with a new person.</w:t>
      </w:r>
    </w:p>
    <w:p>
      <w:r>
        <w:t xml:space="preserve">📝 </w:t>
      </w:r>
      <w:r>
        <w:rPr>
          <w:b/>
        </w:rPr>
        <w:t>No-prep fallback</w:t>
      </w:r>
    </w:p>
    <w:p>
      <w:r>
        <w:t>Write the team details on the board in a numbered list and give each student a number. Everything else runs the same.</w:t>
      </w:r>
    </w:p>
    <w:p>
      <w:r>
        <w:t>This lesson is explicit teaching with collaborative practice, drawing on HITS 3, 5 and 7.</w:t>
      </w:r>
    </w:p>
    <w:p>
      <w:r>
        <w:br w:type="page"/>
      </w:r>
    </w:p>
    <w:p>
      <w:pPr>
        <w:pStyle w:val="Heading2"/>
      </w:pPr>
      <w:r>
        <w:t>9.4 Lesson 4 When and how many</w:t>
      </w:r>
    </w:p>
    <w:tbl>
      <w:tblPr>
        <w:tblStyle w:val="TableGrid"/>
        <w:tblW w:type="auto" w:w="0"/>
        <w:jc w:val="left"/>
        <w:tblLayout w:type="fixed"/>
        <w:tblLook w:firstColumn="1" w:firstRow="1" w:lastColumn="0" w:lastRow="0" w:noHBand="0" w:noVBand="1" w:val="04A0"/>
        <w:tblLayout w:type="fixed"/>
      </w:tblPr>
      <w:tblGrid>
        <w:gridCol w:w="2111"/>
        <w:gridCol w:w="918"/>
        <w:gridCol w:w="7176"/>
      </w:tblGrid>
      <w:tr>
        <w:trPr>
          <w:tblHeader w:val="true"/>
        </w:trPr>
        <w:tc>
          <w:tcPr>
            <w:tcW w:type="dxa" w:w="2111"/>
            <w:shd w:val="clear" w:color="auto" w:fill="DCE4F0"/>
          </w:tcPr>
          <w:p>
            <w:pPr>
              <w:spacing w:after="40" w:before="40"/>
            </w:pPr>
            <w:r>
              <w:rPr>
                <w:b/>
              </w:rPr>
              <w:t>Stage</w:t>
            </w:r>
          </w:p>
        </w:tc>
        <w:tc>
          <w:tcPr>
            <w:tcW w:type="dxa" w:w="918"/>
            <w:shd w:val="clear" w:color="auto" w:fill="DCE4F0"/>
          </w:tcPr>
          <w:p>
            <w:pPr>
              <w:spacing w:after="40" w:before="40"/>
            </w:pPr>
            <w:r>
              <w:rPr>
                <w:b/>
              </w:rPr>
              <w:t>Min</w:t>
            </w:r>
          </w:p>
        </w:tc>
        <w:tc>
          <w:tcPr>
            <w:tcW w:type="dxa" w:w="7176"/>
            <w:shd w:val="clear" w:color="auto" w:fill="DCE4F0"/>
          </w:tcPr>
          <w:p>
            <w:pPr>
              <w:spacing w:after="40" w:before="40"/>
            </w:pPr>
            <w:r>
              <w:rPr>
                <w:b/>
              </w:rPr>
              <w:t>What happens</w:t>
            </w:r>
          </w:p>
        </w:tc>
      </w:tr>
      <w:tr>
        <w:tc>
          <w:tcPr>
            <w:tcW w:type="dxa" w:w="2111"/>
          </w:tcPr>
          <w:p>
            <w:pPr>
              <w:spacing w:after="40" w:before="40"/>
            </w:pPr>
            <w:r>
              <w:t>🔁 Do Now</w:t>
            </w:r>
          </w:p>
        </w:tc>
        <w:tc>
          <w:tcPr>
            <w:tcW w:type="dxa" w:w="918"/>
          </w:tcPr>
          <w:p>
            <w:pPr>
              <w:spacing w:after="40" w:before="40"/>
            </w:pPr>
            <w:r>
              <w:t>5</w:t>
            </w:r>
          </w:p>
        </w:tc>
        <w:tc>
          <w:tcPr>
            <w:tcW w:type="dxa" w:w="7176"/>
          </w:tcPr>
          <w:p>
            <w:pPr>
              <w:spacing w:after="40" w:before="40"/>
            </w:pPr>
            <w:r>
              <w:t>Write and underline: how long have you played your sport?</w:t>
            </w:r>
          </w:p>
        </w:tc>
      </w:tr>
      <w:tr>
        <w:tc>
          <w:tcPr>
            <w:tcW w:type="dxa" w:w="2111"/>
          </w:tcPr>
          <w:p>
            <w:pPr>
              <w:spacing w:after="40" w:before="40"/>
            </w:pPr>
            <w:r>
              <w:t>🎯 LI and SC</w:t>
            </w:r>
          </w:p>
        </w:tc>
        <w:tc>
          <w:tcPr>
            <w:tcW w:type="dxa" w:w="918"/>
          </w:tcPr>
          <w:p>
            <w:pPr>
              <w:spacing w:after="40" w:before="40"/>
            </w:pPr>
            <w:r>
              <w:t>5</w:t>
            </w:r>
          </w:p>
        </w:tc>
        <w:tc>
          <w:tcPr>
            <w:tcW w:type="dxa" w:w="7176"/>
          </w:tcPr>
          <w:p>
            <w:pPr>
              <w:spacing w:after="40" w:before="40"/>
            </w:pPr>
            <w:r>
              <w:t>Share the intention and the three criteria</w:t>
            </w:r>
          </w:p>
        </w:tc>
      </w:tr>
      <w:tr>
        <w:tc>
          <w:tcPr>
            <w:tcW w:type="dxa" w:w="2111"/>
          </w:tcPr>
          <w:p>
            <w:pPr>
              <w:spacing w:after="40" w:before="40"/>
            </w:pPr>
            <w:r>
              <w:t>👀 I Do</w:t>
            </w:r>
          </w:p>
        </w:tc>
        <w:tc>
          <w:tcPr>
            <w:tcW w:type="dxa" w:w="918"/>
          </w:tcPr>
          <w:p>
            <w:pPr>
              <w:spacing w:after="40" w:before="40"/>
            </w:pPr>
            <w:r>
              <w:t>15</w:t>
            </w:r>
          </w:p>
        </w:tc>
        <w:tc>
          <w:tcPr>
            <w:tcW w:type="dxa" w:w="7176"/>
          </w:tcPr>
          <w:p>
            <w:pPr>
              <w:spacing w:after="40" w:before="40"/>
            </w:pPr>
            <w:r>
              <w:t>Model WHEN, HOW-MANY, YEAR, MEDAL and WIN, plus three real years</w:t>
            </w:r>
          </w:p>
        </w:tc>
      </w:tr>
      <w:tr>
        <w:tc>
          <w:tcPr>
            <w:tcW w:type="dxa" w:w="2111"/>
          </w:tcPr>
          <w:p>
            <w:pPr>
              <w:spacing w:after="40" w:before="40"/>
            </w:pPr>
            <w:r>
              <w:t>🤝 We Do</w:t>
            </w:r>
          </w:p>
        </w:tc>
        <w:tc>
          <w:tcPr>
            <w:tcW w:type="dxa" w:w="918"/>
          </w:tcPr>
          <w:p>
            <w:pPr>
              <w:spacing w:after="40" w:before="40"/>
            </w:pPr>
            <w:r>
              <w:t>10</w:t>
            </w:r>
          </w:p>
        </w:tc>
        <w:tc>
          <w:tcPr>
            <w:tcW w:type="dxa" w:w="7176"/>
          </w:tcPr>
          <w:p>
            <w:pPr>
              <w:spacing w:after="40" w:before="40"/>
            </w:pPr>
            <w:r>
              <w:t>Game 2 Watch and Write, ten rounds</w:t>
            </w:r>
          </w:p>
        </w:tc>
      </w:tr>
      <w:tr>
        <w:tc>
          <w:tcPr>
            <w:tcW w:type="dxa" w:w="2111"/>
          </w:tcPr>
          <w:p>
            <w:pPr>
              <w:spacing w:after="40" w:before="40"/>
            </w:pPr>
            <w:r>
              <w:t>👥 You Do</w:t>
            </w:r>
          </w:p>
        </w:tc>
        <w:tc>
          <w:tcPr>
            <w:tcW w:type="dxa" w:w="918"/>
          </w:tcPr>
          <w:p>
            <w:pPr>
              <w:spacing w:after="40" w:before="40"/>
            </w:pPr>
            <w:r>
              <w:t>10</w:t>
            </w:r>
          </w:p>
        </w:tc>
        <w:tc>
          <w:tcPr>
            <w:tcW w:type="dxa" w:w="7176"/>
          </w:tcPr>
          <w:p>
            <w:pPr>
              <w:spacing w:after="40" w:before="40"/>
            </w:pPr>
            <w:r>
              <w:t>Game 5 More or Less, then ask a partner a real number</w:t>
            </w:r>
          </w:p>
        </w:tc>
      </w:tr>
      <w:tr>
        <w:tc>
          <w:tcPr>
            <w:tcW w:type="dxa" w:w="2111"/>
          </w:tcPr>
          <w:p>
            <w:pPr>
              <w:spacing w:after="40" w:before="40"/>
            </w:pPr>
            <w:r>
              <w:t>🎫 Exit ticket</w:t>
            </w:r>
          </w:p>
        </w:tc>
        <w:tc>
          <w:tcPr>
            <w:tcW w:type="dxa" w:w="918"/>
          </w:tcPr>
          <w:p>
            <w:pPr>
              <w:spacing w:after="40" w:before="40"/>
            </w:pPr>
            <w:r>
              <w:t>5</w:t>
            </w:r>
          </w:p>
        </w:tc>
        <w:tc>
          <w:tcPr>
            <w:tcW w:type="dxa" w:w="7176"/>
          </w:tcPr>
          <w:p>
            <w:pPr>
              <w:spacing w:after="40" w:before="40"/>
            </w:pPr>
            <w:r>
              <w:t>Journal, then this week's rotation group</w:t>
            </w:r>
          </w:p>
        </w:tc>
      </w:tr>
    </w:tbl>
    <w:p/>
    <w:p>
      <w:r>
        <w:t xml:space="preserve">📦 </w:t>
      </w:r>
      <w:r>
        <w:rPr>
          <w:b/>
        </w:rPr>
        <w:t>Materials</w:t>
      </w:r>
    </w:p>
    <w:p>
      <w:r>
        <w:t>One mini whiteboard and marker per student. The number range written up where everyone can see it. Journals. One Sign It! per pair.</w:t>
      </w:r>
    </w:p>
    <w:p>
      <w:r>
        <w:t xml:space="preserve">🔁 </w:t>
      </w:r>
      <w:r>
        <w:rPr>
          <w:b/>
        </w:rPr>
        <w:t>Do Now</w:t>
      </w:r>
      <w:r>
        <w:t xml:space="preserve"> (5 min)</w:t>
      </w:r>
    </w:p>
    <w:p>
      <w:r>
        <w:t>Silent and seated. On the board: How long have you played your sport? Who taught you?</w:t>
      </w:r>
    </w:p>
    <w:p>
      <w:r>
        <w:t>The prompt is built to surface last week's WHO and WHAT, and SPORT from Lesson 2.</w:t>
      </w:r>
    </w:p>
    <w:p>
      <w:r>
        <w:rPr>
          <w:b/>
        </w:rPr>
        <w:t>Bridge</w:t>
      </w:r>
    </w:p>
    <w:p>
      <w:r>
        <w:t>Say: You can ask who, what and where. All three get you a person. None of them gets you a date, and this term is full of dates.</w:t>
      </w:r>
    </w:p>
    <w:p>
      <w:r>
        <w:t xml:space="preserve">🎯 </w:t>
      </w:r>
      <w:r>
        <w:rPr>
          <w:b/>
        </w:rPr>
        <w:t>Learning intention and success criteria</w:t>
      </w:r>
      <w:r>
        <w:t xml:space="preserve"> (5 min)</w:t>
      </w:r>
    </w:p>
    <w:p>
      <w:r>
        <w:rPr>
          <w:b/>
        </w:rPr>
        <w:t>Learning intention</w:t>
      </w:r>
    </w:p>
    <w:p>
      <w:r>
        <w:t>I am learning to ask when something happened and how many, using years and numbers.</w:t>
      </w:r>
    </w:p>
    <w:p>
      <w:r>
        <w:rPr>
          <w:b/>
        </w:rPr>
        <w:t>Success criteria</w:t>
      </w:r>
    </w:p>
    <w:p>
      <w:r>
        <w:t>1. I can sign a number in our range.</w:t>
      </w:r>
    </w:p>
    <w:p>
      <w:r>
        <w:t>2. I can ask when and how many, and read a year in an answer.</w:t>
      </w:r>
    </w:p>
    <w:p>
      <w:r>
        <w:t>3. I can compare two medal totals and say which is bigger.</w:t>
      </w:r>
    </w:p>
    <w:p>
      <w:r>
        <w:t xml:space="preserve">👀 </w:t>
      </w:r>
      <w:r>
        <w:rPr>
          <w:b/>
        </w:rPr>
        <w:t>I Do</w:t>
      </w:r>
      <w:r>
        <w:t xml:space="preserve"> (15 min)</w:t>
      </w:r>
    </w:p>
    <w:p>
      <w:r>
        <w:t xml:space="preserve">⚓ </w:t>
      </w:r>
      <w:r>
        <w:rPr>
          <w:b/>
        </w:rPr>
        <w:t>Anchor restatement</w:t>
      </w:r>
    </w:p>
    <w:p>
      <w:r>
        <w:t>Eyes up. Watch. Copy.</w:t>
      </w:r>
    </w:p>
    <w:p>
      <w:r>
        <w:t xml:space="preserve">📋 </w:t>
      </w:r>
      <w:r>
        <w:rPr>
          <w:b/>
        </w:rPr>
        <w:t>Set it up</w:t>
      </w:r>
    </w:p>
    <w:p>
      <w:r>
        <w:t>Say: With a number question I set up what I am counting first. Otherwise they get the how many and have no idea what of.</w:t>
      </w:r>
    </w:p>
    <w:p>
      <w:r>
        <w:t xml:space="preserve">❓ </w:t>
      </w:r>
      <w:r>
        <w:rPr>
          <w:b/>
        </w:rPr>
        <w:t>Ask it</w:t>
      </w:r>
    </w:p>
    <w:p>
      <w:r>
        <w:t>Introduce WHEN, HOW-MANY, YEAR, MEDAL and WIN. Then produce three years: 1965, 2005, 2026. Tagged CHECK GRAMMAR: how a four-digit year is produced is a reference question. Confirm it before this lesson; do not improvise it in front of them.</w:t>
      </w:r>
    </w:p>
    <w:p>
      <w:r>
        <w:t>Say: Three years to hold onto this term. Nineteen sixty five, two thousand and five, and this year. You will meet all three again next week.</w:t>
      </w:r>
    </w:p>
    <w:p>
      <w:r>
        <w:t>GOLD, SILVER and BRONZE are met receptively here. Show them once, in that order, and say they only need to recognise them.</w:t>
      </w:r>
    </w:p>
    <w:p>
      <w:r>
        <w:t xml:space="preserve">👀 </w:t>
      </w:r>
      <w:r>
        <w:rPr>
          <w:b/>
        </w:rPr>
        <w:t>Watch it</w:t>
      </w:r>
    </w:p>
    <w:p>
      <w:r>
        <w:t>Say: Numbers move fast and they do not repeat themselves. Watch the whole thing, then decide.</w:t>
      </w:r>
    </w:p>
    <w:p>
      <w:r>
        <w:rPr>
          <w:b/>
        </w:rPr>
        <w:t>Get it wrong on purpose</w:t>
      </w:r>
    </w:p>
    <w:p>
      <w:r>
        <w:t>Sign a year, then say you caught the number but not what it was the year of.</w:t>
      </w:r>
    </w:p>
    <w:p>
      <w:r>
        <w:t>Say: AGAIN would get me the same year again, and I already had the year. WHAT MEAN? gets me the explanation, which is the thing I actually needed.</w:t>
      </w:r>
    </w:p>
    <w:p>
      <w:r>
        <w:t xml:space="preserve">✅ </w:t>
      </w:r>
      <w:r>
        <w:rPr>
          <w:b/>
        </w:rPr>
        <w:t>Light check</w:t>
      </w:r>
    </w:p>
    <w:p>
      <w:r>
        <w:t>Ask for a number over fifty on boards. You are looking for numbers over fifty, not five different students all writing 50.</w:t>
      </w:r>
    </w:p>
    <w:p>
      <w:r>
        <w:t xml:space="preserve">🤝 </w:t>
      </w:r>
      <w:r>
        <w:rPr>
          <w:b/>
        </w:rPr>
        <w:t>We Do</w:t>
      </w:r>
      <w:r>
        <w:t xml:space="preserve"> (10 min)</w:t>
      </w:r>
    </w:p>
    <w:p>
      <w:r>
        <w:t xml:space="preserve">🎲 </w:t>
      </w:r>
      <w:r>
        <w:rPr>
          <w:b/>
        </w:rPr>
        <w:t>Game 2 Watch and Write</w:t>
      </w:r>
    </w:p>
    <w:p>
      <w:r>
        <w:t>1. Pens down. You sign one item: a number, a year, or a medal total.</w:t>
      </w:r>
    </w:p>
    <w:p>
      <w:r>
        <w:t>2. Students write it. Nobody writes while you are signing.</w:t>
      </w:r>
    </w:p>
    <w:p>
      <w:r>
        <w:t>3. Say: One, two, three, chin it. Every board comes up at once.</w:t>
      </w:r>
    </w:p>
    <w:p>
      <w:r>
        <w:t>4. Name the strategy for one right answer. Re-sign the item once if the room split.</w:t>
      </w:r>
    </w:p>
    <w:p>
      <w:r>
        <w:t>5. Ten items. Mix numbers, the three years, and a medal count.</w:t>
      </w:r>
    </w:p>
    <w:p>
      <w:r>
        <w:t xml:space="preserve">✅ </w:t>
      </w:r>
      <w:r>
        <w:rPr>
          <w:b/>
        </w:rPr>
        <w:t>Decision point, the one that changes next week</w:t>
      </w:r>
    </w:p>
    <w:p>
      <w:r>
        <w:rPr>
          <w:b/>
        </w:rPr>
        <w:t>Routine</w:t>
      </w:r>
    </w:p>
    <w:p>
      <w:r>
        <w:t>Say: Write it. Hover it. Chin it on three. One, two, three.</w:t>
      </w:r>
    </w:p>
    <w:p>
      <w:r>
        <w:t>Sign the year 1965 and have them write the digits.</w:t>
      </w:r>
    </w:p>
    <w:p>
      <w:r>
        <w:rPr>
          <w:b/>
        </w:rPr>
        <w:t>Think time</w:t>
      </w:r>
    </w:p>
    <w:p>
      <w:r>
        <w:t>Five seconds before the count.</w:t>
      </w:r>
    </w:p>
    <w:p>
      <w:r>
        <w:rPr>
          <w:b/>
        </w:rPr>
        <w:t>80% or more write 1965</w:t>
      </w:r>
    </w:p>
    <w:p>
      <w:r>
        <w:t>Move to You Do. Lesson 5's timeline work is safe.</w:t>
      </w:r>
    </w:p>
    <w:p>
      <w:r>
        <w:rPr>
          <w:b/>
        </w:rPr>
        <w:t>Fewer than 80%</w:t>
      </w:r>
    </w:p>
    <w:p>
      <w:r>
        <w:t>The likely error is the two halves of the year fusing, so they catch nineteen and lose sixty five. Re-teach with a different representation: write 19 and 65 in two boxes on the board, sign each box separately with a clear pause, then join them. Re-check with 2005.</w:t>
      </w:r>
    </w:p>
    <w:p>
      <w:r>
        <w:rPr>
          <w:b/>
        </w:rPr>
        <w:t>Follow-up to one student</w:t>
      </w:r>
    </w:p>
    <w:p>
      <w:r>
        <w:t>Say: How did you know it was sixty five and not fifty six?</w:t>
      </w:r>
    </w:p>
    <w:p>
      <w:r>
        <w:t xml:space="preserve">👥 </w:t>
      </w:r>
      <w:r>
        <w:rPr>
          <w:b/>
        </w:rPr>
        <w:t>You Do</w:t>
      </w:r>
      <w:r>
        <w:t xml:space="preserve"> (10 min)</w:t>
      </w:r>
    </w:p>
    <w:p>
      <w:r>
        <w:t xml:space="preserve">🎲 </w:t>
      </w:r>
      <w:r>
        <w:rPr>
          <w:b/>
        </w:rPr>
        <w:t>Game 5 More or Less</w:t>
      </w:r>
      <w:r>
        <w:t>, then a real question.</w:t>
      </w:r>
    </w:p>
    <w:p>
      <w:r>
        <w:t>Different content from the We Do: that one was receptive, this one makes them produce numbers.</w:t>
      </w:r>
    </w:p>
    <w:p>
      <w:r>
        <w:t>1. Each student writes a hidden number in the range on their board and turns it face down.</w:t>
      </w:r>
    </w:p>
    <w:p>
      <w:r>
        <w:t>2. Player A signs a guess. Player B answers more, less or correct. Alternate.</w:t>
      </w:r>
    </w:p>
    <w:p>
      <w:r>
        <w:t>3. First to guess wins the round.</w:t>
      </w:r>
    </w:p>
    <w:p>
      <w:r>
        <w:t>Then, still in pairs: ask your partner how many years they have played their sport. Both answers go on the board, digits only.</w:t>
      </w:r>
    </w:p>
    <w:p>
      <w:r>
        <w:t xml:space="preserve">🎫 </w:t>
      </w:r>
      <w:r>
        <w:rPr>
          <w:b/>
        </w:rPr>
        <w:t>Exit ticket</w:t>
      </w:r>
      <w:r>
        <w:t xml:space="preserve"> (5 min)</w:t>
      </w:r>
    </w:p>
    <w:p>
      <w:r>
        <w:rPr>
          <w:b/>
        </w:rPr>
        <w:t>Everyone</w:t>
      </w:r>
    </w:p>
    <w:p>
      <w:r>
        <w:t>Journal. Rate yourself on the three I can statements. Then one line: the biggest number you signed today and what it counted.</w:t>
      </w:r>
    </w:p>
    <w:p>
      <w:r>
        <w:t>Cultural question this week: the Australian Deaf Games happen every few years and Deaf people run them. Why might that matter more than who wins?</w:t>
      </w:r>
    </w:p>
    <w:p>
      <w:r>
        <w:rPr>
          <w:b/>
        </w:rPr>
        <w:t>The rotation</w:t>
      </w:r>
    </w:p>
    <w:p>
      <w:r>
        <w:t>This week's group. Three signs: WHEN, HOW-MANY and one from Lesson 3. Then you sign a year and they write it.</w:t>
      </w:r>
    </w:p>
    <w:p>
      <w:r>
        <w:t xml:space="preserve">🪜 </w:t>
      </w:r>
      <w:r>
        <w:rPr>
          <w:b/>
        </w:rPr>
        <w:t>Support</w:t>
      </w:r>
    </w:p>
    <w:p>
      <w:r>
        <w:t>Give the pair a number line on the desk, so a guess is a point plus a sign. It targets students who can read numbers but cannot yet produce them under time pressure.</w:t>
      </w:r>
    </w:p>
    <w:p>
      <w:r>
        <w:t xml:space="preserve">🚀 </w:t>
      </w:r>
      <w:r>
        <w:rPr>
          <w:b/>
        </w:rPr>
        <w:t>Extend</w:t>
      </w:r>
    </w:p>
    <w:p>
      <w:r>
        <w:t>Play More or Less with years only, range 1880 to 2026. Same rules, harder numbers, no new instructions needed.</w:t>
      </w:r>
    </w:p>
    <w:p>
      <w:r>
        <w:rPr>
          <w:b/>
        </w:rPr>
        <w:t>Band calibration</w:t>
      </w:r>
    </w:p>
    <w:p>
      <w:r>
        <w:t>Challenge works to 50 and reads years receptively. Enrichment works to 100, produces years, and compares two medal totals.</w:t>
      </w:r>
    </w:p>
    <w:p>
      <w:r>
        <w:t xml:space="preserve">👋 </w:t>
      </w:r>
      <w:r>
        <w:rPr>
          <w:b/>
        </w:rPr>
        <w:t>Deaf-friendly protocol</w:t>
      </w:r>
    </w:p>
    <w:p>
      <w:r>
        <w:t>Eye gaze held through a whole answer. Name it, then require it: a player who looks down mid-guess forfeits that turn.</w:t>
      </w:r>
    </w:p>
    <w:p>
      <w:r>
        <w:t xml:space="preserve">🏃 </w:t>
      </w:r>
      <w:r>
        <w:rPr>
          <w:b/>
        </w:rPr>
        <w:t>If you are running late</w:t>
      </w:r>
    </w:p>
    <w:p>
      <w:r>
        <w:t>Cut More or Less and keep the real question. Never cut the year practice; Lesson 5 cannot run without it.</w:t>
      </w:r>
    </w:p>
    <w:p>
      <w:r>
        <w:rPr>
          <w:b/>
        </w:rPr>
        <w:t>If you have the full hour</w:t>
      </w:r>
    </w:p>
    <w:p>
      <w:r>
        <w:t>Run the extension range, 1880 to 2026, as a whole-class round against you.</w:t>
      </w:r>
    </w:p>
    <w:p>
      <w:r>
        <w:t xml:space="preserve">📝 </w:t>
      </w:r>
      <w:r>
        <w:rPr>
          <w:b/>
        </w:rPr>
        <w:t>No-prep fallback</w:t>
      </w:r>
    </w:p>
    <w:p>
      <w:r>
        <w:t>Boards are the only equipment. If they are not available, students hold up fingers for tens and units and the game still runs.</w:t>
      </w:r>
    </w:p>
    <w:p>
      <w:r>
        <w:t>This lesson is explicit teaching with fluency practice, drawing on HITS 3, 6 and 8.</w:t>
      </w:r>
    </w:p>
    <w:p>
      <w:r>
        <w:br w:type="page"/>
      </w:r>
    </w:p>
    <w:p>
      <w:pPr>
        <w:pStyle w:val="Heading2"/>
      </w:pPr>
      <w:r>
        <w:t>9.5 Lesson 5 Back then, and after</w:t>
      </w:r>
    </w:p>
    <w:tbl>
      <w:tblPr>
        <w:tblStyle w:val="TableGrid"/>
        <w:tblW w:type="auto" w:w="0"/>
        <w:jc w:val="left"/>
        <w:tblLayout w:type="fixed"/>
        <w:tblLook w:firstColumn="1" w:firstRow="1" w:lastColumn="0" w:lastRow="0" w:noHBand="0" w:noVBand="1" w:val="04A0"/>
        <w:tblLayout w:type="fixed"/>
      </w:tblPr>
      <w:tblGrid>
        <w:gridCol w:w="2055"/>
        <w:gridCol w:w="905"/>
        <w:gridCol w:w="7245"/>
      </w:tblGrid>
      <w:tr>
        <w:trPr>
          <w:tblHeader w:val="true"/>
        </w:trPr>
        <w:tc>
          <w:tcPr>
            <w:tcW w:type="dxa" w:w="2055"/>
            <w:shd w:val="clear" w:color="auto" w:fill="DCE4F0"/>
          </w:tcPr>
          <w:p>
            <w:pPr>
              <w:spacing w:after="40" w:before="40"/>
            </w:pPr>
            <w:r>
              <w:rPr>
                <w:b/>
              </w:rPr>
              <w:t>Stage</w:t>
            </w:r>
          </w:p>
        </w:tc>
        <w:tc>
          <w:tcPr>
            <w:tcW w:type="dxa" w:w="905"/>
            <w:shd w:val="clear" w:color="auto" w:fill="DCE4F0"/>
          </w:tcPr>
          <w:p>
            <w:pPr>
              <w:spacing w:after="40" w:before="40"/>
            </w:pPr>
            <w:r>
              <w:rPr>
                <w:b/>
              </w:rPr>
              <w:t>Min</w:t>
            </w:r>
          </w:p>
        </w:tc>
        <w:tc>
          <w:tcPr>
            <w:tcW w:type="dxa" w:w="7245"/>
            <w:shd w:val="clear" w:color="auto" w:fill="DCE4F0"/>
          </w:tcPr>
          <w:p>
            <w:pPr>
              <w:spacing w:after="40" w:before="40"/>
            </w:pPr>
            <w:r>
              <w:rPr>
                <w:b/>
              </w:rPr>
              <w:t>What happens</w:t>
            </w:r>
          </w:p>
        </w:tc>
      </w:tr>
      <w:tr>
        <w:tc>
          <w:tcPr>
            <w:tcW w:type="dxa" w:w="2055"/>
          </w:tcPr>
          <w:p>
            <w:pPr>
              <w:spacing w:after="40" w:before="40"/>
            </w:pPr>
            <w:r>
              <w:t>🔁 Do Now</w:t>
            </w:r>
          </w:p>
        </w:tc>
        <w:tc>
          <w:tcPr>
            <w:tcW w:type="dxa" w:w="905"/>
          </w:tcPr>
          <w:p>
            <w:pPr>
              <w:spacing w:after="40" w:before="40"/>
            </w:pPr>
            <w:r>
              <w:t>5</w:t>
            </w:r>
          </w:p>
        </w:tc>
        <w:tc>
          <w:tcPr>
            <w:tcW w:type="dxa" w:w="7245"/>
          </w:tcPr>
          <w:p>
            <w:pPr>
              <w:spacing w:after="40" w:before="40"/>
            </w:pPr>
            <w:r>
              <w:t>Write and underline: what is the oldest club or team you know of?</w:t>
            </w:r>
          </w:p>
        </w:tc>
      </w:tr>
      <w:tr>
        <w:tc>
          <w:tcPr>
            <w:tcW w:type="dxa" w:w="2055"/>
          </w:tcPr>
          <w:p>
            <w:pPr>
              <w:spacing w:after="40" w:before="40"/>
            </w:pPr>
            <w:r>
              <w:t>🎯 LI and SC</w:t>
            </w:r>
          </w:p>
        </w:tc>
        <w:tc>
          <w:tcPr>
            <w:tcW w:type="dxa" w:w="905"/>
          </w:tcPr>
          <w:p>
            <w:pPr>
              <w:spacing w:after="40" w:before="40"/>
            </w:pPr>
            <w:r>
              <w:t>5</w:t>
            </w:r>
          </w:p>
        </w:tc>
        <w:tc>
          <w:tcPr>
            <w:tcW w:type="dxa" w:w="7245"/>
          </w:tcPr>
          <w:p>
            <w:pPr>
              <w:spacing w:after="40" w:before="40"/>
            </w:pPr>
            <w:r>
              <w:t>Share the intention and the three criteria</w:t>
            </w:r>
          </w:p>
        </w:tc>
      </w:tr>
      <w:tr>
        <w:tc>
          <w:tcPr>
            <w:tcW w:type="dxa" w:w="2055"/>
          </w:tcPr>
          <w:p>
            <w:pPr>
              <w:spacing w:after="40" w:before="40"/>
            </w:pPr>
            <w:r>
              <w:t>👀 I Do</w:t>
            </w:r>
          </w:p>
        </w:tc>
        <w:tc>
          <w:tcPr>
            <w:tcW w:type="dxa" w:w="905"/>
          </w:tcPr>
          <w:p>
            <w:pPr>
              <w:spacing w:after="40" w:before="40"/>
            </w:pPr>
            <w:r>
              <w:t>15</w:t>
            </w:r>
          </w:p>
        </w:tc>
        <w:tc>
          <w:tcPr>
            <w:tcW w:type="dxa" w:w="7245"/>
          </w:tcPr>
          <w:p>
            <w:pPr>
              <w:spacing w:after="40" w:before="40"/>
            </w:pPr>
            <w:r>
              <w:t>Model BEFORE, AFTER, PAST, THEN and HISTORY across three real events</w:t>
            </w:r>
          </w:p>
        </w:tc>
      </w:tr>
      <w:tr>
        <w:tc>
          <w:tcPr>
            <w:tcW w:type="dxa" w:w="2055"/>
          </w:tcPr>
          <w:p>
            <w:pPr>
              <w:spacing w:after="40" w:before="40"/>
            </w:pPr>
            <w:r>
              <w:t>🤝 We Do</w:t>
            </w:r>
          </w:p>
        </w:tc>
        <w:tc>
          <w:tcPr>
            <w:tcW w:type="dxa" w:w="905"/>
          </w:tcPr>
          <w:p>
            <w:pPr>
              <w:spacing w:after="40" w:before="40"/>
            </w:pPr>
            <w:r>
              <w:t>10</w:t>
            </w:r>
          </w:p>
        </w:tc>
        <w:tc>
          <w:tcPr>
            <w:tcW w:type="dxa" w:w="7245"/>
          </w:tcPr>
          <w:p>
            <w:pPr>
              <w:spacing w:after="40" w:before="40"/>
            </w:pPr>
            <w:r>
              <w:t>Game 6 Order The Years</w:t>
            </w:r>
          </w:p>
        </w:tc>
      </w:tr>
      <w:tr>
        <w:tc>
          <w:tcPr>
            <w:tcW w:type="dxa" w:w="2055"/>
          </w:tcPr>
          <w:p>
            <w:pPr>
              <w:spacing w:after="40" w:before="40"/>
            </w:pPr>
            <w:r>
              <w:t>👥 You Do</w:t>
            </w:r>
          </w:p>
        </w:tc>
        <w:tc>
          <w:tcPr>
            <w:tcW w:type="dxa" w:w="905"/>
          </w:tcPr>
          <w:p>
            <w:pPr>
              <w:spacing w:after="40" w:before="40"/>
            </w:pPr>
            <w:r>
              <w:t>10</w:t>
            </w:r>
          </w:p>
        </w:tc>
        <w:tc>
          <w:tcPr>
            <w:tcW w:type="dxa" w:w="7245"/>
          </w:tcPr>
          <w:p>
            <w:pPr>
              <w:spacing w:after="40" w:before="40"/>
            </w:pPr>
            <w:r>
              <w:t>Recount three events in order to a partner</w:t>
            </w:r>
          </w:p>
        </w:tc>
      </w:tr>
      <w:tr>
        <w:tc>
          <w:tcPr>
            <w:tcW w:type="dxa" w:w="2055"/>
          </w:tcPr>
          <w:p>
            <w:pPr>
              <w:spacing w:after="40" w:before="40"/>
            </w:pPr>
            <w:r>
              <w:t>🎫 Exit ticket</w:t>
            </w:r>
          </w:p>
        </w:tc>
        <w:tc>
          <w:tcPr>
            <w:tcW w:type="dxa" w:w="905"/>
          </w:tcPr>
          <w:p>
            <w:pPr>
              <w:spacing w:after="40" w:before="40"/>
            </w:pPr>
            <w:r>
              <w:t>5</w:t>
            </w:r>
          </w:p>
        </w:tc>
        <w:tc>
          <w:tcPr>
            <w:tcW w:type="dxa" w:w="7245"/>
          </w:tcPr>
          <w:p>
            <w:pPr>
              <w:spacing w:after="40" w:before="40"/>
            </w:pPr>
            <w:r>
              <w:t>Journal, then this week's rotation group</w:t>
            </w:r>
          </w:p>
        </w:tc>
      </w:tr>
    </w:tbl>
    <w:p/>
    <w:p>
      <w:r>
        <w:t xml:space="preserve">📦 </w:t>
      </w:r>
      <w:r>
        <w:rPr>
          <w:b/>
        </w:rPr>
        <w:t>Materials</w:t>
      </w:r>
    </w:p>
    <w:p>
      <w:r>
        <w:t>Lesson 5 Deaf Sport Timeline Cards, one set per group of four. Boards. Journals. One Sign It! per pair.</w:t>
      </w:r>
    </w:p>
    <w:p>
      <w:r>
        <w:t xml:space="preserve">🔁 </w:t>
      </w:r>
      <w:r>
        <w:rPr>
          <w:b/>
        </w:rPr>
        <w:t>Do Now</w:t>
      </w:r>
      <w:r>
        <w:t xml:space="preserve"> (5 min)</w:t>
      </w:r>
    </w:p>
    <w:p>
      <w:r>
        <w:t>Silent and seated. On the board: What is the oldest club or team you know of? How old is it?</w:t>
      </w:r>
    </w:p>
    <w:p>
      <w:r>
        <w:t>The prompt is built to surface last week's YEAR and HOW-MANY, and TEAM from Lesson 2.</w:t>
      </w:r>
    </w:p>
    <w:p>
      <w:r>
        <w:rPr>
          <w:b/>
        </w:rPr>
        <w:t>Bridge</w:t>
      </w:r>
    </w:p>
    <w:p>
      <w:r>
        <w:t>Say: You can write a year. Now you need to say which one came first, and you cannot do that with numbers alone.</w:t>
      </w:r>
    </w:p>
    <w:p>
      <w:r>
        <w:t xml:space="preserve">🎯 </w:t>
      </w:r>
      <w:r>
        <w:rPr>
          <w:b/>
        </w:rPr>
        <w:t>Learning intention and success criteria</w:t>
      </w:r>
      <w:r>
        <w:t xml:space="preserve"> (5 min)</w:t>
      </w:r>
    </w:p>
    <w:p>
      <w:r>
        <w:rPr>
          <w:b/>
        </w:rPr>
        <w:t>Learning intention</w:t>
      </w:r>
    </w:p>
    <w:p>
      <w:r>
        <w:t>I am learning to put events in order using before, after, back then and then.</w:t>
      </w:r>
    </w:p>
    <w:p>
      <w:r>
        <w:rPr>
          <w:b/>
        </w:rPr>
        <w:t>Success criteria</w:t>
      </w:r>
    </w:p>
    <w:p>
      <w:r>
        <w:t>1. I can put two events in the right order.</w:t>
      </w:r>
    </w:p>
    <w:p>
      <w:r>
        <w:t>2. I can recount three events from Deaf sport history in order using the time signs.</w:t>
      </w:r>
    </w:p>
    <w:p>
      <w:r>
        <w:t>3. I can say which event came first and explain how I know.</w:t>
      </w:r>
    </w:p>
    <w:p>
      <w:r>
        <w:t xml:space="preserve">👀 </w:t>
      </w:r>
      <w:r>
        <w:rPr>
          <w:b/>
        </w:rPr>
        <w:t>I Do</w:t>
      </w:r>
      <w:r>
        <w:t xml:space="preserve"> (15 min)</w:t>
      </w:r>
    </w:p>
    <w:p>
      <w:r>
        <w:t xml:space="preserve">⚓ </w:t>
      </w:r>
      <w:r>
        <w:rPr>
          <w:b/>
        </w:rPr>
        <w:t>Anchor restatement</w:t>
      </w:r>
    </w:p>
    <w:p>
      <w:r>
        <w:t>Eyes up. Watch. Copy.</w:t>
      </w:r>
    </w:p>
    <w:p>
      <w:r>
        <w:t>Say: Same three moves, and today the watching is doing the work. If you miss the time sign at the front, everything after it lands in the wrong year.</w:t>
      </w:r>
    </w:p>
    <w:p>
      <w:r>
        <w:t xml:space="preserve">📋 </w:t>
      </w:r>
      <w:r>
        <w:rPr>
          <w:b/>
        </w:rPr>
        <w:t>Set it up</w:t>
      </w:r>
    </w:p>
    <w:p>
      <w:r>
        <w:t>Introduce PAST and HISTORY. Set the whole lesson back in the 1880s before you say anything that happened there.</w:t>
      </w:r>
    </w:p>
    <w:p>
      <w:r>
        <w:t xml:space="preserve">❓ </w:t>
      </w:r>
      <w:r>
        <w:rPr>
          <w:b/>
        </w:rPr>
        <w:t>Ask it</w:t>
      </w:r>
    </w:p>
    <w:p>
      <w:r>
        <w:t>Introduce BEFORE, AFTER and THEN. Model each one against a real pair of events, not an abstract example.</w:t>
      </w:r>
    </w:p>
    <w:p>
      <w:r>
        <w:t>Say: Back in the eighteen eighties, a group of Deaf men in Melbourne started a cricket club. It is still going today as the Melbourne Deaf Cricket Club, and it is one of the oldest Deaf sport clubs anywhere in the world.</w:t>
      </w:r>
    </w:p>
    <w:p>
      <w:r>
        <w:t>Say: That was before Deaf Sports Australia existed. Then, in the summer of nineteen sixty four, the first Australian Deaf Games were held in Sydney, with fifteen sports.</w:t>
      </w:r>
    </w:p>
    <w:p>
      <w:r>
        <w:t xml:space="preserve">👀 </w:t>
      </w:r>
      <w:r>
        <w:rPr>
          <w:b/>
        </w:rPr>
        <w:t>Watch it</w:t>
      </w:r>
    </w:p>
    <w:p>
      <w:r>
        <w:t>Say: The time sign comes and goes fast and it changes everything after it. Miss it and you have the right event in the wrong century.</w:t>
      </w:r>
    </w:p>
    <w:p>
      <w:r>
        <w:rPr>
          <w:b/>
        </w:rPr>
        <w:t>Get it wrong on purpose</w:t>
      </w:r>
    </w:p>
    <w:p>
      <w:r>
        <w:t>Recount the cricket club and the Australian Deaf Games with the time signs swapped, then stop.</w:t>
      </w:r>
    </w:p>
    <w:p>
      <w:r>
        <w:t>Say: I just told you the Games came first and the club came after. That is a hundred years out. Watch it again with the time signs the right way round.</w:t>
      </w:r>
    </w:p>
    <w:p>
      <w:r>
        <w:t xml:space="preserve">✅ </w:t>
      </w:r>
      <w:r>
        <w:rPr>
          <w:b/>
        </w:rPr>
        <w:t>Light check</w:t>
      </w:r>
    </w:p>
    <w:p>
      <w:r>
        <w:t>Sign two events and ask for a thumb toward the one that came first. You are looking for a room that mostly agrees, not for individual right answers.</w:t>
      </w:r>
    </w:p>
    <w:p>
      <w:r>
        <w:t xml:space="preserve">🤝 </w:t>
      </w:r>
      <w:r>
        <w:rPr>
          <w:b/>
        </w:rPr>
        <w:t>We Do</w:t>
      </w:r>
      <w:r>
        <w:t xml:space="preserve"> (10 min)</w:t>
      </w:r>
    </w:p>
    <w:p>
      <w:r>
        <w:t xml:space="preserve">🎲 </w:t>
      </w:r>
      <w:r>
        <w:rPr>
          <w:b/>
        </w:rPr>
        <w:t>Game 6 Order The Years</w:t>
      </w:r>
    </w:p>
    <w:p>
      <w:r>
        <w:t>1. Groups of four in a circle so every face is visible. One set of timeline cards face down in the middle.</w:t>
      </w:r>
    </w:p>
    <w:p>
      <w:r>
        <w:t>2. Each player takes two cards and keeps them flat on the desk, not in their hands.</w:t>
      </w:r>
    </w:p>
    <w:p>
      <w:r>
        <w:t>3. Going around the circle, each player signs one event from one card, including its year.</w:t>
      </w:r>
    </w:p>
    <w:p>
      <w:r>
        <w:t>4. The group works out where it belongs and the player lays the card into the line on the table.</w:t>
      </w:r>
    </w:p>
    <w:p>
      <w:r>
        <w:t>5. Play until all eight cards are in order. One signer at a time; hands off the table while somebody is signing.</w:t>
      </w:r>
    </w:p>
    <w:p>
      <w:r>
        <w:t xml:space="preserve">✅ </w:t>
      </w:r>
      <w:r>
        <w:rPr>
          <w:b/>
        </w:rPr>
        <w:t>Decision point, the one that changes next week</w:t>
      </w:r>
    </w:p>
    <w:p>
      <w:r>
        <w:rPr>
          <w:b/>
        </w:rPr>
        <w:t>Routine</w:t>
      </w:r>
    </w:p>
    <w:p>
      <w:r>
        <w:t>Say: Everyone signs it to me on three. One, two, three. Which came first, the Melbourne cricket club or the first Australian Deaf Games?</w:t>
      </w:r>
    </w:p>
    <w:p>
      <w:r>
        <w:rPr>
          <w:b/>
        </w:rPr>
        <w:t>Think time</w:t>
      </w:r>
    </w:p>
    <w:p>
      <w:r>
        <w:t>Five seconds before the count.</w:t>
      </w:r>
    </w:p>
    <w:p>
      <w:r>
        <w:rPr>
          <w:b/>
        </w:rPr>
        <w:t>80% or more give the cricket club</w:t>
      </w:r>
    </w:p>
    <w:p>
      <w:r>
        <w:t>Move to You Do with three events.</w:t>
      </w:r>
    </w:p>
    <w:p>
      <w:r>
        <w:rPr>
          <w:b/>
        </w:rPr>
        <w:t>Fewer than 80%</w:t>
      </w:r>
    </w:p>
    <w:p>
      <w:r>
        <w:t>The likely error is treating the biggest number as the earliest, because 1880s looks smaller than 1964 only if you read the second pair of digits. Re-teach with a physical line: eight students hold cards and walk themselves into order across the front of the room while the rest direct them. Re-check with a different pair of events.</w:t>
      </w:r>
    </w:p>
    <w:p>
      <w:r>
        <w:rPr>
          <w:b/>
        </w:rPr>
        <w:t>Follow-up to one student</w:t>
      </w:r>
    </w:p>
    <w:p>
      <w:r>
        <w:t>Say: You said the club came first. How do you know?</w:t>
      </w:r>
    </w:p>
    <w:p>
      <w:r>
        <w:t xml:space="preserve">👥 </w:t>
      </w:r>
      <w:r>
        <w:rPr>
          <w:b/>
        </w:rPr>
        <w:t>You Do</w:t>
      </w:r>
      <w:r>
        <w:t xml:space="preserve"> (10 min)</w:t>
      </w:r>
    </w:p>
    <w:p>
      <w:r>
        <w:t>Voice off, pairs, different content from the game: the game ordered cards for a group, this recounts a sequence to one person.</w:t>
      </w:r>
    </w:p>
    <w:p>
      <w:r>
        <w:t>Each student picks three events and recounts them in order to a partner, using at least two of the four time signs. The partner writes the three years in the order they were given, then they swap and compare with the cards.</w:t>
      </w:r>
    </w:p>
    <w:p>
      <w:r>
        <w:t xml:space="preserve">🎫 </w:t>
      </w:r>
      <w:r>
        <w:rPr>
          <w:b/>
        </w:rPr>
        <w:t>Exit ticket</w:t>
      </w:r>
      <w:r>
        <w:t xml:space="preserve"> (5 min)</w:t>
      </w:r>
    </w:p>
    <w:p>
      <w:r>
        <w:rPr>
          <w:b/>
        </w:rPr>
        <w:t>Everyone</w:t>
      </w:r>
    </w:p>
    <w:p>
      <w:r>
        <w:t>Journal. Rate yourself on the three I can statements. Then one line: the event you would tell somebody about first.</w:t>
      </w:r>
    </w:p>
    <w:p>
      <w:r>
        <w:t>Cultural question this week: which event on the timeline do you think mattered most to Deaf people, and why?</w:t>
      </w:r>
    </w:p>
    <w:p>
      <w:r>
        <w:rPr>
          <w:b/>
        </w:rPr>
        <w:t>The rotation</w:t>
      </w:r>
    </w:p>
    <w:p>
      <w:r>
        <w:t>This week's group. Three signs: PAST, BEFORE and one from Lesson 4. Then you sign two events and they sign which came first.</w:t>
      </w:r>
    </w:p>
    <w:p>
      <w:r>
        <w:t xml:space="preserve">🪜 </w:t>
      </w:r>
      <w:r>
        <w:rPr>
          <w:b/>
        </w:rPr>
        <w:t>Support</w:t>
      </w:r>
    </w:p>
    <w:p>
      <w:r>
        <w:t>Give the pair the three cards face up in the correct order and ask them to recount from the line. The task changes from recall to reading, and it targets students who have the time signs but not the history yet.</w:t>
      </w:r>
    </w:p>
    <w:p>
      <w:r>
        <w:t xml:space="preserve">🚀 </w:t>
      </w:r>
      <w:r>
        <w:rPr>
          <w:b/>
        </w:rPr>
        <w:t>Extend</w:t>
      </w:r>
    </w:p>
    <w:p>
      <w:r>
        <w:t>Recount three events and add one sentence about what changed because of the middle one. Startable without you.</w:t>
      </w:r>
    </w:p>
    <w:p>
      <w:r>
        <w:rPr>
          <w:b/>
        </w:rPr>
        <w:t>Band calibration</w:t>
      </w:r>
    </w:p>
    <w:p>
      <w:r>
        <w:t>Challenge recounts two events with one time sign and the cards face up. Enrichment recounts three with at least two time signs and adds the impact sentence.</w:t>
      </w:r>
    </w:p>
    <w:p>
      <w:r>
        <w:t xml:space="preserve">👋 </w:t>
      </w:r>
      <w:r>
        <w:rPr>
          <w:b/>
        </w:rPr>
        <w:t>Deaf-friendly protocol</w:t>
      </w:r>
    </w:p>
    <w:p>
      <w:r>
        <w:t>Turn taking, one signer at a time. Two people signing at once in a circle is everybody talking at once.</w:t>
      </w:r>
    </w:p>
    <w:p>
      <w:r>
        <w:t xml:space="preserve">💙 </w:t>
      </w:r>
      <w:r>
        <w:rPr>
          <w:b/>
        </w:rPr>
        <w:t>Care note</w:t>
      </w:r>
    </w:p>
    <w:p>
      <w:r>
        <w:t>The 1880s Melbourne club's original name used the words deaf mutes, which is on the Deaf Sports Australia history page and is not language we use now. The cards say Melbourne Deaf Cricket Club. If a student finds the old name while researching, name it as a historical name from a time when Deaf people were not the ones choosing the words, and move on. Do not put the old name on a card and do not make a lesson of it.</w:t>
      </w:r>
    </w:p>
    <w:p>
      <w:r>
        <w:t xml:space="preserve">🏃 </w:t>
      </w:r>
      <w:r>
        <w:rPr>
          <w:b/>
        </w:rPr>
        <w:t>If you are running late</w:t>
      </w:r>
    </w:p>
    <w:p>
      <w:r>
        <w:t>Cut the game to four cards instead of eight. Never cut PAST; the whole history strand hangs off it.</w:t>
      </w:r>
    </w:p>
    <w:p>
      <w:r>
        <w:rPr>
          <w:b/>
        </w:rPr>
        <w:t>If you have the full hour</w:t>
      </w:r>
    </w:p>
    <w:p>
      <w:r>
        <w:t>Add the last two timeline cards, 2011 and 2026, and run the full ten.</w:t>
      </w:r>
    </w:p>
    <w:p>
      <w:r>
        <w:t xml:space="preserve">📝 </w:t>
      </w:r>
      <w:r>
        <w:rPr>
          <w:b/>
        </w:rPr>
        <w:t>No-prep fallback</w:t>
      </w:r>
    </w:p>
    <w:p>
      <w:r>
        <w:t>Write the eight events and years on the board in a jumbled list and number them. Groups order the numbers on their boards.</w:t>
      </w:r>
    </w:p>
    <w:p>
      <w:r>
        <w:t>This lesson is explicit teaching with structured practice, drawing on HITS 3, 4 and 6.</w:t>
      </w:r>
    </w:p>
    <w:p>
      <w:r>
        <w:br w:type="page"/>
      </w:r>
    </w:p>
    <w:p>
      <w:pPr>
        <w:pStyle w:val="Heading2"/>
      </w:pPr>
      <w:r>
        <w:t>9.6 Lesson 6 Lights, flags and what changed</w:t>
      </w:r>
    </w:p>
    <w:tbl>
      <w:tblPr>
        <w:tblStyle w:val="TableGrid"/>
        <w:tblW w:type="auto" w:w="0"/>
        <w:jc w:val="left"/>
        <w:tblLayout w:type="fixed"/>
        <w:tblLook w:firstColumn="1" w:firstRow="1" w:lastColumn="0" w:lastRow="0" w:noHBand="0" w:noVBand="1" w:val="04A0"/>
        <w:tblLayout w:type="fixed"/>
      </w:tblPr>
      <w:tblGrid>
        <w:gridCol w:w="1942"/>
        <w:gridCol w:w="879"/>
        <w:gridCol w:w="7384"/>
      </w:tblGrid>
      <w:tr>
        <w:trPr>
          <w:tblHeader w:val="true"/>
        </w:trPr>
        <w:tc>
          <w:tcPr>
            <w:tcW w:type="dxa" w:w="1942"/>
            <w:shd w:val="clear" w:color="auto" w:fill="DCE4F0"/>
          </w:tcPr>
          <w:p>
            <w:pPr>
              <w:spacing w:after="40" w:before="40"/>
            </w:pPr>
            <w:r>
              <w:rPr>
                <w:b/>
              </w:rPr>
              <w:t>Stage</w:t>
            </w:r>
          </w:p>
        </w:tc>
        <w:tc>
          <w:tcPr>
            <w:tcW w:type="dxa" w:w="879"/>
            <w:shd w:val="clear" w:color="auto" w:fill="DCE4F0"/>
          </w:tcPr>
          <w:p>
            <w:pPr>
              <w:spacing w:after="40" w:before="40"/>
            </w:pPr>
            <w:r>
              <w:rPr>
                <w:b/>
              </w:rPr>
              <w:t>Min</w:t>
            </w:r>
          </w:p>
        </w:tc>
        <w:tc>
          <w:tcPr>
            <w:tcW w:type="dxa" w:w="7384"/>
            <w:shd w:val="clear" w:color="auto" w:fill="DCE4F0"/>
          </w:tcPr>
          <w:p>
            <w:pPr>
              <w:spacing w:after="40" w:before="40"/>
            </w:pPr>
            <w:r>
              <w:rPr>
                <w:b/>
              </w:rPr>
              <w:t>What happens</w:t>
            </w:r>
          </w:p>
        </w:tc>
      </w:tr>
      <w:tr>
        <w:tc>
          <w:tcPr>
            <w:tcW w:type="dxa" w:w="1942"/>
          </w:tcPr>
          <w:p>
            <w:pPr>
              <w:spacing w:after="40" w:before="40"/>
            </w:pPr>
            <w:r>
              <w:t>🔁 Do Now</w:t>
            </w:r>
          </w:p>
        </w:tc>
        <w:tc>
          <w:tcPr>
            <w:tcW w:type="dxa" w:w="879"/>
          </w:tcPr>
          <w:p>
            <w:pPr>
              <w:spacing w:after="40" w:before="40"/>
            </w:pPr>
            <w:r>
              <w:t>5</w:t>
            </w:r>
          </w:p>
        </w:tc>
        <w:tc>
          <w:tcPr>
            <w:tcW w:type="dxa" w:w="7384"/>
          </w:tcPr>
          <w:p>
            <w:pPr>
              <w:spacing w:after="40" w:before="40"/>
            </w:pPr>
            <w:r>
              <w:t>Write and underline: how do you know a race has started?</w:t>
            </w:r>
          </w:p>
        </w:tc>
      </w:tr>
      <w:tr>
        <w:tc>
          <w:tcPr>
            <w:tcW w:type="dxa" w:w="1942"/>
          </w:tcPr>
          <w:p>
            <w:pPr>
              <w:spacing w:after="40" w:before="40"/>
            </w:pPr>
            <w:r>
              <w:t>🎯 LI and SC</w:t>
            </w:r>
          </w:p>
        </w:tc>
        <w:tc>
          <w:tcPr>
            <w:tcW w:type="dxa" w:w="879"/>
          </w:tcPr>
          <w:p>
            <w:pPr>
              <w:spacing w:after="40" w:before="40"/>
            </w:pPr>
            <w:r>
              <w:t>5</w:t>
            </w:r>
          </w:p>
        </w:tc>
        <w:tc>
          <w:tcPr>
            <w:tcW w:type="dxa" w:w="7384"/>
          </w:tcPr>
          <w:p>
            <w:pPr>
              <w:spacing w:after="40" w:before="40"/>
            </w:pPr>
            <w:r>
              <w:t>Share the intention and the three criteria</w:t>
            </w:r>
          </w:p>
        </w:tc>
      </w:tr>
      <w:tr>
        <w:tc>
          <w:tcPr>
            <w:tcW w:type="dxa" w:w="1942"/>
          </w:tcPr>
          <w:p>
            <w:pPr>
              <w:spacing w:after="40" w:before="40"/>
            </w:pPr>
            <w:r>
              <w:t>👀 I Do</w:t>
            </w:r>
          </w:p>
        </w:tc>
        <w:tc>
          <w:tcPr>
            <w:tcW w:type="dxa" w:w="879"/>
          </w:tcPr>
          <w:p>
            <w:pPr>
              <w:spacing w:after="40" w:before="40"/>
            </w:pPr>
            <w:r>
              <w:t>15</w:t>
            </w:r>
          </w:p>
        </w:tc>
        <w:tc>
          <w:tcPr>
            <w:tcW w:type="dxa" w:w="7384"/>
          </w:tcPr>
          <w:p>
            <w:pPr>
              <w:spacing w:after="40" w:before="40"/>
            </w:pPr>
            <w:r>
              <w:t>Model START, LIGHT, FLAG, CHANGE and COMMUNITY against real modifications</w:t>
            </w:r>
          </w:p>
        </w:tc>
      </w:tr>
      <w:tr>
        <w:tc>
          <w:tcPr>
            <w:tcW w:type="dxa" w:w="1942"/>
          </w:tcPr>
          <w:p>
            <w:pPr>
              <w:spacing w:after="40" w:before="40"/>
            </w:pPr>
            <w:r>
              <w:t>🤝 We Do</w:t>
            </w:r>
          </w:p>
        </w:tc>
        <w:tc>
          <w:tcPr>
            <w:tcW w:type="dxa" w:w="879"/>
          </w:tcPr>
          <w:p>
            <w:pPr>
              <w:spacing w:after="40" w:before="40"/>
            </w:pPr>
            <w:r>
              <w:t>10</w:t>
            </w:r>
          </w:p>
        </w:tc>
        <w:tc>
          <w:tcPr>
            <w:tcW w:type="dxa" w:w="7384"/>
          </w:tcPr>
          <w:p>
            <w:pPr>
              <w:spacing w:after="40" w:before="40"/>
            </w:pPr>
            <w:r>
              <w:t>Game 7 How Many Medals</w:t>
            </w:r>
          </w:p>
        </w:tc>
      </w:tr>
      <w:tr>
        <w:tc>
          <w:tcPr>
            <w:tcW w:type="dxa" w:w="1942"/>
          </w:tcPr>
          <w:p>
            <w:pPr>
              <w:spacing w:after="40" w:before="40"/>
            </w:pPr>
            <w:r>
              <w:t>👥 You Do</w:t>
            </w:r>
          </w:p>
        </w:tc>
        <w:tc>
          <w:tcPr>
            <w:tcW w:type="dxa" w:w="879"/>
          </w:tcPr>
          <w:p>
            <w:pPr>
              <w:spacing w:after="40" w:before="40"/>
            </w:pPr>
            <w:r>
              <w:t>10</w:t>
            </w:r>
          </w:p>
        </w:tc>
        <w:tc>
          <w:tcPr>
            <w:tcW w:type="dxa" w:w="7384"/>
          </w:tcPr>
          <w:p>
            <w:pPr>
              <w:spacing w:after="40" w:before="40"/>
            </w:pPr>
            <w:r>
              <w:t>Game 3 Mix and Mingle: explain one modification and the problem it solved</w:t>
            </w:r>
          </w:p>
        </w:tc>
      </w:tr>
      <w:tr>
        <w:tc>
          <w:tcPr>
            <w:tcW w:type="dxa" w:w="1942"/>
          </w:tcPr>
          <w:p>
            <w:pPr>
              <w:spacing w:after="40" w:before="40"/>
            </w:pPr>
            <w:r>
              <w:t>🎫 Exit ticket</w:t>
            </w:r>
          </w:p>
        </w:tc>
        <w:tc>
          <w:tcPr>
            <w:tcW w:type="dxa" w:w="879"/>
          </w:tcPr>
          <w:p>
            <w:pPr>
              <w:spacing w:after="40" w:before="40"/>
            </w:pPr>
            <w:r>
              <w:t>5</w:t>
            </w:r>
          </w:p>
        </w:tc>
        <w:tc>
          <w:tcPr>
            <w:tcW w:type="dxa" w:w="7384"/>
          </w:tcPr>
          <w:p>
            <w:pPr>
              <w:spacing w:after="40" w:before="40"/>
            </w:pPr>
            <w:r>
              <w:t>Journal, then this week's rotation group</w:t>
            </w:r>
          </w:p>
        </w:tc>
      </w:tr>
    </w:tbl>
    <w:p/>
    <w:p>
      <w:r>
        <w:t xml:space="preserve">📦 </w:t>
      </w:r>
      <w:r>
        <w:rPr>
          <w:b/>
        </w:rPr>
        <w:t>Materials</w:t>
      </w:r>
    </w:p>
    <w:p>
      <w:r>
        <w:t>Lesson 6 Medal Tally Sheets A and B, one per student. One propped folder per pair. Pencils. Journals. One Sign It! per pair.</w:t>
      </w:r>
    </w:p>
    <w:p>
      <w:r>
        <w:t xml:space="preserve">🔁 </w:t>
      </w:r>
      <w:r>
        <w:rPr>
          <w:b/>
        </w:rPr>
        <w:t>Do Now</w:t>
      </w:r>
      <w:r>
        <w:t xml:space="preserve"> (5 min)</w:t>
      </w:r>
    </w:p>
    <w:p>
      <w:r>
        <w:t>Silent and seated. On the board: How do you know a race has started? List everything that tells you.</w:t>
      </w:r>
    </w:p>
    <w:p>
      <w:r>
        <w:t>The prompt is built to surface SPORT and TEAM from Lesson 2 and the time signs from Lesson 5, because most answers arrive in an order.</w:t>
      </w:r>
    </w:p>
    <w:p>
      <w:r>
        <w:rPr>
          <w:b/>
        </w:rPr>
        <w:t>Bridge</w:t>
      </w:r>
    </w:p>
    <w:p>
      <w:r>
        <w:t>Say: Every answer you wrote is a sound or a sight. Today you find out what happens when the sport decides it will not rely on the sound.</w:t>
      </w:r>
    </w:p>
    <w:p>
      <w:r>
        <w:t xml:space="preserve">🎯 </w:t>
      </w:r>
      <w:r>
        <w:rPr>
          <w:b/>
        </w:rPr>
        <w:t>Learning intention and success criteria</w:t>
      </w:r>
      <w:r>
        <w:t xml:space="preserve"> (5 min)</w:t>
      </w:r>
    </w:p>
    <w:p>
      <w:r>
        <w:rPr>
          <w:b/>
        </w:rPr>
        <w:t>Learning intention</w:t>
      </w:r>
    </w:p>
    <w:p>
      <w:r>
        <w:t>I am learning to explain how Deaf sport is set up so everything you need to know can be seen.</w:t>
      </w:r>
    </w:p>
    <w:p>
      <w:r>
        <w:rPr>
          <w:b/>
        </w:rPr>
        <w:t>Success criteria</w:t>
      </w:r>
    </w:p>
    <w:p>
      <w:r>
        <w:t>1. I can name one thing in sport that is shown with a light or a flag.</w:t>
      </w:r>
    </w:p>
    <w:p>
      <w:r>
        <w:t>2. I can explain what problem the light or flag solved.</w:t>
      </w:r>
    </w:p>
    <w:p>
      <w:r>
        <w:t>3. I can give one more example of a barrier somebody designed away.</w:t>
      </w:r>
    </w:p>
    <w:p>
      <w:r>
        <w:t xml:space="preserve">👀 </w:t>
      </w:r>
      <w:r>
        <w:rPr>
          <w:b/>
        </w:rPr>
        <w:t>I Do</w:t>
      </w:r>
      <w:r>
        <w:t xml:space="preserve"> (15 min)</w:t>
      </w:r>
    </w:p>
    <w:p>
      <w:r>
        <w:t xml:space="preserve">⚓ </w:t>
      </w:r>
      <w:r>
        <w:rPr>
          <w:b/>
        </w:rPr>
        <w:t>Anchor restatement</w:t>
      </w:r>
    </w:p>
    <w:p>
      <w:r>
        <w:t>Eyes up. Watch. Copy.</w:t>
      </w:r>
    </w:p>
    <w:p>
      <w:r>
        <w:t xml:space="preserve">📋 </w:t>
      </w:r>
      <w:r>
        <w:rPr>
          <w:b/>
        </w:rPr>
        <w:t>Set it up</w:t>
      </w:r>
    </w:p>
    <w:p>
      <w:r>
        <w:t>Introduce START, LIGHT and FLAG.</w:t>
      </w:r>
    </w:p>
    <w:p>
      <w:r>
        <w:t>Say: Deaf Sports Australia says Deaf athletes play every sport with very little modification, and the modifications all do one job. They take something you were supposed to hear and make it something you can see.</w:t>
      </w:r>
    </w:p>
    <w:p>
      <w:r>
        <w:t xml:space="preserve">❓ </w:t>
      </w:r>
      <w:r>
        <w:rPr>
          <w:b/>
        </w:rPr>
        <w:t>Ask it</w:t>
      </w:r>
    </w:p>
    <w:p>
      <w:r>
        <w:t>Work through three real ones, one at a time.</w:t>
      </w:r>
    </w:p>
    <w:p>
      <w:r>
        <w:t>Say: In swimming, a light on the side of the pool is wired to the starter's gun. The gun fires, the light comes on, and the race starts. If there is no light, the starter raises an arm and drops it.</w:t>
      </w:r>
    </w:p>
    <w:p>
      <w:r>
        <w:t>Say: A referee gets an athlete's attention with a flag, or by waving. A captain who wants the referee taps them on the shoulder. That is normal, not rude.</w:t>
      </w:r>
    </w:p>
    <w:p>
      <w:r>
        <w:t>Say: Scores go on a board or a screen, every time, so nobody is waiting to be told.</w:t>
      </w:r>
    </w:p>
    <w:p>
      <w:r>
        <w:t xml:space="preserve">👀 </w:t>
      </w:r>
      <w:r>
        <w:rPr>
          <w:b/>
        </w:rPr>
        <w:t>Watch it</w:t>
      </w:r>
    </w:p>
    <w:p>
      <w:r>
        <w:t>Introduce CHANGE and COMMUNITY.</w:t>
      </w:r>
    </w:p>
    <w:p>
      <w:r>
        <w:t>Say: Notice what changed in every one of those. Not the athlete. The starting gun changed, the referee changed, the scoreboard changed. The community decided what to change and then changed it.</w:t>
      </w:r>
    </w:p>
    <w:p>
      <w:r>
        <w:rPr>
          <w:b/>
        </w:rPr>
        <w:t>Get it wrong on purpose</w:t>
      </w:r>
    </w:p>
    <w:p>
      <w:r>
        <w:t>Say: I nearly told you Deaf athletes need special sports. Same sports, same rules. What got redesigned was the equipment.</w:t>
      </w:r>
    </w:p>
    <w:p>
      <w:r>
        <w:t xml:space="preserve">✅ </w:t>
      </w:r>
      <w:r>
        <w:rPr>
          <w:b/>
        </w:rPr>
        <w:t>Light check</w:t>
      </w:r>
    </w:p>
    <w:p>
      <w:r>
        <w:t>Ask for a thumb up from anyone who can name one of the three modifications. You are looking for a room where most thumbs go up quickly.</w:t>
      </w:r>
    </w:p>
    <w:p>
      <w:r>
        <w:t xml:space="preserve">🤝 </w:t>
      </w:r>
      <w:r>
        <w:rPr>
          <w:b/>
        </w:rPr>
        <w:t>We Do</w:t>
      </w:r>
      <w:r>
        <w:t xml:space="preserve"> (10 min)</w:t>
      </w:r>
    </w:p>
    <w:p>
      <w:r>
        <w:t xml:space="preserve">🎲 </w:t>
      </w:r>
      <w:r>
        <w:rPr>
          <w:b/>
        </w:rPr>
        <w:t>Game 7 How Many Medals</w:t>
      </w:r>
    </w:p>
    <w:p>
      <w:r>
        <w:t>1. Pairs face each other. One takes sheet A, one takes sheet B, laid flat behind a propped folder.</w:t>
      </w:r>
    </w:p>
    <w:p>
      <w:r>
        <w:t>2. Each sheet lists the same six sports with different medal numbers next to them.</w:t>
      </w:r>
    </w:p>
    <w:p>
      <w:r>
        <w:t>3. Partners take turns asking how many medals the other has in each sport, using HOW-MANY from Lesson 4.</w:t>
      </w:r>
    </w:p>
    <w:p>
      <w:r>
        <w:t>4. Each records the partner's number next to that sport on their own sheet.</w:t>
      </w:r>
    </w:p>
    <w:p>
      <w:r>
        <w:t>5. When the list is done, both add their totals and compare. The bigger total wins. The last row is meant to be ridiculous; ask who has more of those.</w:t>
      </w:r>
    </w:p>
    <w:p>
      <w:r>
        <w:t>6. Pencils down while the partner signs. Watch the whole answer, then write.</w:t>
      </w:r>
    </w:p>
    <w:p>
      <w:r>
        <w:t xml:space="preserve">✅ </w:t>
      </w:r>
      <w:r>
        <w:rPr>
          <w:b/>
        </w:rPr>
        <w:t>Decision point, the one that changes next week</w:t>
      </w:r>
    </w:p>
    <w:p>
      <w:r>
        <w:rPr>
          <w:b/>
        </w:rPr>
        <w:t>Routine</w:t>
      </w:r>
    </w:p>
    <w:p>
      <w:r>
        <w:t>Say: Everyone signs it to me on three. One, two, three. What starts a race in Deaf swimming?</w:t>
      </w:r>
    </w:p>
    <w:p>
      <w:r>
        <w:rPr>
          <w:b/>
        </w:rPr>
        <w:t>Think time</w:t>
      </w:r>
    </w:p>
    <w:p>
      <w:r>
        <w:t>Five seconds before the count.</w:t>
      </w:r>
    </w:p>
    <w:p>
      <w:r>
        <w:rPr>
          <w:b/>
        </w:rPr>
        <w:t>80% or more give the light</w:t>
      </w:r>
    </w:p>
    <w:p>
      <w:r>
        <w:t>Move to You Do.</w:t>
      </w:r>
    </w:p>
    <w:p>
      <w:r>
        <w:rPr>
          <w:b/>
        </w:rPr>
        <w:t>Fewer than 80%</w:t>
      </w:r>
    </w:p>
    <w:p>
      <w:r>
        <w:t>The likely error is naming a modification without connecting it to a problem, so LIGHT comes out but it is a word not an idea. Re-teach with a matching structure instead of a model: three problems on the left of the board, three solutions on the right, students pair them on boards, then explain one pairing to a partner. Re-check with the same routine.</w:t>
      </w:r>
    </w:p>
    <w:p>
      <w:r>
        <w:rPr>
          <w:b/>
        </w:rPr>
        <w:t>Follow-up to one student</w:t>
      </w:r>
    </w:p>
    <w:p>
      <w:r>
        <w:t>Say: You said light. Do you agree with that one, and can you add what the light replaced?</w:t>
      </w:r>
    </w:p>
    <w:p>
      <w:r>
        <w:t xml:space="preserve">👥 </w:t>
      </w:r>
      <w:r>
        <w:rPr>
          <w:b/>
        </w:rPr>
        <w:t>You Do</w:t>
      </w:r>
      <w:r>
        <w:t xml:space="preserve"> (10 min)</w:t>
      </w:r>
    </w:p>
    <w:p>
      <w:r>
        <w:t xml:space="preserve">🎲 </w:t>
      </w:r>
      <w:r>
        <w:rPr>
          <w:b/>
        </w:rPr>
        <w:t>Game 3 Mix and Mingle</w:t>
      </w:r>
      <w:r>
        <w:t>, three minutes, then a partner explanation.</w:t>
      </w:r>
    </w:p>
    <w:p>
      <w:r>
        <w:t>Different content from the game: the medal tally exchanged numbers, this exchanges an explanation.</w:t>
      </w:r>
    </w:p>
    <w:p>
      <w:r>
        <w:t>1. Mix and mingle question: which modification did you pick? Find somebody who picked a different one.</w:t>
      </w:r>
    </w:p>
    <w:p>
      <w:r>
        <w:t>2. Sit with that person. One signs what their modification is and what problem it solved. The partner watches all of it, then signs back one more example of a barrier somebody designed away, in sport or anywhere.</w:t>
      </w:r>
    </w:p>
    <w:p>
      <w:r>
        <w:t>3. Swap.</w:t>
      </w:r>
    </w:p>
    <w:p>
      <w:r>
        <w:t xml:space="preserve">🎫 </w:t>
      </w:r>
      <w:r>
        <w:rPr>
          <w:b/>
        </w:rPr>
        <w:t>Exit ticket</w:t>
      </w:r>
      <w:r>
        <w:t xml:space="preserve"> (5 min)</w:t>
      </w:r>
    </w:p>
    <w:p>
      <w:r>
        <w:rPr>
          <w:b/>
        </w:rPr>
        <w:t>Everyone</w:t>
      </w:r>
    </w:p>
    <w:p>
      <w:r>
        <w:t>Journal. Rate yourself on the three I can statements. Then one line: the barrier you found outside sport.</w:t>
      </w:r>
    </w:p>
    <w:p>
      <w:r>
        <w:t>Cultural question this week: what is one thing at our school that could be designed so it can be seen instead of heard?</w:t>
      </w:r>
    </w:p>
    <w:p>
      <w:r>
        <w:rPr>
          <w:b/>
        </w:rPr>
        <w:t>The rotation</w:t>
      </w:r>
    </w:p>
    <w:p>
      <w:r>
        <w:t>This week's group. Three signs: LIGHT, CHANGE and one from Lesson 5. Then they sign one modification and the problem it solved.</w:t>
      </w:r>
    </w:p>
    <w:p>
      <w:r>
        <w:t xml:space="preserve">🪜 </w:t>
      </w:r>
      <w:r>
        <w:rPr>
          <w:b/>
        </w:rPr>
        <w:t>Support</w:t>
      </w:r>
    </w:p>
    <w:p>
      <w:r>
        <w:t>Give the pair three picture prompts on the desk: a pool light, a flag and a scoreboard. The task becomes choose and explain rather than recall and explain, and it targets students who understood the idea but cannot retrieve the example.</w:t>
      </w:r>
    </w:p>
    <w:p>
      <w:r>
        <w:t xml:space="preserve">🚀 </w:t>
      </w:r>
      <w:r>
        <w:rPr>
          <w:b/>
        </w:rPr>
        <w:t>Extend</w:t>
      </w:r>
    </w:p>
    <w:p>
      <w:r>
        <w:t>Deaf Sports Australia also asks hearing players to take a few extra seconds to explain a referee's decision to a Deaf teammate, because a Deaf athlete will usually stop when everyone around them stops. Find one place in this classroom where a few seconds of explaining would do the same job. Startable without you.</w:t>
      </w:r>
    </w:p>
    <w:p>
      <w:r>
        <w:rPr>
          <w:b/>
        </w:rPr>
        <w:t>Band calibration</w:t>
      </w:r>
    </w:p>
    <w:p>
      <w:r>
        <w:t>Challenge names one modification and what it replaced, with the picture prompts available. Enrichment explains two and generalises to a barrier outside sport.</w:t>
      </w:r>
    </w:p>
    <w:p>
      <w:r>
        <w:t xml:space="preserve">👋 </w:t>
      </w:r>
      <w:r>
        <w:rPr>
          <w:b/>
        </w:rPr>
        <w:t>Deaf-friendly protocol</w:t>
      </w:r>
    </w:p>
    <w:p>
      <w:r>
        <w:t>Tapping on the shoulder for attention. It comes straight out of the content this week, which is the best possible reason to teach it.</w:t>
      </w:r>
    </w:p>
    <w:p>
      <w:r>
        <w:t xml:space="preserve">💙 </w:t>
      </w:r>
      <w:r>
        <w:rPr>
          <w:b/>
        </w:rPr>
        <w:t>Care note</w:t>
      </w:r>
    </w:p>
    <w:p>
      <w:r>
        <w:t>Teach every modification as a design problem that somebody fixed. Never as something an athlete had to overcome. If a student says a Deaf athlete is amazing for competing, redirect it to the result: they are amazing because of what they did in the pool.</w:t>
      </w:r>
    </w:p>
    <w:p>
      <w:r>
        <w:t xml:space="preserve">🏃 </w:t>
      </w:r>
      <w:r>
        <w:rPr>
          <w:b/>
        </w:rPr>
        <w:t>If you are running late</w:t>
      </w:r>
    </w:p>
    <w:p>
      <w:r>
        <w:t>Cut the game to four sports instead of six. Never cut the You Do explanation; success criterion 2 is only assessable there.</w:t>
      </w:r>
    </w:p>
    <w:p>
      <w:r>
        <w:rPr>
          <w:b/>
        </w:rPr>
        <w:t>If you have the full hour</w:t>
      </w:r>
    </w:p>
    <w:p>
      <w:r>
        <w:t>Run the barrier hunt properly: pairs walk the classroom, find one thing, and report it back.</w:t>
      </w:r>
    </w:p>
    <w:p>
      <w:r>
        <w:t xml:space="preserve">📝 </w:t>
      </w:r>
      <w:r>
        <w:rPr>
          <w:b/>
        </w:rPr>
        <w:t>No-prep fallback</w:t>
      </w:r>
    </w:p>
    <w:p>
      <w:r>
        <w:t>Write two medal tallies on opposite ends of the board, seat pairs back to back, and run the same exchange from memory.</w:t>
      </w:r>
    </w:p>
    <w:p>
      <w:r>
        <w:t>This lesson is explicit teaching with collaborative practice, drawing on HITS 3, 5 and 9.</w:t>
      </w:r>
    </w:p>
    <w:p>
      <w:r>
        <w:br w:type="page"/>
      </w:r>
    </w:p>
    <w:p>
      <w:pPr>
        <w:pStyle w:val="Heading2"/>
      </w:pPr>
      <w:r>
        <w:t>9.7 Lesson 7 The Deaf profile interview</w:t>
      </w:r>
    </w:p>
    <w:tbl>
      <w:tblPr>
        <w:tblStyle w:val="TableGrid"/>
        <w:tblW w:type="auto" w:w="0"/>
        <w:jc w:val="left"/>
        <w:tblLayout w:type="fixed"/>
        <w:tblLook w:firstColumn="1" w:firstRow="1" w:lastColumn="0" w:lastRow="0" w:noHBand="0" w:noVBand="1" w:val="04A0"/>
        <w:tblLayout w:type="fixed"/>
      </w:tblPr>
      <w:tblGrid>
        <w:gridCol w:w="2004"/>
        <w:gridCol w:w="893"/>
        <w:gridCol w:w="7308"/>
      </w:tblGrid>
      <w:tr>
        <w:trPr>
          <w:tblHeader w:val="true"/>
        </w:trPr>
        <w:tc>
          <w:tcPr>
            <w:tcW w:type="dxa" w:w="2004"/>
            <w:shd w:val="clear" w:color="auto" w:fill="DCE4F0"/>
          </w:tcPr>
          <w:p>
            <w:pPr>
              <w:spacing w:after="40" w:before="40"/>
            </w:pPr>
            <w:r>
              <w:rPr>
                <w:b/>
              </w:rPr>
              <w:t>Stage</w:t>
            </w:r>
          </w:p>
        </w:tc>
        <w:tc>
          <w:tcPr>
            <w:tcW w:type="dxa" w:w="893"/>
            <w:shd w:val="clear" w:color="auto" w:fill="DCE4F0"/>
          </w:tcPr>
          <w:p>
            <w:pPr>
              <w:spacing w:after="40" w:before="40"/>
            </w:pPr>
            <w:r>
              <w:rPr>
                <w:b/>
              </w:rPr>
              <w:t>Min</w:t>
            </w:r>
          </w:p>
        </w:tc>
        <w:tc>
          <w:tcPr>
            <w:tcW w:type="dxa" w:w="7308"/>
            <w:shd w:val="clear" w:color="auto" w:fill="DCE4F0"/>
          </w:tcPr>
          <w:p>
            <w:pPr>
              <w:spacing w:after="40" w:before="40"/>
            </w:pPr>
            <w:r>
              <w:rPr>
                <w:b/>
              </w:rPr>
              <w:t>What happens</w:t>
            </w:r>
          </w:p>
        </w:tc>
      </w:tr>
      <w:tr>
        <w:tc>
          <w:tcPr>
            <w:tcW w:type="dxa" w:w="2004"/>
          </w:tcPr>
          <w:p>
            <w:pPr>
              <w:spacing w:after="40" w:before="40"/>
            </w:pPr>
            <w:r>
              <w:t>🔁 Do Now</w:t>
            </w:r>
          </w:p>
        </w:tc>
        <w:tc>
          <w:tcPr>
            <w:tcW w:type="dxa" w:w="893"/>
          </w:tcPr>
          <w:p>
            <w:pPr>
              <w:spacing w:after="40" w:before="40"/>
            </w:pPr>
            <w:r>
              <w:t>5</w:t>
            </w:r>
          </w:p>
        </w:tc>
        <w:tc>
          <w:tcPr>
            <w:tcW w:type="dxa" w:w="7308"/>
          </w:tcPr>
          <w:p>
            <w:pPr>
              <w:spacing w:after="40" w:before="40"/>
            </w:pPr>
            <w:r>
              <w:t>Write and underline: four things you would want to know about an athlete</w:t>
            </w:r>
          </w:p>
        </w:tc>
      </w:tr>
      <w:tr>
        <w:tc>
          <w:tcPr>
            <w:tcW w:type="dxa" w:w="2004"/>
          </w:tcPr>
          <w:p>
            <w:pPr>
              <w:spacing w:after="40" w:before="40"/>
            </w:pPr>
            <w:r>
              <w:t>🎯 LI and SC</w:t>
            </w:r>
          </w:p>
        </w:tc>
        <w:tc>
          <w:tcPr>
            <w:tcW w:type="dxa" w:w="893"/>
          </w:tcPr>
          <w:p>
            <w:pPr>
              <w:spacing w:after="40" w:before="40"/>
            </w:pPr>
            <w:r>
              <w:t>5</w:t>
            </w:r>
          </w:p>
        </w:tc>
        <w:tc>
          <w:tcPr>
            <w:tcW w:type="dxa" w:w="7308"/>
          </w:tcPr>
          <w:p>
            <w:pPr>
              <w:spacing w:after="40" w:before="40"/>
            </w:pPr>
            <w:r>
              <w:t>Share the intention and the three criteria</w:t>
            </w:r>
          </w:p>
        </w:tc>
      </w:tr>
      <w:tr>
        <w:tc>
          <w:tcPr>
            <w:tcW w:type="dxa" w:w="2004"/>
          </w:tcPr>
          <w:p>
            <w:pPr>
              <w:spacing w:after="40" w:before="40"/>
            </w:pPr>
            <w:r>
              <w:t>👀 I Do</w:t>
            </w:r>
          </w:p>
        </w:tc>
        <w:tc>
          <w:tcPr>
            <w:tcW w:type="dxa" w:w="893"/>
          </w:tcPr>
          <w:p>
            <w:pPr>
              <w:spacing w:after="40" w:before="40"/>
            </w:pPr>
            <w:r>
              <w:t>10</w:t>
            </w:r>
          </w:p>
        </w:tc>
        <w:tc>
          <w:tcPr>
            <w:tcW w:type="dxa" w:w="7308"/>
          </w:tcPr>
          <w:p>
            <w:pPr>
              <w:spacing w:after="40" w:before="40"/>
            </w:pPr>
            <w:r>
              <w:t>Model a four-fact profile, then the four-turn interview and one repair</w:t>
            </w:r>
          </w:p>
        </w:tc>
      </w:tr>
      <w:tr>
        <w:tc>
          <w:tcPr>
            <w:tcW w:type="dxa" w:w="2004"/>
          </w:tcPr>
          <w:p>
            <w:pPr>
              <w:spacing w:after="40" w:before="40"/>
            </w:pPr>
            <w:r>
              <w:t>🤝 We Do</w:t>
            </w:r>
          </w:p>
        </w:tc>
        <w:tc>
          <w:tcPr>
            <w:tcW w:type="dxa" w:w="893"/>
          </w:tcPr>
          <w:p>
            <w:pPr>
              <w:spacing w:after="40" w:before="40"/>
            </w:pPr>
            <w:r>
              <w:t>10</w:t>
            </w:r>
          </w:p>
        </w:tc>
        <w:tc>
          <w:tcPr>
            <w:tcW w:type="dxa" w:w="7308"/>
          </w:tcPr>
          <w:p>
            <w:pPr>
              <w:spacing w:after="40" w:before="40"/>
            </w:pPr>
            <w:r>
              <w:t>Game 8 Which Card Is Mine</w:t>
            </w:r>
          </w:p>
        </w:tc>
      </w:tr>
      <w:tr>
        <w:tc>
          <w:tcPr>
            <w:tcW w:type="dxa" w:w="2004"/>
          </w:tcPr>
          <w:p>
            <w:pPr>
              <w:spacing w:after="40" w:before="40"/>
            </w:pPr>
            <w:r>
              <w:t>👥 You Do</w:t>
            </w:r>
          </w:p>
        </w:tc>
        <w:tc>
          <w:tcPr>
            <w:tcW w:type="dxa" w:w="893"/>
          </w:tcPr>
          <w:p>
            <w:pPr>
              <w:spacing w:after="40" w:before="40"/>
            </w:pPr>
            <w:r>
              <w:t>15</w:t>
            </w:r>
          </w:p>
        </w:tc>
        <w:tc>
          <w:tcPr>
            <w:tcW w:type="dxa" w:w="7308"/>
          </w:tcPr>
          <w:p>
            <w:pPr>
              <w:spacing w:after="40" w:before="40"/>
            </w:pPr>
            <w:r>
              <w:t>Game 9 Two Minute Interview, filmed. Evidence piece 1</w:t>
            </w:r>
          </w:p>
        </w:tc>
      </w:tr>
      <w:tr>
        <w:tc>
          <w:tcPr>
            <w:tcW w:type="dxa" w:w="2004"/>
          </w:tcPr>
          <w:p>
            <w:pPr>
              <w:spacing w:after="40" w:before="40"/>
            </w:pPr>
            <w:r>
              <w:t>🎫 Exit ticket</w:t>
            </w:r>
          </w:p>
        </w:tc>
        <w:tc>
          <w:tcPr>
            <w:tcW w:type="dxa" w:w="893"/>
          </w:tcPr>
          <w:p>
            <w:pPr>
              <w:spacing w:after="40" w:before="40"/>
            </w:pPr>
            <w:r>
              <w:t>5</w:t>
            </w:r>
          </w:p>
        </w:tc>
        <w:tc>
          <w:tcPr>
            <w:tcW w:type="dxa" w:w="7308"/>
          </w:tcPr>
          <w:p>
            <w:pPr>
              <w:spacing w:after="40" w:before="40"/>
            </w:pPr>
            <w:r>
              <w:t>Journal, then the upload check</w:t>
            </w:r>
          </w:p>
        </w:tc>
      </w:tr>
    </w:tbl>
    <w:p/>
    <w:p>
      <w:r>
        <w:t xml:space="preserve">📦 </w:t>
      </w:r>
      <w:r>
        <w:rPr>
          <w:b/>
        </w:rPr>
        <w:t>Materials</w:t>
      </w:r>
    </w:p>
    <w:p>
      <w:r>
        <w:t>Lesson 7 Deaf Athlete Profile Cards, one set per group of four. Lesson 7 Interview Prompt Card, one per pair. The Lesson 7 Observational Checklist on a clipboard, one page per class. Five charged devices. The Google Classroom assignment open. The consent list checked before the lesson, not after.</w:t>
      </w:r>
    </w:p>
    <w:p>
      <w:r>
        <w:t xml:space="preserve">🔁 </w:t>
      </w:r>
      <w:r>
        <w:rPr>
          <w:b/>
        </w:rPr>
        <w:t>Do Now</w:t>
      </w:r>
      <w:r>
        <w:t xml:space="preserve"> (5 min)</w:t>
      </w:r>
    </w:p>
    <w:p>
      <w:r>
        <w:t>Silent and seated. On the board: If you could interview any athlete, what four things would you want to know?</w:t>
      </w:r>
    </w:p>
    <w:p>
      <w:r>
        <w:t>The prompt is built to surface the four question signs from Lessons 3 and 4. Most students write four questions without being told to.</w:t>
      </w:r>
    </w:p>
    <w:p>
      <w:r>
        <w:rPr>
          <w:b/>
        </w:rPr>
        <w:t>Bridge</w:t>
      </w:r>
    </w:p>
    <w:p>
      <w:r>
        <w:t>Say: Four questions, four weeks apart, all in your hands at once. Today they run as one conversation, not four separate ones, and it goes on camera.</w:t>
      </w:r>
    </w:p>
    <w:p>
      <w:r>
        <w:t xml:space="preserve">🎯 </w:t>
      </w:r>
      <w:r>
        <w:rPr>
          <w:b/>
        </w:rPr>
        <w:t>Learning intention and success criteria</w:t>
      </w:r>
      <w:r>
        <w:t xml:space="preserve"> (5 min)</w:t>
      </w:r>
    </w:p>
    <w:p>
      <w:r>
        <w:rPr>
          <w:b/>
        </w:rPr>
        <w:t>Learning intention</w:t>
      </w:r>
    </w:p>
    <w:p>
      <w:r>
        <w:t>I am learning to build a four-fact profile and run it as an interview I can record.</w:t>
      </w:r>
    </w:p>
    <w:p>
      <w:r>
        <w:rPr>
          <w:b/>
        </w:rPr>
        <w:t>Success criteria</w:t>
      </w:r>
    </w:p>
    <w:p>
      <w:r>
        <w:t>1. I can give two facts about a person on a card.</w:t>
      </w:r>
    </w:p>
    <w:p>
      <w:r>
        <w:t>2. I can run a four-turn interview with a partner, voice off.</w:t>
      </w:r>
    </w:p>
    <w:p>
      <w:r>
        <w:t>3. I can add one follow-up question that was not on the card.</w:t>
      </w:r>
    </w:p>
    <w:p>
      <w:r>
        <w:t xml:space="preserve">👀 </w:t>
      </w:r>
      <w:r>
        <w:rPr>
          <w:b/>
        </w:rPr>
        <w:t>I Do</w:t>
      </w:r>
      <w:r>
        <w:t xml:space="preserve"> (10 min)</w:t>
      </w:r>
    </w:p>
    <w:p>
      <w:r>
        <w:t xml:space="preserve">⚓ </w:t>
      </w:r>
      <w:r>
        <w:rPr>
          <w:b/>
        </w:rPr>
        <w:t>Anchor restatement</w:t>
      </w:r>
    </w:p>
    <w:p>
      <w:r>
        <w:t>Eyes up. Watch. Copy.</w:t>
      </w:r>
    </w:p>
    <w:p>
      <w:r>
        <w:t>Say: Same three moves, now inside an interview. You get their eyes, you watch the whole answer, and you copy back what you understood so they know it landed.</w:t>
      </w:r>
    </w:p>
    <w:p>
      <w:r>
        <w:t xml:space="preserve">📋 </w:t>
      </w:r>
      <w:r>
        <w:rPr>
          <w:b/>
        </w:rPr>
        <w:t>Set it up</w:t>
      </w:r>
    </w:p>
    <w:p>
      <w:r>
        <w:t>Introduce COMPETE, PROUD, HAPPEN, FIRST and FINISH.</w:t>
      </w:r>
    </w:p>
    <w:p>
      <w:r>
        <w:t>Say: Every profile this term has four facts and they come in the same order. Who. What sport. When. What they won or did. First to finish, every time.</w:t>
      </w:r>
    </w:p>
    <w:p>
      <w:r>
        <w:t xml:space="preserve">❓ </w:t>
      </w:r>
      <w:r>
        <w:rPr>
          <w:b/>
        </w:rPr>
        <w:t>Ask it</w:t>
      </w:r>
    </w:p>
    <w:p>
      <w:r>
        <w:t>Model the whole profile once from the Barry Knapman card, at pace, without stopping.</w:t>
      </w:r>
    </w:p>
    <w:p>
      <w:r>
        <w:t>Say: Barry Knapman. Australia. Diving. He competed at the world games for the Deaf in Washington in nineteen sixty five and won gold on the three metre springboard. Four years later in Belgrade, silver in the same event.</w:t>
      </w:r>
    </w:p>
    <w:p>
      <w:r>
        <w:t>Then model the four-turn interview with one student who agreed in advance. Four questions, four answers, no stopping.</w:t>
      </w:r>
    </w:p>
    <w:p>
      <w:r>
        <w:t>Say: Watch how I do not look away between questions. My next question is already ready, so my eyes never leave the answer.</w:t>
      </w:r>
    </w:p>
    <w:p>
      <w:r>
        <w:t xml:space="preserve">👀 </w:t>
      </w:r>
      <w:r>
        <w:rPr>
          <w:b/>
        </w:rPr>
        <w:t>Watch it</w:t>
      </w:r>
    </w:p>
    <w:p>
      <w:r>
        <w:t>Say: The recording will show me exactly where your eyes went. That is not a threat. It is the easiest thing to fix and the biggest difference in the whole unit.</w:t>
      </w:r>
    </w:p>
    <w:p>
      <w:r>
        <w:rPr>
          <w:b/>
        </w:rPr>
        <w:t>Get it wrong on purpose</w:t>
      </w:r>
    </w:p>
    <w:p>
      <w:r>
        <w:t>Miss an answer deliberately, repair it with AGAIN, then miss a second one and repair it with WHAT MEAN?.</w:t>
      </w:r>
    </w:p>
    <w:p>
      <w:r>
        <w:t>Say: Two breakdowns and neither one ended the interview. That is what I want on the recording. A repair is a pass, not a fail.</w:t>
      </w:r>
    </w:p>
    <w:p>
      <w:r>
        <w:t xml:space="preserve">✅ </w:t>
      </w:r>
      <w:r>
        <w:rPr>
          <w:b/>
        </w:rPr>
        <w:t>Light check</w:t>
      </w:r>
    </w:p>
    <w:p>
      <w:r>
        <w:t>Ask for four fingers from anyone who can name all four questions in order. You are checking the sequence is automatic before you turn a camera on.</w:t>
      </w:r>
    </w:p>
    <w:p>
      <w:r>
        <w:t xml:space="preserve">🤝 </w:t>
      </w:r>
      <w:r>
        <w:rPr>
          <w:b/>
        </w:rPr>
        <w:t>We Do</w:t>
      </w:r>
      <w:r>
        <w:t xml:space="preserve"> (10 min)</w:t>
      </w:r>
    </w:p>
    <w:p>
      <w:r>
        <w:t xml:space="preserve">🎲 </w:t>
      </w:r>
      <w:r>
        <w:rPr>
          <w:b/>
        </w:rPr>
        <w:t>Game 8 Which Card Is Mine</w:t>
      </w:r>
    </w:p>
    <w:p>
      <w:r>
        <w:t>1. Groups of four in a circle. All six cards face up in the middle where everyone can see them.</w:t>
      </w:r>
    </w:p>
    <w:p>
      <w:r>
        <w:t>2. Each student secretly chooses one card and remembers it. More than one student may choose the same card.</w:t>
      </w:r>
    </w:p>
    <w:p>
      <w:r>
        <w:t>3. In turn, each student signs their four facts without naming the card.</w:t>
      </w:r>
    </w:p>
    <w:p>
      <w:r>
        <w:t>4. The group watches the whole profile, then points to a card at the end, never during.</w:t>
      </w:r>
    </w:p>
    <w:p>
      <w:r>
        <w:t>5. The describer says whether the group has it right, then the next player goes.</w:t>
      </w:r>
    </w:p>
    <w:p>
      <w:r>
        <w:t xml:space="preserve">✅ </w:t>
      </w:r>
      <w:r>
        <w:rPr>
          <w:b/>
        </w:rPr>
        <w:t>Decision point, the one that changes next week</w:t>
      </w:r>
    </w:p>
    <w:p>
      <w:r>
        <w:t>This is the check that decides whether the filming starts now or after a rebuild.</w:t>
      </w:r>
    </w:p>
    <w:p>
      <w:r>
        <w:rPr>
          <w:b/>
        </w:rPr>
        <w:t>Routine</w:t>
      </w:r>
    </w:p>
    <w:p>
      <w:r>
        <w:t>Say: Everyone signs it to me on three. One, two, three. Sign the first fact slot in a profile.</w:t>
      </w:r>
    </w:p>
    <w:p>
      <w:r>
        <w:rPr>
          <w:b/>
        </w:rPr>
        <w:t>Think time</w:t>
      </w:r>
    </w:p>
    <w:p>
      <w:r>
        <w:t>Five seconds before the count.</w:t>
      </w:r>
    </w:p>
    <w:p>
      <w:r>
        <w:rPr>
          <w:b/>
        </w:rPr>
        <w:t>80% or more give who it is</w:t>
      </w:r>
    </w:p>
    <w:p>
      <w:r>
        <w:t>Start filming.</w:t>
      </w:r>
    </w:p>
    <w:p>
      <w:r>
        <w:rPr>
          <w:b/>
        </w:rPr>
        <w:t>Fewer than 80%</w:t>
      </w:r>
    </w:p>
    <w:p>
      <w:r>
        <w:t>The likely error is the four slots blurring into a list they recite rather than a structure they use. Re-teach with a partial model: put the four slot headings on the board, fill only the first and last for one athlete, and have pairs supply the middle two. Re-check with the same routine before any device comes out.</w:t>
      </w:r>
    </w:p>
    <w:p>
      <w:r>
        <w:rPr>
          <w:b/>
        </w:rPr>
        <w:t>Follow-up to one student</w:t>
      </w:r>
    </w:p>
    <w:p>
      <w:r>
        <w:t>Say: You started with the name. Say why that has to come first.</w:t>
      </w:r>
    </w:p>
    <w:p>
      <w:r>
        <w:t xml:space="preserve">👥 </w:t>
      </w:r>
      <w:r>
        <w:rPr>
          <w:b/>
        </w:rPr>
        <w:t>You Do</w:t>
      </w:r>
      <w:r>
        <w:t xml:space="preserve"> (15 min)</w:t>
      </w:r>
    </w:p>
    <w:p>
      <w:r>
        <w:rPr>
          <w:b/>
        </w:rPr>
        <w:t>Evidence piece 1 runs here.</w:t>
      </w:r>
      <w:r>
        <w:t xml:space="preserve"> Voice off, pairs, different content from the game: the game guessed a card from a profile, the recording is a live interview of the real person opposite, plus a follow-up question of the student's own.</w:t>
      </w:r>
    </w:p>
    <w:p>
      <w:r>
        <w:t>Recording steps in order:</w:t>
      </w:r>
    </w:p>
    <w:p>
      <w:r>
        <w:t>1. Pairs sit facing each other, side on to the camera, both faces lit and nobody with a window behind them.</w:t>
      </w:r>
    </w:p>
    <w:p>
      <w:r>
        <w:t>2. One student in each group of three pairs runs the camera. Filming students rotate so everybody is recorded.</w:t>
      </w:r>
    </w:p>
    <w:p>
      <w:r>
        <w:t>3. Each pair records one continuous take: four questions, four answers, one follow-up, then swap roles.</w:t>
      </w:r>
    </w:p>
    <w:p>
      <w:r>
        <w:t>4. No retakes for tidiness. One retake only if the recording missed part of the exchange.</w:t>
      </w:r>
    </w:p>
    <w:p>
      <w:r>
        <w:t>5. The file goes into the student's own journal slide for this lesson before the end of the lesson.</w:t>
      </w:r>
    </w:p>
    <w:p>
      <w:r>
        <w:rPr>
          <w:b/>
        </w:rPr>
        <w:t>Tick the checklist while they film.</w:t>
      </w:r>
      <w:r>
        <w:t xml:space="preserve"> Move between pairs with the clipboard. Do not re-watch the recordings to score them; that is the whole point of ticking live.</w:t>
      </w:r>
    </w:p>
    <w:p>
      <w:r>
        <w:t>A student without consent does the same interview live with you at the side of the room, assessed against the same six criteria. That is arranged before the lesson, quietly, not negotiated on the day.</w:t>
      </w:r>
    </w:p>
    <w:p>
      <w:r>
        <w:t xml:space="preserve">🎫 </w:t>
      </w:r>
      <w:r>
        <w:rPr>
          <w:b/>
        </w:rPr>
        <w:t>Exit ticket</w:t>
      </w:r>
      <w:r>
        <w:t xml:space="preserve"> (5 min)</w:t>
      </w:r>
    </w:p>
    <w:p>
      <w:r>
        <w:rPr>
          <w:b/>
        </w:rPr>
        <w:t>Everyone</w:t>
      </w:r>
    </w:p>
    <w:p>
      <w:r>
        <w:t>Journal. Rate yourself on the three I can statements. Then one line: the follow-up question you asked that was not on the card.</w:t>
      </w:r>
    </w:p>
    <w:p>
      <w:r>
        <w:t>Cultural question this week: why do we ask an athlete what they are proud of, and not how they became deaf?</w:t>
      </w:r>
    </w:p>
    <w:p>
      <w:r>
        <w:rPr>
          <w:b/>
        </w:rPr>
        <w:t>The rotation</w:t>
      </w:r>
    </w:p>
    <w:p>
      <w:r>
        <w:t>No separate rotation this week. The filming is the evidence, and the checklist covers the whole class.</w:t>
      </w:r>
    </w:p>
    <w:p>
      <w:r>
        <w:t xml:space="preserve">🪜 </w:t>
      </w:r>
      <w:r>
        <w:rPr>
          <w:b/>
        </w:rPr>
        <w:t>Support</w:t>
      </w:r>
    </w:p>
    <w:p>
      <w:r>
        <w:t>Leave the prompt card face up for the recording and mark it as supported on the checklist. The task keeps its four turns; what changes is the memory load. It targets students who can produce all four questions but not in sequence.</w:t>
      </w:r>
    </w:p>
    <w:p>
      <w:r>
        <w:t xml:space="preserve">🚀 </w:t>
      </w:r>
      <w:r>
        <w:rPr>
          <w:b/>
        </w:rPr>
        <w:t>Extend</w:t>
      </w:r>
    </w:p>
    <w:p>
      <w:r>
        <w:t>Interview a partner about a person on a profile card rather than about themselves, so every answer is in role and has to come from the card. Startable without you.</w:t>
      </w:r>
    </w:p>
    <w:p>
      <w:r>
        <w:rPr>
          <w:b/>
        </w:rPr>
        <w:t>Band calibration</w:t>
      </w:r>
    </w:p>
    <w:p>
      <w:r>
        <w:t>Challenge records two turns with the prompt card visible and gives two facts of a profile. Enrichment records four turns card face down plus a follow-up.</w:t>
      </w:r>
    </w:p>
    <w:p>
      <w:r>
        <w:t xml:space="preserve">👋 </w:t>
      </w:r>
      <w:r>
        <w:rPr>
          <w:b/>
        </w:rPr>
        <w:t>Deaf-friendly protocol</w:t>
      </w:r>
    </w:p>
    <w:p>
      <w:r>
        <w:t>Light on faces and positioning. Nobody signs with a window behind them, and the camera never sits between two signers.</w:t>
      </w:r>
    </w:p>
    <w:p>
      <w:r>
        <w:t xml:space="preserve">💙 </w:t>
      </w:r>
      <w:r>
        <w:rPr>
          <w:b/>
        </w:rPr>
        <w:t>Care note</w:t>
      </w:r>
    </w:p>
    <w:p>
      <w:r>
        <w:t>Check filming consent against your own list before the lesson starts. A school blanket media form does not always cover uploading a student's face to a class platform, so read what yours actually says. A student without consent is not sitting out; they are doing the same task live with you, arranged in advance so it is never visible as an exception on the day.</w:t>
      </w:r>
    </w:p>
    <w:p>
      <w:r>
        <w:t>Two of the profile cards are real people, one of them living. Keep every profile to what they did in their sport. Nothing about health, nothing about how they became deaf, nothing about family, even if a student finds it somewhere.</w:t>
      </w:r>
    </w:p>
    <w:p>
      <w:r>
        <w:t xml:space="preserve">🏃 </w:t>
      </w:r>
      <w:r>
        <w:rPr>
          <w:b/>
        </w:rPr>
        <w:t>If you are running late</w:t>
      </w:r>
    </w:p>
    <w:p>
      <w:r>
        <w:t>Cut the game to one round per group. Never cut the recording; evidence piece 1 has no other slot.</w:t>
      </w:r>
    </w:p>
    <w:p>
      <w:r>
        <w:rPr>
          <w:b/>
        </w:rPr>
        <w:t>If you have the full hour</w:t>
      </w:r>
    </w:p>
    <w:p>
      <w:r>
        <w:t>Each pair watches their own recording once and names one thing they would change.</w:t>
      </w:r>
    </w:p>
    <w:p>
      <w:r>
        <w:t xml:space="preserve">📝 </w:t>
      </w:r>
      <w:r>
        <w:rPr>
          <w:b/>
        </w:rPr>
        <w:t>No-prep fallback</w:t>
      </w:r>
    </w:p>
    <w:p>
      <w:r>
        <w:t>If the devices fail, run the interviews live in front of you in threes while the rest continue the game, and tick the checklist instead. The checklist is the evidence; the recording is the artefact.</w:t>
      </w:r>
    </w:p>
    <w:p>
      <w:r>
        <w:t>This lesson is guided practice with live assessment, drawing on HITS 3, 5 and 8.</w:t>
      </w:r>
    </w:p>
    <w:p>
      <w:r>
        <w:br w:type="page"/>
      </w:r>
    </w:p>
    <w:p>
      <w:pPr>
        <w:pStyle w:val="Heading2"/>
      </w:pPr>
      <w:r>
        <w:t>9.8 Lesson 8 Showing the story</w:t>
      </w:r>
    </w:p>
    <w:tbl>
      <w:tblPr>
        <w:tblStyle w:val="TableGrid"/>
        <w:tblW w:type="auto" w:w="0"/>
        <w:jc w:val="left"/>
        <w:tblLayout w:type="fixed"/>
        <w:tblLook w:firstColumn="1" w:firstRow="1" w:lastColumn="0" w:lastRow="0" w:noHBand="0" w:noVBand="1" w:val="04A0"/>
        <w:tblLayout w:type="fixed"/>
      </w:tblPr>
      <w:tblGrid>
        <w:gridCol w:w="2496"/>
        <w:gridCol w:w="859"/>
        <w:gridCol w:w="6850"/>
      </w:tblGrid>
      <w:tr>
        <w:trPr>
          <w:tblHeader w:val="true"/>
        </w:trPr>
        <w:tc>
          <w:tcPr>
            <w:tcW w:type="dxa" w:w="2496"/>
            <w:shd w:val="clear" w:color="auto" w:fill="DCE4F0"/>
          </w:tcPr>
          <w:p>
            <w:pPr>
              <w:spacing w:after="40" w:before="40"/>
            </w:pPr>
            <w:r>
              <w:rPr>
                <w:b/>
              </w:rPr>
              <w:t>Stage</w:t>
            </w:r>
          </w:p>
        </w:tc>
        <w:tc>
          <w:tcPr>
            <w:tcW w:type="dxa" w:w="859"/>
            <w:shd w:val="clear" w:color="auto" w:fill="DCE4F0"/>
          </w:tcPr>
          <w:p>
            <w:pPr>
              <w:spacing w:after="40" w:before="40"/>
            </w:pPr>
            <w:r>
              <w:rPr>
                <w:b/>
              </w:rPr>
              <w:t>Min</w:t>
            </w:r>
          </w:p>
        </w:tc>
        <w:tc>
          <w:tcPr>
            <w:tcW w:type="dxa" w:w="6850"/>
            <w:shd w:val="clear" w:color="auto" w:fill="DCE4F0"/>
          </w:tcPr>
          <w:p>
            <w:pPr>
              <w:spacing w:after="40" w:before="40"/>
            </w:pPr>
            <w:r>
              <w:rPr>
                <w:b/>
              </w:rPr>
              <w:t>What happens</w:t>
            </w:r>
          </w:p>
        </w:tc>
      </w:tr>
      <w:tr>
        <w:tc>
          <w:tcPr>
            <w:tcW w:type="dxa" w:w="2496"/>
          </w:tcPr>
          <w:p>
            <w:pPr>
              <w:spacing w:after="40" w:before="40"/>
            </w:pPr>
            <w:r>
              <w:t>🔁 Do Now</w:t>
            </w:r>
          </w:p>
        </w:tc>
        <w:tc>
          <w:tcPr>
            <w:tcW w:type="dxa" w:w="859"/>
          </w:tcPr>
          <w:p>
            <w:pPr>
              <w:spacing w:after="40" w:before="40"/>
            </w:pPr>
            <w:r>
              <w:t>5</w:t>
            </w:r>
          </w:p>
        </w:tc>
        <w:tc>
          <w:tcPr>
            <w:tcW w:type="dxa" w:w="6850"/>
          </w:tcPr>
          <w:p>
            <w:pPr>
              <w:spacing w:after="40" w:before="40"/>
            </w:pPr>
            <w:r>
              <w:t>Write and underline: where were you when something exciting happened?</w:t>
            </w:r>
          </w:p>
        </w:tc>
      </w:tr>
      <w:tr>
        <w:tc>
          <w:tcPr>
            <w:tcW w:type="dxa" w:w="2496"/>
          </w:tcPr>
          <w:p>
            <w:pPr>
              <w:spacing w:after="40" w:before="40"/>
            </w:pPr>
            <w:r>
              <w:t>🎯 LI and SC</w:t>
            </w:r>
          </w:p>
        </w:tc>
        <w:tc>
          <w:tcPr>
            <w:tcW w:type="dxa" w:w="859"/>
          </w:tcPr>
          <w:p>
            <w:pPr>
              <w:spacing w:after="40" w:before="40"/>
            </w:pPr>
            <w:r>
              <w:t>5</w:t>
            </w:r>
          </w:p>
        </w:tc>
        <w:tc>
          <w:tcPr>
            <w:tcW w:type="dxa" w:w="6850"/>
          </w:tcPr>
          <w:p>
            <w:pPr>
              <w:spacing w:after="40" w:before="40"/>
            </w:pPr>
            <w:r>
              <w:t>Share the intention and the three criteria</w:t>
            </w:r>
          </w:p>
        </w:tc>
      </w:tr>
      <w:tr>
        <w:tc>
          <w:tcPr>
            <w:tcW w:type="dxa" w:w="2496"/>
          </w:tcPr>
          <w:p>
            <w:pPr>
              <w:spacing w:after="40" w:before="40"/>
            </w:pPr>
            <w:r>
              <w:t>👀 I Do</w:t>
            </w:r>
          </w:p>
        </w:tc>
        <w:tc>
          <w:tcPr>
            <w:tcW w:type="dxa" w:w="859"/>
          </w:tcPr>
          <w:p>
            <w:pPr>
              <w:spacing w:after="40" w:before="40"/>
            </w:pPr>
            <w:r>
              <w:t>15</w:t>
            </w:r>
          </w:p>
        </w:tc>
        <w:tc>
          <w:tcPr>
            <w:tcW w:type="dxa" w:w="6850"/>
          </w:tcPr>
          <w:p>
            <w:pPr>
              <w:spacing w:after="40" w:before="40"/>
            </w:pPr>
            <w:r>
              <w:t>Model setting a scene, then four events joined with soon, later and next</w:t>
            </w:r>
          </w:p>
        </w:tc>
      </w:tr>
      <w:tr>
        <w:tc>
          <w:tcPr>
            <w:tcW w:type="dxa" w:w="2496"/>
          </w:tcPr>
          <w:p>
            <w:pPr>
              <w:spacing w:after="40" w:before="40"/>
            </w:pPr>
            <w:r>
              <w:t>🤝 We Do</w:t>
            </w:r>
          </w:p>
        </w:tc>
        <w:tc>
          <w:tcPr>
            <w:tcW w:type="dxa" w:w="859"/>
          </w:tcPr>
          <w:p>
            <w:pPr>
              <w:spacing w:after="40" w:before="40"/>
            </w:pPr>
            <w:r>
              <w:t>5</w:t>
            </w:r>
          </w:p>
        </w:tc>
        <w:tc>
          <w:tcPr>
            <w:tcW w:type="dxa" w:w="6850"/>
          </w:tcPr>
          <w:p>
            <w:pPr>
              <w:spacing w:after="40" w:before="40"/>
            </w:pPr>
            <w:r>
              <w:t>Game 10 Watch And Draw It, one round each way</w:t>
            </w:r>
          </w:p>
        </w:tc>
      </w:tr>
      <w:tr>
        <w:tc>
          <w:tcPr>
            <w:tcW w:type="dxa" w:w="2496"/>
          </w:tcPr>
          <w:p>
            <w:pPr>
              <w:spacing w:after="40" w:before="40"/>
            </w:pPr>
            <w:r>
              <w:t>👥 You Do</w:t>
            </w:r>
          </w:p>
        </w:tc>
        <w:tc>
          <w:tcPr>
            <w:tcW w:type="dxa" w:w="859"/>
          </w:tcPr>
          <w:p>
            <w:pPr>
              <w:spacing w:after="40" w:before="40"/>
            </w:pPr>
            <w:r>
              <w:t>10</w:t>
            </w:r>
          </w:p>
        </w:tc>
        <w:tc>
          <w:tcPr>
            <w:tcW w:type="dxa" w:w="6850"/>
          </w:tcPr>
          <w:p>
            <w:pPr>
              <w:spacing w:after="40" w:before="40"/>
            </w:pPr>
            <w:r>
              <w:t>Retell the whole story strip to a partner. Rotation runs here</w:t>
            </w:r>
          </w:p>
        </w:tc>
      </w:tr>
      <w:tr>
        <w:tc>
          <w:tcPr>
            <w:tcW w:type="dxa" w:w="2496"/>
          </w:tcPr>
          <w:p>
            <w:pPr>
              <w:spacing w:after="40" w:before="40"/>
            </w:pPr>
            <w:r>
              <w:t>🎫 Exit ticket and test</w:t>
            </w:r>
          </w:p>
        </w:tc>
        <w:tc>
          <w:tcPr>
            <w:tcW w:type="dxa" w:w="859"/>
          </w:tcPr>
          <w:p>
            <w:pPr>
              <w:spacing w:after="40" w:before="40"/>
            </w:pPr>
            <w:r>
              <w:t>10</w:t>
            </w:r>
          </w:p>
        </w:tc>
        <w:tc>
          <w:tcPr>
            <w:tcW w:type="dxa" w:w="6850"/>
          </w:tcPr>
          <w:p>
            <w:pPr>
              <w:spacing w:after="40" w:before="40"/>
            </w:pPr>
            <w:r>
              <w:t>The receptive test in the exercise book, corrected together, then the journal</w:t>
            </w:r>
          </w:p>
        </w:tc>
      </w:tr>
    </w:tbl>
    <w:p/>
    <w:p>
      <w:r>
        <w:t xml:space="preserve">📦 </w:t>
      </w:r>
      <w:r>
        <w:rPr>
          <w:b/>
        </w:rPr>
        <w:t>Materials</w:t>
      </w:r>
    </w:p>
    <w:p>
      <w:r>
        <w:t>Lesson 8 Story Strip, one per pair. Plain paper and pencils for the game. Exercise books. Journals. The receptive test item list from section 13.2 in your hand.</w:t>
      </w:r>
    </w:p>
    <w:p>
      <w:r>
        <w:t xml:space="preserve">🔁 </w:t>
      </w:r>
      <w:r>
        <w:rPr>
          <w:b/>
        </w:rPr>
        <w:t>Do Now</w:t>
      </w:r>
      <w:r>
        <w:t xml:space="preserve"> (5 min)</w:t>
      </w:r>
    </w:p>
    <w:p>
      <w:r>
        <w:t>Silent and seated. On the board: Where were you when something exciting happened? Describe the place before you say what happened.</w:t>
      </w:r>
    </w:p>
    <w:p>
      <w:r>
        <w:t>The prompt is built to surface the time signs from Lesson 5 and PROUD and HAPPEN from Lesson 7.</w:t>
      </w:r>
    </w:p>
    <w:p>
      <w:r>
        <w:rPr>
          <w:b/>
        </w:rPr>
        <w:t>Bridge</w:t>
      </w:r>
    </w:p>
    <w:p>
      <w:r>
        <w:t>Say: Every one of you set the place before the event, because I told you to. Today you find out why that instruction exists.</w:t>
      </w:r>
    </w:p>
    <w:p>
      <w:r>
        <w:t xml:space="preserve">🎯 </w:t>
      </w:r>
      <w:r>
        <w:rPr>
          <w:b/>
        </w:rPr>
        <w:t>Learning intention and success criteria</w:t>
      </w:r>
      <w:r>
        <w:t xml:space="preserve"> (5 min)</w:t>
      </w:r>
    </w:p>
    <w:p>
      <w:r>
        <w:rPr>
          <w:b/>
        </w:rPr>
        <w:t>Learning intention</w:t>
      </w:r>
    </w:p>
    <w:p>
      <w:r>
        <w:t>I am learning to set a scene before I tell what happened in it, and to join the events with time signs.</w:t>
      </w:r>
    </w:p>
    <w:p>
      <w:r>
        <w:rPr>
          <w:b/>
        </w:rPr>
        <w:t>Success criteria</w:t>
      </w:r>
    </w:p>
    <w:p>
      <w:r>
        <w:t>1. I can show where a story happens before I start it.</w:t>
      </w:r>
    </w:p>
    <w:p>
      <w:r>
        <w:t>2. I can retell a four-event story with the scene set first.</w:t>
      </w:r>
    </w:p>
    <w:p>
      <w:r>
        <w:t>3. I can keep two people in the story apart so my partner knows who is who.</w:t>
      </w:r>
    </w:p>
    <w:p>
      <w:r>
        <w:t xml:space="preserve">👀 </w:t>
      </w:r>
      <w:r>
        <w:rPr>
          <w:b/>
        </w:rPr>
        <w:t>I Do</w:t>
      </w:r>
      <w:r>
        <w:t xml:space="preserve"> (15 min)</w:t>
      </w:r>
    </w:p>
    <w:p>
      <w:r>
        <w:t xml:space="preserve">⚓ </w:t>
      </w:r>
      <w:r>
        <w:rPr>
          <w:b/>
        </w:rPr>
        <w:t>Anchor restatement</w:t>
      </w:r>
    </w:p>
    <w:p>
      <w:r>
        <w:t>Eyes up. Watch. Copy.</w:t>
      </w:r>
    </w:p>
    <w:p>
      <w:r>
        <w:t>Say: Same three moves. In a story the watching does the most work, because the place and the people get set up in the space before anything happens in it.</w:t>
      </w:r>
    </w:p>
    <w:p>
      <w:r>
        <w:t xml:space="preserve">📋 </w:t>
      </w:r>
      <w:r>
        <w:rPr>
          <w:b/>
        </w:rPr>
        <w:t>Set it up</w:t>
      </w:r>
    </w:p>
    <w:p>
      <w:r>
        <w:t>Introduce STORY and TELL.</w:t>
      </w:r>
    </w:p>
    <w:p>
      <w:r>
        <w:t>Model the scene of the story strip before any event in it: a pool, two swimmers, one in each lane, kept in two different places in your signing space.</w:t>
      </w:r>
    </w:p>
    <w:p>
      <w:r>
        <w:t>Tagged CHECK GRAMMAR. Depicting signs, constructed action and the use of signing space are modelled from Sign It! and the school reference. This document does not describe how they are produced and you should not improvise them.</w:t>
      </w:r>
    </w:p>
    <w:p>
      <w:r>
        <w:t xml:space="preserve">❓ </w:t>
      </w:r>
      <w:r>
        <w:rPr>
          <w:b/>
        </w:rPr>
        <w:t>Ask it</w:t>
      </w:r>
    </w:p>
    <w:p>
      <w:r>
        <w:t>Introduce SOON, LATER and NEXT. Model the four events of the story in order, joining them with the new time signs, keeping the two swimmers where you put them.</w:t>
      </w:r>
    </w:p>
    <w:p>
      <w:r>
        <w:t>Say: These three move a story along rather than place it in history. Before, after and back then put you in a year. Soon, later and next move you through an afternoon.</w:t>
      </w:r>
    </w:p>
    <w:p>
      <w:r>
        <w:t xml:space="preserve">👀 </w:t>
      </w:r>
      <w:r>
        <w:rPr>
          <w:b/>
        </w:rPr>
        <w:t>Watch it</w:t>
      </w:r>
    </w:p>
    <w:p>
      <w:r>
        <w:t>Say: The place tells you as much as the hands do. Where somebody is standing is information.</w:t>
      </w:r>
    </w:p>
    <w:p>
      <w:r>
        <w:rPr>
          <w:b/>
        </w:rPr>
        <w:t>Get it wrong on purpose</w:t>
      </w:r>
    </w:p>
    <w:p>
      <w:r>
        <w:t>Retell two of the events with both swimmers in the same place.</w:t>
      </w:r>
    </w:p>
    <w:p>
      <w:r>
        <w:t>Say: I just told you a story where you could not tell who did anything. Nothing wrong with my signs. Everything wrong with where I put them.</w:t>
      </w:r>
    </w:p>
    <w:p>
      <w:r>
        <w:t xml:space="preserve">✅ </w:t>
      </w:r>
      <w:r>
        <w:rPr>
          <w:b/>
        </w:rPr>
        <w:t>Light check</w:t>
      </w:r>
    </w:p>
    <w:p>
      <w:r>
        <w:t>Ask for a thumb toward the side of the room where the first swimmer was placed. You are checking they noticed the placement at all, not that they can reproduce it.</w:t>
      </w:r>
    </w:p>
    <w:p>
      <w:r>
        <w:t xml:space="preserve">🤝 </w:t>
      </w:r>
      <w:r>
        <w:rPr>
          <w:b/>
        </w:rPr>
        <w:t>We Do</w:t>
      </w:r>
      <w:r>
        <w:t xml:space="preserve"> (5 min)</w:t>
      </w:r>
    </w:p>
    <w:p>
      <w:r>
        <w:t xml:space="preserve">🎲 </w:t>
      </w:r>
      <w:r>
        <w:rPr>
          <w:b/>
        </w:rPr>
        <w:t>Game 10 Watch And Draw It</w:t>
      </w:r>
    </w:p>
    <w:p>
      <w:r>
        <w:t>One round each way, fast. It is a warm-up for the retell, not the main event.</w:t>
      </w:r>
    </w:p>
    <w:p>
      <w:r>
        <w:t>1. Pairs, facing, plain paper each, pencils down.</w:t>
      </w:r>
    </w:p>
    <w:p>
      <w:r>
        <w:t>2. Student A signs the scene only: the place and the two people. Nothing that happens yet.</w:t>
      </w:r>
    </w:p>
    <w:p>
      <w:r>
        <w:t>3. Student B watches the whole thing with pencils still down, then draws it as a rough sketch.</w:t>
      </w:r>
    </w:p>
    <w:p>
      <w:r>
        <w:t>4. Compare. If the two people are in the wrong places, A signs it again rather than explaining it.</w:t>
      </w:r>
    </w:p>
    <w:p>
      <w:r>
        <w:t>5. Swap.</w:t>
      </w:r>
    </w:p>
    <w:p>
      <w:r>
        <w:t xml:space="preserve">✅ </w:t>
      </w:r>
      <w:r>
        <w:rPr>
          <w:b/>
        </w:rPr>
        <w:t>Decision point, the one that changes what you report</w:t>
      </w:r>
    </w:p>
    <w:p>
      <w:r>
        <w:rPr>
          <w:b/>
        </w:rPr>
        <w:t>Routine</w:t>
      </w:r>
    </w:p>
    <w:p>
      <w:r>
        <w:t>Say: Everyone signs it to me on three. One, two, three. Show where the two swimmers were placed.</w:t>
      </w:r>
    </w:p>
    <w:p>
      <w:r>
        <w:rPr>
          <w:b/>
        </w:rPr>
        <w:t>Think time</w:t>
      </w:r>
    </w:p>
    <w:p>
      <w:r>
        <w:t>Five seconds before the count.</w:t>
      </w:r>
    </w:p>
    <w:p>
      <w:r>
        <w:rPr>
          <w:b/>
        </w:rPr>
        <w:t>80% or more keep the two apart</w:t>
      </w:r>
    </w:p>
    <w:p>
      <w:r>
        <w:t>Move to You Do with the full four-event retell.</w:t>
      </w:r>
    </w:p>
    <w:p>
      <w:r>
        <w:rPr>
          <w:b/>
        </w:rPr>
        <w:t>Fewer than 80%</w:t>
      </w:r>
    </w:p>
    <w:p>
      <w:r>
        <w:t>The likely error is both people landing in the same space because students are copying handshapes and ignoring placement. Re-teach with two physical markers: put two chairs at the front, assign a swimmer to each, and retell the story pointing at chairs before signing it without them. Re-check with the same routine.</w:t>
      </w:r>
    </w:p>
    <w:p>
      <w:r>
        <w:rPr>
          <w:b/>
        </w:rPr>
        <w:t>Follow-up to one student</w:t>
      </w:r>
    </w:p>
    <w:p>
      <w:r>
        <w:t>Say: You put the second swimmer on your left. Do you agree with where she put her? Add one thing.</w:t>
      </w:r>
    </w:p>
    <w:p>
      <w:r>
        <w:t xml:space="preserve">👥 </w:t>
      </w:r>
      <w:r>
        <w:rPr>
          <w:b/>
        </w:rPr>
        <w:t>You Do</w:t>
      </w:r>
      <w:r>
        <w:t xml:space="preserve"> (10 min)</w:t>
      </w:r>
    </w:p>
    <w:p>
      <w:r>
        <w:t>Voice off, pairs, different content from the game: the game set a scene only, this adds the four events inside it.</w:t>
      </w:r>
    </w:p>
    <w:p>
      <w:r>
        <w:t>Each student retells the whole story to a partner, scene first, then the four events joined with soon, later or next, keeping the two swimmers apart. The partner watches the whole thing, then signs back which event came first. Then swap.</w:t>
      </w:r>
    </w:p>
    <w:p>
      <w:r>
        <w:rPr>
          <w:b/>
        </w:rPr>
        <w:t>The rotation runs here this week, not at the door</w:t>
      </w:r>
      <w:r>
        <w:t>, because the exit slot is the test. Call the last group one at a time while the rest retell. Three signs: STORY, NEXT and one from Lesson 6, then they set the scene for you.</w:t>
      </w:r>
    </w:p>
    <w:p>
      <w:r>
        <w:t xml:space="preserve">🎫 </w:t>
      </w:r>
      <w:r>
        <w:rPr>
          <w:b/>
        </w:rPr>
        <w:t>Exit ticket and test</w:t>
      </w:r>
      <w:r>
        <w:t xml:space="preserve"> (10 min)</w:t>
      </w:r>
    </w:p>
    <w:p>
      <w:r>
        <w:rPr>
          <w:b/>
        </w:rPr>
        <w:t>Evidence piece 2 runs here.</w:t>
      </w:r>
      <w:r>
        <w:t xml:space="preserve"> Ten items, in the exercise book, about eight minutes including the correction.</w:t>
      </w:r>
    </w:p>
    <w:p>
      <w:r>
        <w:t>1. Students rule up and number 1 to 10 in their exercise books. The numbered frame is on the screen.</w:t>
      </w:r>
    </w:p>
    <w:p>
      <w:r>
        <w:t>2. You sign each item once, then once more. Pens down while you sign, then write. The full item list and answers are in section 13.2.</w:t>
      </w:r>
    </w:p>
    <w:p>
      <w:r>
        <w:t>3. At item 10, stop. Go through all ten together and students correct their own in a different colour.</w:t>
      </w:r>
    </w:p>
    <w:p>
      <w:r>
        <w:t>4. You scan for outliers at both ends while they correct. Those are the only books you look at twice.</w:t>
      </w:r>
    </w:p>
    <w:p>
      <w:r>
        <w:rPr>
          <w:b/>
        </w:rPr>
        <w:t>Everyone, last two minutes</w:t>
      </w:r>
    </w:p>
    <w:p>
      <w:r>
        <w:t>Journal. Rate yourself on the three I can statements, and on the tracker page tick every sign you can now do.</w:t>
      </w:r>
    </w:p>
    <w:p>
      <w:r>
        <w:t>Cultural question this week: what does a Deaf storyteller show you that an English sentence does not?</w:t>
      </w:r>
    </w:p>
    <w:p>
      <w:r>
        <w:t xml:space="preserve">🪜 </w:t>
      </w:r>
      <w:r>
        <w:rPr>
          <w:b/>
        </w:rPr>
        <w:t>Support</w:t>
      </w:r>
    </w:p>
    <w:p>
      <w:r>
        <w:t>Give the pair the story as four pictures rather than four sentences, with the two swimmers drawn in different positions. The form of the task changes from reading to reading a visual, and it targets students whose English reading is the barrier rather than the Auslan.</w:t>
      </w:r>
    </w:p>
    <w:p>
      <w:r>
        <w:t xml:space="preserve">🚀 </w:t>
      </w:r>
      <w:r>
        <w:rPr>
          <w:b/>
        </w:rPr>
        <w:t>Extend</w:t>
      </w:r>
    </w:p>
    <w:p>
      <w:r>
        <w:t>Retell the story from the second swimmer's point of view instead of the first. Same four events, different place to stand. Startable without you.</w:t>
      </w:r>
    </w:p>
    <w:p>
      <w:r>
        <w:rPr>
          <w:b/>
        </w:rPr>
        <w:t>Band calibration</w:t>
      </w:r>
    </w:p>
    <w:p>
      <w:r>
        <w:t>Challenge sets the scene and retells two events with the picture version available. Enrichment sets the scene and retells all four, keeping both swimmers distinct throughout, and joins them with at least two of the new time signs.</w:t>
      </w:r>
    </w:p>
    <w:p>
      <w:r>
        <w:t xml:space="preserve">👋 </w:t>
      </w:r>
      <w:r>
        <w:rPr>
          <w:b/>
        </w:rPr>
        <w:t>Deaf-friendly protocol</w:t>
      </w:r>
    </w:p>
    <w:p>
      <w:r>
        <w:t>Signing space and sight lines. Nobody stands where they block a third person's view of the signer, and pairs sit at an angle rather than side by side.</w:t>
      </w:r>
    </w:p>
    <w:p>
      <w:r>
        <w:t xml:space="preserve">💙 </w:t>
      </w:r>
      <w:r>
        <w:rPr>
          <w:b/>
        </w:rPr>
        <w:t>Care note</w:t>
      </w:r>
    </w:p>
    <w:p>
      <w:r>
        <w:t>Constructed action is taking on somebody's actions, not doing an impression of them. If a retell tips into caricature, stop it once and name what changed: you moved from showing what she did to making her funny. Then have them run the same event again straight.</w:t>
      </w:r>
    </w:p>
    <w:p>
      <w:r>
        <w:t xml:space="preserve">🏃 </w:t>
      </w:r>
      <w:r>
        <w:rPr>
          <w:b/>
        </w:rPr>
        <w:t>If you are running late</w:t>
      </w:r>
    </w:p>
    <w:p>
      <w:r>
        <w:t>Cut the game entirely and go straight from the I Do to the retell. Never cut the test; evidence piece 2 has no other slot and the term ends here.</w:t>
      </w:r>
    </w:p>
    <w:p>
      <w:r>
        <w:rPr>
          <w:b/>
        </w:rPr>
        <w:t>If you have the full hour</w:t>
      </w:r>
    </w:p>
    <w:p>
      <w:r>
        <w:t>Pairs film their retell into their journal slide as a second artefact for the family showcase.</w:t>
      </w:r>
    </w:p>
    <w:p>
      <w:r>
        <w:t xml:space="preserve">📝 </w:t>
      </w:r>
      <w:r>
        <w:rPr>
          <w:b/>
        </w:rPr>
        <w:t>No-prep fallback</w:t>
      </w:r>
    </w:p>
    <w:p>
      <w:r>
        <w:t>Read the story aloud in English from the plan and have students retell from memory. The game runs on scrap paper. The test runs unchanged; it needs nothing but you and their books.</w:t>
      </w:r>
    </w:p>
    <w:p>
      <w:r>
        <w:t>This lesson is explicit teaching with independent application and summative assessment, drawing on HITS 3, 4 and 10.</w:t>
      </w:r>
    </w:p>
    <w:p>
      <w:r>
        <w:br w:type="page"/>
      </w:r>
    </w:p>
    <w:p>
      <w:pPr>
        <w:pStyle w:val="Heading2"/>
      </w:pPr>
      <w:r>
        <w:t>9.9 The review lesson, weeks 8 and 9</w:t>
      </w:r>
    </w:p>
    <w:p>
      <w:r>
        <w:t>This lesson runs twice, once in week 8 and once in week 9, with a different game set each time. Nothing new is taught. No evidence is collected, because reports are being written.</w:t>
      </w:r>
    </w:p>
    <w:p>
      <w:r>
        <w:t>It is also the CRT lesson. A teacher with no Auslan can run it from the printed pack in section 11.7, which carries these rules, the term vocabulary list with Sign It! page numbers, and a points sheet.</w:t>
      </w:r>
    </w:p>
    <w:tbl>
      <w:tblPr>
        <w:tblStyle w:val="TableGrid"/>
        <w:tblW w:type="auto" w:w="0"/>
        <w:jc w:val="left"/>
        <w:tblLayout w:type="fixed"/>
        <w:tblLook w:firstColumn="1" w:firstRow="1" w:lastColumn="0" w:lastRow="0" w:noHBand="0" w:noVBand="1" w:val="04A0"/>
        <w:tblLayout w:type="fixed"/>
      </w:tblPr>
      <w:tblGrid>
        <w:gridCol w:w="2476"/>
        <w:gridCol w:w="1002"/>
        <w:gridCol w:w="6727"/>
      </w:tblGrid>
      <w:tr>
        <w:trPr>
          <w:tblHeader w:val="true"/>
        </w:trPr>
        <w:tc>
          <w:tcPr>
            <w:tcW w:type="dxa" w:w="2476"/>
            <w:shd w:val="clear" w:color="auto" w:fill="DCE4F0"/>
          </w:tcPr>
          <w:p>
            <w:pPr>
              <w:spacing w:after="40" w:before="40"/>
            </w:pPr>
            <w:r>
              <w:rPr>
                <w:b/>
              </w:rPr>
              <w:t>Stage</w:t>
            </w:r>
          </w:p>
        </w:tc>
        <w:tc>
          <w:tcPr>
            <w:tcW w:type="dxa" w:w="1002"/>
            <w:shd w:val="clear" w:color="auto" w:fill="DCE4F0"/>
          </w:tcPr>
          <w:p>
            <w:pPr>
              <w:spacing w:after="40" w:before="40"/>
            </w:pPr>
            <w:r>
              <w:rPr>
                <w:b/>
              </w:rPr>
              <w:t>Min</w:t>
            </w:r>
          </w:p>
        </w:tc>
        <w:tc>
          <w:tcPr>
            <w:tcW w:type="dxa" w:w="6727"/>
            <w:shd w:val="clear" w:color="auto" w:fill="DCE4F0"/>
          </w:tcPr>
          <w:p>
            <w:pPr>
              <w:spacing w:after="40" w:before="40"/>
            </w:pPr>
            <w:r>
              <w:rPr>
                <w:b/>
              </w:rPr>
              <w:t>What happens</w:t>
            </w:r>
          </w:p>
        </w:tc>
      </w:tr>
      <w:tr>
        <w:tc>
          <w:tcPr>
            <w:tcW w:type="dxa" w:w="2476"/>
          </w:tcPr>
          <w:p>
            <w:pPr>
              <w:spacing w:after="40" w:before="40"/>
            </w:pPr>
            <w:r>
              <w:t>🔁 Do Now</w:t>
            </w:r>
          </w:p>
        </w:tc>
        <w:tc>
          <w:tcPr>
            <w:tcW w:type="dxa" w:w="1002"/>
          </w:tcPr>
          <w:p>
            <w:pPr>
              <w:spacing w:after="40" w:before="40"/>
            </w:pPr>
            <w:r>
              <w:t>5</w:t>
            </w:r>
          </w:p>
        </w:tc>
        <w:tc>
          <w:tcPr>
            <w:tcW w:type="dxa" w:w="6727"/>
          </w:tcPr>
          <w:p>
            <w:pPr>
              <w:spacing w:after="40" w:before="40"/>
            </w:pPr>
            <w:r>
              <w:t>Tracker page: tick every sign you can do now</w:t>
            </w:r>
          </w:p>
        </w:tc>
      </w:tr>
      <w:tr>
        <w:tc>
          <w:tcPr>
            <w:tcW w:type="dxa" w:w="2476"/>
          </w:tcPr>
          <w:p>
            <w:pPr>
              <w:spacing w:after="40" w:before="40"/>
            </w:pPr>
            <w:r>
              <w:t>🎯 LI and SC</w:t>
            </w:r>
          </w:p>
        </w:tc>
        <w:tc>
          <w:tcPr>
            <w:tcW w:type="dxa" w:w="1002"/>
          </w:tcPr>
          <w:p>
            <w:pPr>
              <w:spacing w:after="40" w:before="40"/>
            </w:pPr>
            <w:r>
              <w:t>5</w:t>
            </w:r>
          </w:p>
        </w:tc>
        <w:tc>
          <w:tcPr>
            <w:tcW w:type="dxa" w:w="6727"/>
          </w:tcPr>
          <w:p>
            <w:pPr>
              <w:spacing w:after="40" w:before="40"/>
            </w:pPr>
            <w:r>
              <w:t>Share the intention and the three criteria</w:t>
            </w:r>
          </w:p>
        </w:tc>
      </w:tr>
      <w:tr>
        <w:tc>
          <w:tcPr>
            <w:tcW w:type="dxa" w:w="2476"/>
          </w:tcPr>
          <w:p>
            <w:pPr>
              <w:spacing w:after="40" w:before="40"/>
            </w:pPr>
            <w:r>
              <w:t>👀 I Do</w:t>
            </w:r>
          </w:p>
        </w:tc>
        <w:tc>
          <w:tcPr>
            <w:tcW w:type="dxa" w:w="1002"/>
          </w:tcPr>
          <w:p>
            <w:pPr>
              <w:spacing w:after="40" w:before="40"/>
            </w:pPr>
            <w:r>
              <w:t>5</w:t>
            </w:r>
          </w:p>
        </w:tc>
        <w:tc>
          <w:tcPr>
            <w:tcW w:type="dxa" w:w="6727"/>
          </w:tcPr>
          <w:p>
            <w:pPr>
              <w:spacing w:after="40" w:before="40"/>
            </w:pPr>
            <w:r>
              <w:t>Teams, points, and the three rules of the room</w:t>
            </w:r>
          </w:p>
        </w:tc>
      </w:tr>
      <w:tr>
        <w:tc>
          <w:tcPr>
            <w:tcW w:type="dxa" w:w="2476"/>
          </w:tcPr>
          <w:p>
            <w:pPr>
              <w:spacing w:after="40" w:before="40"/>
            </w:pPr>
            <w:r>
              <w:t>🤝 We Do</w:t>
            </w:r>
          </w:p>
        </w:tc>
        <w:tc>
          <w:tcPr>
            <w:tcW w:type="dxa" w:w="1002"/>
          </w:tcPr>
          <w:p>
            <w:pPr>
              <w:spacing w:after="40" w:before="40"/>
            </w:pPr>
            <w:r>
              <w:t>20</w:t>
            </w:r>
          </w:p>
        </w:tc>
        <w:tc>
          <w:tcPr>
            <w:tcW w:type="dxa" w:w="6727"/>
          </w:tcPr>
          <w:p>
            <w:pPr>
              <w:spacing w:after="40" w:before="40"/>
            </w:pPr>
            <w:r>
              <w:t>Two team rounds from the week's game set</w:t>
            </w:r>
          </w:p>
        </w:tc>
      </w:tr>
      <w:tr>
        <w:tc>
          <w:tcPr>
            <w:tcW w:type="dxa" w:w="2476"/>
          </w:tcPr>
          <w:p>
            <w:pPr>
              <w:spacing w:after="40" w:before="40"/>
            </w:pPr>
            <w:r>
              <w:t>👥 You Do</w:t>
            </w:r>
          </w:p>
        </w:tc>
        <w:tc>
          <w:tcPr>
            <w:tcW w:type="dxa" w:w="1002"/>
          </w:tcPr>
          <w:p>
            <w:pPr>
              <w:spacing w:after="40" w:before="40"/>
            </w:pPr>
            <w:r>
              <w:t>10</w:t>
            </w:r>
          </w:p>
        </w:tc>
        <w:tc>
          <w:tcPr>
            <w:tcW w:type="dxa" w:w="6727"/>
          </w:tcPr>
          <w:p>
            <w:pPr>
              <w:spacing w:after="40" w:before="40"/>
            </w:pPr>
            <w:r>
              <w:t>The third game, in pairs or fours</w:t>
            </w:r>
          </w:p>
        </w:tc>
      </w:tr>
      <w:tr>
        <w:tc>
          <w:tcPr>
            <w:tcW w:type="dxa" w:w="2476"/>
          </w:tcPr>
          <w:p>
            <w:pPr>
              <w:spacing w:after="40" w:before="40"/>
            </w:pPr>
            <w:r>
              <w:t>🎫 Exit ticket</w:t>
            </w:r>
          </w:p>
        </w:tc>
        <w:tc>
          <w:tcPr>
            <w:tcW w:type="dxa" w:w="1002"/>
          </w:tcPr>
          <w:p>
            <w:pPr>
              <w:spacing w:after="40" w:before="40"/>
            </w:pPr>
            <w:r>
              <w:t>5</w:t>
            </w:r>
          </w:p>
        </w:tc>
        <w:tc>
          <w:tcPr>
            <w:tcW w:type="dxa" w:w="6727"/>
          </w:tcPr>
          <w:p>
            <w:pPr>
              <w:spacing w:after="40" w:before="40"/>
            </w:pPr>
            <w:r>
              <w:t>Points totalled, journal line</w:t>
            </w:r>
          </w:p>
        </w:tc>
      </w:tr>
    </w:tbl>
    <w:p/>
    <w:p>
      <w:r>
        <w:t xml:space="preserve">📦 </w:t>
      </w:r>
      <w:r>
        <w:rPr>
          <w:b/>
        </w:rPr>
        <w:t>Materials</w:t>
      </w:r>
    </w:p>
    <w:p>
      <w:r>
        <w:t>Week 8: Lesson 5 Timeline Cards, Lesson 7 Profile Cards, points sheet. Week 9: Lesson 6 Medal Tally Sheets, boards, points sheet.</w:t>
      </w:r>
    </w:p>
    <w:p>
      <w:r>
        <w:rPr>
          <w:b/>
        </w:rPr>
        <w:t>Learning intention</w:t>
      </w:r>
    </w:p>
    <w:p>
      <w:r>
        <w:t>I am learning to use everything from this term under time pressure.</w:t>
      </w:r>
    </w:p>
    <w:p>
      <w:r>
        <w:rPr>
          <w:b/>
        </w:rPr>
        <w:t>Success criteria</w:t>
      </w:r>
    </w:p>
    <w:p>
      <w:r>
        <w:t>1. I can recognise a sign from the term list.</w:t>
      </w:r>
    </w:p>
    <w:p>
      <w:r>
        <w:t>2. I can produce a sign my team needs on the first try.</w:t>
      </w:r>
    </w:p>
    <w:p>
      <w:r>
        <w:t>3. I can wait for eyes before I start every exchange.</w:t>
      </w:r>
    </w:p>
    <w:p>
      <w:r>
        <w:rPr>
          <w:b/>
        </w:rPr>
        <w:t>The three rules of the room</w:t>
      </w:r>
    </w:p>
    <w:p>
      <w:r>
        <w:t>Voices off during every game. Eyes on the signer. Wait for eyes before you start.</w:t>
      </w:r>
    </w:p>
    <w:p>
      <w:r>
        <w:rPr>
          <w:b/>
        </w:rPr>
        <w:t>Week 8 game set</w:t>
      </w:r>
    </w:p>
    <w:p>
      <w:r>
        <w:t>Game 1 Bob Virus as a team round, Game 6 Order The Years, Game 8 Which Card Is Mine.</w:t>
      </w:r>
    </w:p>
    <w:p>
      <w:r>
        <w:rPr>
          <w:b/>
        </w:rPr>
        <w:t>Week 9 game set</w:t>
      </w:r>
    </w:p>
    <w:p>
      <w:r>
        <w:t>Game 2 Watch and Write as a team round, Game 5 More or Less, Game 7 How Many Medals.</w:t>
      </w:r>
    </w:p>
    <w:p>
      <w:r>
        <w:rPr>
          <w:b/>
        </w:rPr>
        <w:t>Scoring</w:t>
      </w:r>
    </w:p>
    <w:p>
      <w:r>
        <w:t>Four teams. One point per correct sign or correct placement. Two points for a round finished with nobody voicing. The points sheet is on the board and the total is read out at the end.</w:t>
      </w:r>
    </w:p>
    <w:p>
      <w:r>
        <w:rPr>
          <w:b/>
        </w:rPr>
        <w:t>If a student asks how to sign something</w:t>
      </w:r>
    </w:p>
    <w:p>
      <w:r>
        <w:t>Open Sign It! at the page on the term vocabulary list. Do not guess a sign.</w:t>
      </w:r>
    </w:p>
    <w:p>
      <w:r>
        <w:t xml:space="preserve">🪜 </w:t>
      </w:r>
      <w:r>
        <w:rPr>
          <w:b/>
        </w:rPr>
        <w:t>Support</w:t>
      </w:r>
    </w:p>
    <w:p>
      <w:r>
        <w:t>Pair a student who is unsure with a student who is secure, and let the pair answer as one. It targets students who froze in the assessment weeks and need a win.</w:t>
      </w:r>
    </w:p>
    <w:p>
      <w:r>
        <w:t xml:space="preserve">🚀 </w:t>
      </w:r>
      <w:r>
        <w:rPr>
          <w:b/>
        </w:rPr>
        <w:t>Extend</w:t>
      </w:r>
    </w:p>
    <w:p>
      <w:r>
        <w:t>A secure team plays the round with the cards face down, from memory.</w:t>
      </w:r>
    </w:p>
    <w:p>
      <w:r>
        <w:t xml:space="preserve">👋 </w:t>
      </w:r>
      <w:r>
        <w:rPr>
          <w:b/>
        </w:rPr>
        <w:t>Deaf-friendly protocol</w:t>
      </w:r>
    </w:p>
    <w:p>
      <w:r>
        <w:t>All of them, student-led. Nominate two students per team to run the attention protocols for the lesson and stay out of it yourself.</w:t>
      </w:r>
    </w:p>
    <w:p>
      <w:r>
        <w:t xml:space="preserve">🏃 </w:t>
      </w:r>
      <w:r>
        <w:rPr>
          <w:b/>
        </w:rPr>
        <w:t>If you are running late</w:t>
      </w:r>
    </w:p>
    <w:p>
      <w:r>
        <w:t>Cut the third game. The team rounds are the lesson.</w:t>
      </w:r>
    </w:p>
    <w:p>
      <w:r>
        <w:t xml:space="preserve">📝 </w:t>
      </w:r>
      <w:r>
        <w:rPr>
          <w:b/>
        </w:rPr>
        <w:t>No-prep fallback</w:t>
      </w:r>
    </w:p>
    <w:p>
      <w:r>
        <w:t>Write the term vocabulary list on the board and run Watch and Write for the whole lesson as a team round.</w:t>
      </w:r>
    </w:p>
    <w:p>
      <w:r>
        <w:t>This lesson is consolidation through retrieval practice, drawing on HITS 6 and 5.</w:t>
      </w:r>
    </w:p>
    <w:p>
      <w:r>
        <w:br w:type="page"/>
      </w:r>
    </w:p>
    <w:p>
      <w:pPr>
        <w:pStyle w:val="Heading1"/>
      </w:pPr>
      <w:r>
        <w:t>10. Activity and game appendix</w:t>
      </w:r>
    </w:p>
    <w:p>
      <w:r>
        <w:t>Every game here is Auslan only and voice off. That is the default and it is not restated on each entry. Where a game needs a signed form this document cannot verify, the entry says so and you model it from Sign It!.</w:t>
      </w:r>
    </w:p>
    <w:p>
      <w:r>
        <w:t>A game keeps its number, in this unit and in later ones, so a weekly plan can point at it and be followed.</w:t>
      </w:r>
    </w:p>
    <w:tbl>
      <w:tblPr>
        <w:tblStyle w:val="TableGrid"/>
        <w:tblW w:type="auto" w:w="0"/>
        <w:jc w:val="left"/>
        <w:tblLayout w:type="fixed"/>
        <w:tblLook w:firstColumn="1" w:firstRow="1" w:lastColumn="0" w:lastRow="0" w:noHBand="0" w:noVBand="1" w:val="04A0"/>
        <w:tblLayout w:type="fixed"/>
      </w:tblPr>
      <w:tblGrid>
        <w:gridCol w:w="855"/>
        <w:gridCol w:w="1668"/>
        <w:gridCol w:w="2188"/>
        <w:gridCol w:w="3097"/>
        <w:gridCol w:w="2397"/>
      </w:tblGrid>
      <w:tr>
        <w:trPr>
          <w:tblHeader w:val="true"/>
        </w:trPr>
        <w:tc>
          <w:tcPr>
            <w:tcW w:type="dxa" w:w="855"/>
            <w:shd w:val="clear" w:color="auto" w:fill="DCE4F0"/>
          </w:tcPr>
          <w:p>
            <w:pPr>
              <w:spacing w:after="40" w:before="40"/>
            </w:pPr>
            <w:r>
              <w:rPr>
                <w:b/>
              </w:rPr>
              <w:t>Game</w:t>
            </w:r>
          </w:p>
        </w:tc>
        <w:tc>
          <w:tcPr>
            <w:tcW w:type="dxa" w:w="1668"/>
            <w:shd w:val="clear" w:color="auto" w:fill="DCE4F0"/>
          </w:tcPr>
          <w:p>
            <w:pPr>
              <w:spacing w:after="40" w:before="40"/>
            </w:pPr>
            <w:r>
              <w:rPr>
                <w:b/>
              </w:rPr>
              <w:t>Title</w:t>
            </w:r>
          </w:p>
        </w:tc>
        <w:tc>
          <w:tcPr>
            <w:tcW w:type="dxa" w:w="2188"/>
            <w:shd w:val="clear" w:color="auto" w:fill="DCE4F0"/>
          </w:tcPr>
          <w:p>
            <w:pPr>
              <w:spacing w:after="40" w:before="40"/>
            </w:pPr>
            <w:r>
              <w:rPr>
                <w:b/>
              </w:rPr>
              <w:t>Type</w:t>
            </w:r>
          </w:p>
        </w:tc>
        <w:tc>
          <w:tcPr>
            <w:tcW w:type="dxa" w:w="3097"/>
            <w:shd w:val="clear" w:color="auto" w:fill="DCE4F0"/>
          </w:tcPr>
          <w:p>
            <w:pPr>
              <w:spacing w:after="40" w:before="40"/>
            </w:pPr>
            <w:r>
              <w:rPr>
                <w:b/>
              </w:rPr>
              <w:t>What it practises</w:t>
            </w:r>
          </w:p>
        </w:tc>
        <w:tc>
          <w:tcPr>
            <w:tcW w:type="dxa" w:w="2397"/>
            <w:shd w:val="clear" w:color="auto" w:fill="DCE4F0"/>
          </w:tcPr>
          <w:p>
            <w:pPr>
              <w:spacing w:after="40" w:before="40"/>
            </w:pPr>
            <w:r>
              <w:rPr>
                <w:b/>
              </w:rPr>
              <w:t>Used in</w:t>
            </w:r>
          </w:p>
        </w:tc>
      </w:tr>
      <w:tr>
        <w:tc>
          <w:tcPr>
            <w:tcW w:type="dxa" w:w="855"/>
          </w:tcPr>
          <w:p>
            <w:pPr>
              <w:spacing w:after="40" w:before="40"/>
            </w:pPr>
            <w:r>
              <w:t>1</w:t>
            </w:r>
          </w:p>
        </w:tc>
        <w:tc>
          <w:tcPr>
            <w:tcW w:type="dxa" w:w="1668"/>
          </w:tcPr>
          <w:p>
            <w:pPr>
              <w:spacing w:after="40" w:before="40"/>
            </w:pPr>
            <w:r>
              <w:t>Bob Virus</w:t>
            </w:r>
          </w:p>
        </w:tc>
        <w:tc>
          <w:tcPr>
            <w:tcW w:type="dxa" w:w="2188"/>
          </w:tcPr>
          <w:p>
            <w:pPr>
              <w:spacing w:after="40" w:before="40"/>
            </w:pPr>
            <w:r>
              <w:t>Whole class, search</w:t>
            </w:r>
          </w:p>
        </w:tc>
        <w:tc>
          <w:tcPr>
            <w:tcW w:type="dxa" w:w="3097"/>
          </w:tcPr>
          <w:p>
            <w:pPr>
              <w:spacing w:after="40" w:before="40"/>
            </w:pPr>
            <w:r>
              <w:t>Asking for and giving a name, fingerspelling at speed</w:t>
            </w:r>
          </w:p>
        </w:tc>
        <w:tc>
          <w:tcPr>
            <w:tcW w:type="dxa" w:w="2397"/>
          </w:tcPr>
          <w:p>
            <w:pPr>
              <w:spacing w:after="40" w:before="40"/>
            </w:pPr>
            <w:r>
              <w:t>Review week</w:t>
            </w:r>
          </w:p>
        </w:tc>
      </w:tr>
      <w:tr>
        <w:tc>
          <w:tcPr>
            <w:tcW w:type="dxa" w:w="855"/>
          </w:tcPr>
          <w:p>
            <w:pPr>
              <w:spacing w:after="40" w:before="40"/>
            </w:pPr>
            <w:r>
              <w:t>2</w:t>
            </w:r>
          </w:p>
        </w:tc>
        <w:tc>
          <w:tcPr>
            <w:tcW w:type="dxa" w:w="1668"/>
          </w:tcPr>
          <w:p>
            <w:pPr>
              <w:spacing w:after="40" w:before="40"/>
            </w:pPr>
            <w:r>
              <w:t>Watch and Write</w:t>
            </w:r>
          </w:p>
        </w:tc>
        <w:tc>
          <w:tcPr>
            <w:tcW w:type="dxa" w:w="2188"/>
          </w:tcPr>
          <w:p>
            <w:pPr>
              <w:spacing w:after="40" w:before="40"/>
            </w:pPr>
            <w:r>
              <w:t>Whole class, receptive check</w:t>
            </w:r>
          </w:p>
        </w:tc>
        <w:tc>
          <w:tcPr>
            <w:tcW w:type="dxa" w:w="3097"/>
          </w:tcPr>
          <w:p>
            <w:pPr>
              <w:spacing w:after="40" w:before="40"/>
            </w:pPr>
            <w:r>
              <w:t>Receiving a signed item and recording it</w:t>
            </w:r>
          </w:p>
        </w:tc>
        <w:tc>
          <w:tcPr>
            <w:tcW w:type="dxa" w:w="2397"/>
          </w:tcPr>
          <w:p>
            <w:pPr>
              <w:spacing w:after="40" w:before="40"/>
            </w:pPr>
            <w:r>
              <w:t>Every lesson's check, Lesson 4, evidence piece 2, review week 9</w:t>
            </w:r>
          </w:p>
        </w:tc>
      </w:tr>
      <w:tr>
        <w:tc>
          <w:tcPr>
            <w:tcW w:type="dxa" w:w="855"/>
          </w:tcPr>
          <w:p>
            <w:pPr>
              <w:spacing w:after="40" w:before="40"/>
            </w:pPr>
            <w:r>
              <w:t>3</w:t>
            </w:r>
          </w:p>
        </w:tc>
        <w:tc>
          <w:tcPr>
            <w:tcW w:type="dxa" w:w="1668"/>
          </w:tcPr>
          <w:p>
            <w:pPr>
              <w:spacing w:after="40" w:before="40"/>
            </w:pPr>
            <w:r>
              <w:t>Mix and Mingle</w:t>
            </w:r>
          </w:p>
        </w:tc>
        <w:tc>
          <w:tcPr>
            <w:tcW w:type="dxa" w:w="2188"/>
          </w:tcPr>
          <w:p>
            <w:pPr>
              <w:spacing w:after="40" w:before="40"/>
            </w:pPr>
            <w:r>
              <w:t>Whole class, search</w:t>
            </w:r>
          </w:p>
        </w:tc>
        <w:tc>
          <w:tcPr>
            <w:tcW w:type="dxa" w:w="3097"/>
          </w:tcPr>
          <w:p>
            <w:pPr>
              <w:spacing w:after="40" w:before="40"/>
            </w:pPr>
            <w:r>
              <w:t>Opening an exchange, asking one set question, holding the answer</w:t>
            </w:r>
          </w:p>
        </w:tc>
        <w:tc>
          <w:tcPr>
            <w:tcW w:type="dxa" w:w="2397"/>
          </w:tcPr>
          <w:p>
            <w:pPr>
              <w:spacing w:after="40" w:before="40"/>
            </w:pPr>
            <w:r>
              <w:t>Lessons 2 and 6</w:t>
            </w:r>
          </w:p>
        </w:tc>
      </w:tr>
      <w:tr>
        <w:tc>
          <w:tcPr>
            <w:tcW w:type="dxa" w:w="855"/>
          </w:tcPr>
          <w:p>
            <w:pPr>
              <w:spacing w:after="40" w:before="40"/>
            </w:pPr>
            <w:r>
              <w:t>4</w:t>
            </w:r>
          </w:p>
        </w:tc>
        <w:tc>
          <w:tcPr>
            <w:tcW w:type="dxa" w:w="1668"/>
          </w:tcPr>
          <w:p>
            <w:pPr>
              <w:spacing w:after="40" w:before="40"/>
            </w:pPr>
            <w:r>
              <w:t>Find Your Team</w:t>
            </w:r>
          </w:p>
        </w:tc>
        <w:tc>
          <w:tcPr>
            <w:tcW w:type="dxa" w:w="2188"/>
          </w:tcPr>
          <w:p>
            <w:pPr>
              <w:spacing w:after="40" w:before="40"/>
            </w:pPr>
            <w:r>
              <w:t>Whole class, matching and combining</w:t>
            </w:r>
          </w:p>
        </w:tc>
        <w:tc>
          <w:tcPr>
            <w:tcW w:type="dxa" w:w="3097"/>
          </w:tcPr>
          <w:p>
            <w:pPr>
              <w:spacing w:after="40" w:before="40"/>
            </w:pPr>
            <w:r>
              <w:t>Asking who, what and where to identify people</w:t>
            </w:r>
          </w:p>
        </w:tc>
        <w:tc>
          <w:tcPr>
            <w:tcW w:type="dxa" w:w="2397"/>
          </w:tcPr>
          <w:p>
            <w:pPr>
              <w:spacing w:after="40" w:before="40"/>
            </w:pPr>
            <w:r>
              <w:t>Lesson 3</w:t>
            </w:r>
          </w:p>
        </w:tc>
      </w:tr>
      <w:tr>
        <w:tc>
          <w:tcPr>
            <w:tcW w:type="dxa" w:w="855"/>
          </w:tcPr>
          <w:p>
            <w:pPr>
              <w:spacing w:after="40" w:before="40"/>
            </w:pPr>
            <w:r>
              <w:t>5</w:t>
            </w:r>
          </w:p>
        </w:tc>
        <w:tc>
          <w:tcPr>
            <w:tcW w:type="dxa" w:w="1668"/>
          </w:tcPr>
          <w:p>
            <w:pPr>
              <w:spacing w:after="40" w:before="40"/>
            </w:pPr>
            <w:r>
              <w:t>More or Less</w:t>
            </w:r>
          </w:p>
        </w:tc>
        <w:tc>
          <w:tcPr>
            <w:tcW w:type="dxa" w:w="2188"/>
          </w:tcPr>
          <w:p>
            <w:pPr>
              <w:spacing w:after="40" w:before="40"/>
            </w:pPr>
            <w:r>
              <w:t>Pairs, guessing</w:t>
            </w:r>
          </w:p>
        </w:tc>
        <w:tc>
          <w:tcPr>
            <w:tcW w:type="dxa" w:w="3097"/>
          </w:tcPr>
          <w:p>
            <w:pPr>
              <w:spacing w:after="40" w:before="40"/>
            </w:pPr>
            <w:r>
              <w:t>Signing numbers and responding with a comparison</w:t>
            </w:r>
          </w:p>
        </w:tc>
        <w:tc>
          <w:tcPr>
            <w:tcW w:type="dxa" w:w="2397"/>
          </w:tcPr>
          <w:p>
            <w:pPr>
              <w:spacing w:after="40" w:before="40"/>
            </w:pPr>
            <w:r>
              <w:t>Lesson 4, review week 9</w:t>
            </w:r>
          </w:p>
        </w:tc>
      </w:tr>
      <w:tr>
        <w:tc>
          <w:tcPr>
            <w:tcW w:type="dxa" w:w="855"/>
          </w:tcPr>
          <w:p>
            <w:pPr>
              <w:spacing w:after="40" w:before="40"/>
            </w:pPr>
            <w:r>
              <w:t>6</w:t>
            </w:r>
          </w:p>
        </w:tc>
        <w:tc>
          <w:tcPr>
            <w:tcW w:type="dxa" w:w="1668"/>
          </w:tcPr>
          <w:p>
            <w:pPr>
              <w:spacing w:after="40" w:before="40"/>
            </w:pPr>
            <w:r>
              <w:t>Order The Years</w:t>
            </w:r>
          </w:p>
        </w:tc>
        <w:tc>
          <w:tcPr>
            <w:tcW w:type="dxa" w:w="2188"/>
          </w:tcPr>
          <w:p>
            <w:pPr>
              <w:spacing w:after="40" w:before="40"/>
            </w:pPr>
            <w:r>
              <w:t>Small group, combining</w:t>
            </w:r>
          </w:p>
        </w:tc>
        <w:tc>
          <w:tcPr>
            <w:tcW w:type="dxa" w:w="3097"/>
          </w:tcPr>
          <w:p>
            <w:pPr>
              <w:spacing w:after="40" w:before="40"/>
            </w:pPr>
            <w:r>
              <w:t>Recounting a dated event and putting it in order</w:t>
            </w:r>
          </w:p>
        </w:tc>
        <w:tc>
          <w:tcPr>
            <w:tcW w:type="dxa" w:w="2397"/>
          </w:tcPr>
          <w:p>
            <w:pPr>
              <w:spacing w:after="40" w:before="40"/>
            </w:pPr>
            <w:r>
              <w:t>Lesson 5, review week 8</w:t>
            </w:r>
          </w:p>
        </w:tc>
      </w:tr>
      <w:tr>
        <w:tc>
          <w:tcPr>
            <w:tcW w:type="dxa" w:w="855"/>
          </w:tcPr>
          <w:p>
            <w:pPr>
              <w:spacing w:after="40" w:before="40"/>
            </w:pPr>
            <w:r>
              <w:t>7</w:t>
            </w:r>
          </w:p>
        </w:tc>
        <w:tc>
          <w:tcPr>
            <w:tcW w:type="dxa" w:w="1668"/>
          </w:tcPr>
          <w:p>
            <w:pPr>
              <w:spacing w:after="40" w:before="40"/>
            </w:pPr>
            <w:r>
              <w:t>How Many Medals</w:t>
            </w:r>
          </w:p>
        </w:tc>
        <w:tc>
          <w:tcPr>
            <w:tcW w:type="dxa" w:w="2188"/>
          </w:tcPr>
          <w:p>
            <w:pPr>
              <w:spacing w:after="40" w:before="40"/>
            </w:pPr>
            <w:r>
              <w:t>Pairs, information gap</w:t>
            </w:r>
          </w:p>
        </w:tc>
        <w:tc>
          <w:tcPr>
            <w:tcW w:type="dxa" w:w="3097"/>
          </w:tcPr>
          <w:p>
            <w:pPr>
              <w:spacing w:after="40" w:before="40"/>
            </w:pPr>
            <w:r>
              <w:t>Asking how many and recording a number</w:t>
            </w:r>
          </w:p>
        </w:tc>
        <w:tc>
          <w:tcPr>
            <w:tcW w:type="dxa" w:w="2397"/>
          </w:tcPr>
          <w:p>
            <w:pPr>
              <w:spacing w:after="40" w:before="40"/>
            </w:pPr>
            <w:r>
              <w:t>Lesson 6, review week 9</w:t>
            </w:r>
          </w:p>
        </w:tc>
      </w:tr>
      <w:tr>
        <w:tc>
          <w:tcPr>
            <w:tcW w:type="dxa" w:w="855"/>
          </w:tcPr>
          <w:p>
            <w:pPr>
              <w:spacing w:after="40" w:before="40"/>
            </w:pPr>
            <w:r>
              <w:t>8</w:t>
            </w:r>
          </w:p>
        </w:tc>
        <w:tc>
          <w:tcPr>
            <w:tcW w:type="dxa" w:w="1668"/>
          </w:tcPr>
          <w:p>
            <w:pPr>
              <w:spacing w:after="40" w:before="40"/>
            </w:pPr>
            <w:r>
              <w:t>Which Card Is Mine</w:t>
            </w:r>
          </w:p>
        </w:tc>
        <w:tc>
          <w:tcPr>
            <w:tcW w:type="dxa" w:w="2188"/>
          </w:tcPr>
          <w:p>
            <w:pPr>
              <w:spacing w:after="40" w:before="40"/>
            </w:pPr>
            <w:r>
              <w:t>Small group, guessing</w:t>
            </w:r>
          </w:p>
        </w:tc>
        <w:tc>
          <w:tcPr>
            <w:tcW w:type="dxa" w:w="3097"/>
          </w:tcPr>
          <w:p>
            <w:pPr>
              <w:spacing w:after="40" w:before="40"/>
            </w:pPr>
            <w:r>
              <w:t>Delivering a four-fact profile without naming it</w:t>
            </w:r>
          </w:p>
        </w:tc>
        <w:tc>
          <w:tcPr>
            <w:tcW w:type="dxa" w:w="2397"/>
          </w:tcPr>
          <w:p>
            <w:pPr>
              <w:spacing w:after="40" w:before="40"/>
            </w:pPr>
            <w:r>
              <w:t>Lesson 7, review week 8</w:t>
            </w:r>
          </w:p>
        </w:tc>
      </w:tr>
      <w:tr>
        <w:tc>
          <w:tcPr>
            <w:tcW w:type="dxa" w:w="855"/>
          </w:tcPr>
          <w:p>
            <w:pPr>
              <w:spacing w:after="40" w:before="40"/>
            </w:pPr>
            <w:r>
              <w:t>9</w:t>
            </w:r>
          </w:p>
        </w:tc>
        <w:tc>
          <w:tcPr>
            <w:tcW w:type="dxa" w:w="1668"/>
          </w:tcPr>
          <w:p>
            <w:pPr>
              <w:spacing w:after="40" w:before="40"/>
            </w:pPr>
            <w:r>
              <w:t>Two Minute Interview</w:t>
            </w:r>
          </w:p>
        </w:tc>
        <w:tc>
          <w:tcPr>
            <w:tcW w:type="dxa" w:w="2188"/>
          </w:tcPr>
          <w:p>
            <w:pPr>
              <w:spacing w:after="40" w:before="40"/>
            </w:pPr>
            <w:r>
              <w:t>Pairs, role play</w:t>
            </w:r>
          </w:p>
        </w:tc>
        <w:tc>
          <w:tcPr>
            <w:tcW w:type="dxa" w:w="3097"/>
          </w:tcPr>
          <w:p>
            <w:pPr>
              <w:spacing w:after="40" w:before="40"/>
            </w:pPr>
            <w:r>
              <w:t>Sustaining a four-turn interview against a clock</w:t>
            </w:r>
          </w:p>
        </w:tc>
        <w:tc>
          <w:tcPr>
            <w:tcW w:type="dxa" w:w="2397"/>
          </w:tcPr>
          <w:p>
            <w:pPr>
              <w:spacing w:after="40" w:before="40"/>
            </w:pPr>
            <w:r>
              <w:t>Lesson 7</w:t>
            </w:r>
          </w:p>
        </w:tc>
      </w:tr>
      <w:tr>
        <w:tc>
          <w:tcPr>
            <w:tcW w:type="dxa" w:w="855"/>
          </w:tcPr>
          <w:p>
            <w:pPr>
              <w:spacing w:after="40" w:before="40"/>
            </w:pPr>
            <w:r>
              <w:t>10</w:t>
            </w:r>
          </w:p>
        </w:tc>
        <w:tc>
          <w:tcPr>
            <w:tcW w:type="dxa" w:w="1668"/>
          </w:tcPr>
          <w:p>
            <w:pPr>
              <w:spacing w:after="40" w:before="40"/>
            </w:pPr>
            <w:r>
              <w:t>Watch And Draw It</w:t>
            </w:r>
          </w:p>
        </w:tc>
        <w:tc>
          <w:tcPr>
            <w:tcW w:type="dxa" w:w="2188"/>
          </w:tcPr>
          <w:p>
            <w:pPr>
              <w:spacing w:after="40" w:before="40"/>
            </w:pPr>
            <w:r>
              <w:t>Pairs, information gap</w:t>
            </w:r>
          </w:p>
        </w:tc>
        <w:tc>
          <w:tcPr>
            <w:tcW w:type="dxa" w:w="3097"/>
          </w:tcPr>
          <w:p>
            <w:pPr>
              <w:spacing w:after="40" w:before="40"/>
            </w:pPr>
            <w:r>
              <w:t>Setting a scene so somebody else can place it</w:t>
            </w:r>
          </w:p>
        </w:tc>
        <w:tc>
          <w:tcPr>
            <w:tcW w:type="dxa" w:w="2397"/>
          </w:tcPr>
          <w:p>
            <w:pPr>
              <w:spacing w:after="40" w:before="40"/>
            </w:pPr>
            <w:r>
              <w:t>Lesson 8</w:t>
            </w:r>
          </w:p>
        </w:tc>
      </w:tr>
    </w:tbl>
    <w:p/>
    <w:p>
      <w:pPr>
        <w:pStyle w:val="Heading2"/>
      </w:pPr>
      <w:r>
        <w:t>10.1 Game 1 Bob Virus</w:t>
      </w:r>
    </w:p>
    <w:p>
      <w:r>
        <w:t>Type of activity: whole class, search.</w:t>
      </w:r>
    </w:p>
    <w:p>
      <w:r>
        <w:t>What it practises: asking for and giving a name, and fingerspelling under time pressure.</w:t>
      </w:r>
    </w:p>
    <w:p>
      <w:r>
        <w:t>Target language: What is your name? answered by fingerspelling a name.</w:t>
      </w:r>
    </w:p>
    <w:p>
      <w:r>
        <w:t>Signs needed: the question form as the school supplies it, plus the fingerspelling alphabet. The extension adds the signs for who is a Bob and who is normal.</w:t>
      </w:r>
    </w:p>
    <w:p>
      <w:r>
        <w:t>Equipment: a cleared floor space and a timer the whole class can see.</w:t>
      </w:r>
    </w:p>
    <w:p>
      <w:r>
        <w:t>How to play:</w:t>
      </w:r>
    </w:p>
    <w:p>
      <w:r>
        <w:t>1. Students stand in the cleared space with their eyes closed.</w:t>
      </w:r>
    </w:p>
    <w:p>
      <w:r>
        <w:t>2. Tap one or two students on the shoulder. They are the Original Bobs. Everyone else is a normie.</w:t>
      </w:r>
    </w:p>
    <w:p>
      <w:r>
        <w:t>3. On the start signal, students move around the space and ask each other for a name.</w:t>
      </w:r>
    </w:p>
    <w:p>
      <w:r>
        <w:t>4. A normie answers by fingerspelling their real name. A Bob answers by fingerspelling B-O-B.</w:t>
      </w:r>
    </w:p>
    <w:p>
      <w:r>
        <w:t>5. Anyone who meets a Bob becomes a Bob.</w:t>
      </w:r>
    </w:p>
    <w:p>
      <w:r>
        <w:t>6. Play for two minutes with the timer where everyone can see it.</w:t>
      </w:r>
    </w:p>
    <w:p>
      <w:r>
        <w:t>7. At the end, ask who is a Bob and every Bob raises a hand, Original Bobs included. Then ask who is a normie and the rest raise a hand. The bigger group wins.</w:t>
      </w:r>
    </w:p>
    <w:p>
      <w:r>
        <w:t>Voice off: the whole game, and the mechanic depends on it, because a fingerspelled name only counts if the partner watched it land. Clear the furniture rather than working around it. Students need to face each other squarely and stand close enough to read fingerspelling, so cap the space rather than letting it spread.</w:t>
      </w:r>
    </w:p>
    <w:p>
      <w:r>
        <w:t>Safety and rules: no running, no avoiding a person who approaches you, no voicing.</w:t>
      </w:r>
    </w:p>
    <w:p>
      <w:r>
        <w:t>Variations: the extension adds Doctors. Two taps on the shoulder makes a Doctor, one tap makes a Bob. Doctors introduce themselves by fingerspelling D-R and turn Bobs back into normies. Original Bobs stay Bobs all game and Doctors cannot be infected. At the end Doctors count with the normies.</w:t>
      </w:r>
    </w:p>
    <w:p>
      <w:r>
        <w:t>As a review-week team round, split the class into four teams first and score a point for every name correctly read back at the end.</w:t>
      </w:r>
    </w:p>
    <w:p>
      <w:r>
        <w:t>Source: Teacher-supplied, from the house game bank.</w:t>
      </w:r>
    </w:p>
    <w:p>
      <w:pPr>
        <w:pStyle w:val="Heading2"/>
      </w:pPr>
      <w:r>
        <w:t>10.2 Game 2 Watch and Write</w:t>
      </w:r>
    </w:p>
    <w:p>
      <w:r>
        <w:t>Type of activity: whole class, receptive check.</w:t>
      </w:r>
    </w:p>
    <w:p>
      <w:r>
        <w:t>What it practises: receiving a signed item and recording it, under the whole-class response routine.</w:t>
      </w:r>
    </w:p>
    <w:p>
      <w:r>
        <w:t>Target language: none produced by students. You sign a number, a year, a question sign or an item from the term vocabulary, and students write what they received.</w:t>
      </w:r>
    </w:p>
    <w:p>
      <w:r>
        <w:t>Signs needed: whatever set is being checked.</w:t>
      </w:r>
    </w:p>
    <w:p>
      <w:r>
        <w:t>Equipment: one mini whiteboard and marker per student, or the exercise book with a numbered frame on the screen when the result is being kept.</w:t>
      </w:r>
    </w:p>
    <w:p>
      <w:r>
        <w:t>How to play:</w:t>
      </w:r>
    </w:p>
    <w:p>
      <w:r>
        <w:t>1. Pens down. You sign one item.</w:t>
      </w:r>
    </w:p>
    <w:p>
      <w:r>
        <w:t>2. Students write it. Nobody writes while you are signing.</w:t>
      </w:r>
    </w:p>
    <w:p>
      <w:r>
        <w:t>3. Say: One, two, three, chin it. Every board comes up under the chin at once.</w:t>
      </w:r>
    </w:p>
    <w:p>
      <w:r>
        <w:t>4. Scan, name the strategy for one right answer, and re-sign the item once if the room split.</w:t>
      </w:r>
    </w:p>
    <w:p>
      <w:r>
        <w:t>5. Ten items is a round. In the exercise book version, the class corrects together at the end and you look twice only at the outliers.</w:t>
      </w:r>
    </w:p>
    <w:p>
      <w:r>
        <w:t>Voice off: the routine works because the response is written, not spoken. A student who voices the answer gives it to the room. Boards face down between items so the record cannot be copied from a neighbour. Watch the whole item, then write.</w:t>
      </w:r>
    </w:p>
    <w:p>
      <w:r>
        <w:t>Safety and rules: not needed.</w:t>
      </w:r>
    </w:p>
    <w:p>
      <w:r>
        <w:t>Variations: the exercise book version is this unit's evidence piece 2. The board version is the check routine in every lesson. As a review-week team round, each team writes on one board and scores a point per correct item.</w:t>
      </w:r>
    </w:p>
    <w:p>
      <w:r>
        <w:t>Source: Teacher-supplied, from the house game bank.</w:t>
      </w:r>
    </w:p>
    <w:p>
      <w:pPr>
        <w:pStyle w:val="Heading2"/>
      </w:pPr>
      <w:r>
        <w:t>10.3 Game 3 Mix and Mingle</w:t>
      </w:r>
    </w:p>
    <w:p>
      <w:r>
        <w:t>Type of activity: whole class, search.</w:t>
      </w:r>
    </w:p>
    <w:p>
      <w:r>
        <w:t>What it practises: opening an exchange with somebody you did not choose, asking one set question, and holding the answer.</w:t>
      </w:r>
    </w:p>
    <w:p>
      <w:r>
        <w:t>Target language: one question everybody asks, answered from the vocabulary the unit is practising.</w:t>
      </w:r>
    </w:p>
    <w:p>
      <w:r>
        <w:t>Signs needed: the question form as the teacher supplies it, plus the answer set from the term vocabulary list.</w:t>
      </w:r>
    </w:p>
    <w:p>
      <w:r>
        <w:t>Equipment: a timer the whole class can see, and the journal or a mini whiteboard for the record at the end.</w:t>
      </w:r>
    </w:p>
    <w:p>
      <w:r>
        <w:t>How to play:</w:t>
      </w:r>
    </w:p>
    <w:p>
      <w:r>
        <w:t>1. Set the question. Everyone asks the same one. Display the English question and start a two or three minute timer where everyone can see it.</w:t>
      </w:r>
    </w:p>
    <w:p>
      <w:r>
        <w:t>2. Students stand, voices off, and move around the space. Approach one person, wait for their eyes, ask the question, watch the whole answer.</w:t>
      </w:r>
    </w:p>
    <w:p>
      <w:r>
        <w:t>3. Both ask and both answer before the pair splits up.</w:t>
      </w:r>
    </w:p>
    <w:p>
      <w:r>
        <w:t>4. When the timer ends, everyone sits and records one name and that person's answer.</w:t>
      </w:r>
    </w:p>
    <w:p>
      <w:r>
        <w:t>5. Ask three students who they spoke to and what the answer was. Those three sign it back to the class.</w:t>
      </w:r>
    </w:p>
    <w:p>
      <w:r>
        <w:t>Voice off: the whole activity, and the record at the end is why. A student who did not watch the answer has nothing to write. Approach one person at a time; no queueing behind somebody's back. Cap the space so pairs can square up close enough to read fingerspelling.</w:t>
      </w:r>
    </w:p>
    <w:p>
      <w:r>
        <w:t>Safety and rules: no running, no avoiding a person who approaches you, no voicing.</w:t>
      </w:r>
    </w:p>
    <w:p>
      <w:r>
        <w:t>Variations: Find the same. The goal is to find people whose answer matches yours and stand with them by the end of the timer. At the end each group is given one question and signs the same answer together.</w:t>
      </w:r>
    </w:p>
    <w:p>
      <w:r>
        <w:t>Source: Teacher-supplied, from the house game bank.</w:t>
      </w:r>
    </w:p>
    <w:p>
      <w:pPr>
        <w:pStyle w:val="Heading2"/>
      </w:pPr>
      <w:r>
        <w:t>10.4 Game 4 Find Your Team</w:t>
      </w:r>
    </w:p>
    <w:p>
      <w:r>
        <w:t>Type of activity: whole class, matching and combining.</w:t>
      </w:r>
    </w:p>
    <w:p>
      <w:r>
        <w:t>What it practises: asking who, what and where, and checking more than one answer before deciding.</w:t>
      </w:r>
    </w:p>
    <w:p>
      <w:r>
        <w:t>Target language: Who are you? What sport do you play? Where are you from?</w:t>
      </w:r>
    </w:p>
    <w:p>
      <w:r>
        <w:t>Signs needed: WHO, WHAT, WHERE, AGAIN, plus the sport signs from the opening bank. Question forms modelled from Sign It!.</w:t>
      </w:r>
    </w:p>
    <w:p>
      <w:r>
        <w:t>Equipment: one role card per student, dealt so the cards make complete teams of four with none left over. A desk station per student.</w:t>
      </w:r>
    </w:p>
    <w:p>
      <w:r>
        <w:t>How to play:</w:t>
      </w:r>
    </w:p>
    <w:p>
      <w:r>
        <w:t>1. Every student gets a card with a name, a sport and a city on it, laid flat on the desk.</w:t>
      </w:r>
    </w:p>
    <w:p>
      <w:r>
        <w:t>2. Two teams share swimming on purpose, so one matching answer is never enough.</w:t>
      </w:r>
    </w:p>
    <w:p>
      <w:r>
        <w:t>3. Students move around the room asking each other the three questions.</w:t>
      </w:r>
    </w:p>
    <w:p>
      <w:r>
        <w:t>4. The object is to find the other three members of your own team, which means checking more than one detail before deciding.</w:t>
      </w:r>
    </w:p>
    <w:p>
      <w:r>
        <w:t>5. A found team sits down together and keeps checking new arrivals. Play until every team is complete.</w:t>
      </w:r>
    </w:p>
    <w:p>
      <w:r>
        <w:t>Voice off: cards stay flat on a desk station, never in a hand, because a student holding a card has no hands to sign with. As teams form they become standing clusters that block sight lines, so a complete team sits down. Half the class moves at a time and the other half stays at their stations, then swap.</w:t>
      </w:r>
    </w:p>
    <w:p>
      <w:r>
        <w:t>Safety and rules: approach one person at a time and wait for eyes. No queueing behind somebody's back, because a student waiting behind another student cannot see when the exchange has finished.</w:t>
      </w:r>
    </w:p>
    <w:p>
      <w:r>
        <w:t>Variations: the deal is the calibration. Teams of three make it easier; teams of five with two shared details make it much harder.</w:t>
      </w:r>
    </w:p>
    <w:p>
      <w:r>
        <w:t>Source: adapted from the house game bank entry Find Your Family, itself adapted from Jill Hadfield, Elementary Communication Games, game 3 The seven families game, pages 6 to 7.</w:t>
      </w:r>
    </w:p>
    <w:p>
      <w:pPr>
        <w:pStyle w:val="Heading2"/>
      </w:pPr>
      <w:r>
        <w:t>10.5 Game 5 More or Less</w:t>
      </w:r>
    </w:p>
    <w:p>
      <w:r>
        <w:t>Type of activity: pairs, guessing.</w:t>
      </w:r>
    </w:p>
    <w:p>
      <w:r>
        <w:t>What it practises: signing numbers, and responding with a comparison.</w:t>
      </w:r>
    </w:p>
    <w:p>
      <w:r>
        <w:t>Target language: a guess, answered with more, less or correct.</w:t>
      </w:r>
    </w:p>
    <w:p>
      <w:r>
        <w:t>Signs needed: MORE, LESS, CORRECT, and the number signs across the agreed range.</w:t>
      </w:r>
    </w:p>
    <w:p>
      <w:r>
        <w:t>Equipment: one mini whiteboard and marker per student.</w:t>
      </w:r>
    </w:p>
    <w:p>
      <w:r>
        <w:t>How to play:</w:t>
      </w:r>
    </w:p>
    <w:p>
      <w:r>
        <w:t>1. Set the number range and leave it displayed.</w:t>
      </w:r>
    </w:p>
    <w:p>
      <w:r>
        <w:t>2. Each student writes a number inside the range on their whiteboard and keeps it hidden from their partner.</w:t>
      </w:r>
    </w:p>
    <w:p>
      <w:r>
        <w:t>3. Player A signs a guess. Player B answers more, less or correct.</w:t>
      </w:r>
    </w:p>
    <w:p>
      <w:r>
        <w:t>4. Players alternate turns so both are guessing and both are answering.</w:t>
      </w:r>
    </w:p>
    <w:p>
      <w:r>
        <w:t>5. The first to guess their partner's number wins the round. Play again with the other player guessing first.</w:t>
      </w:r>
    </w:p>
    <w:p>
      <w:r>
        <w:t>Voice off: partners sit facing each other with their boards face down between turns. The board holds the hidden number only. A guess is signed, never written, or the game stops practising number signs.</w:t>
      </w:r>
    </w:p>
    <w:p>
      <w:r>
        <w:t>Safety and rules: not needed.</w:t>
      </w:r>
    </w:p>
    <w:p>
      <w:r>
        <w:t>Variations: the range is the calibration. Challenge runs 1 to 50, Enrichment 1 to 100, and the extension runs 1880 to 2026, which turns it into year practice.</w:t>
      </w:r>
    </w:p>
    <w:p>
      <w:r>
        <w:t>Source: Teacher-supplied, from the house game bank.</w:t>
      </w:r>
    </w:p>
    <w:p>
      <w:pPr>
        <w:pStyle w:val="Heading2"/>
      </w:pPr>
      <w:r>
        <w:t>10.6 Game 6 Order The Years</w:t>
      </w:r>
    </w:p>
    <w:p>
      <w:r>
        <w:t>Type of activity: small group, combining.</w:t>
      </w:r>
    </w:p>
    <w:p>
      <w:r>
        <w:t>What it practises: recounting a dated event and placing it in a sequence.</w:t>
      </w:r>
    </w:p>
    <w:p>
      <w:r>
        <w:t>Target language: In 1954, Deaf Sports Australia started. That happened before the first Australian Deaf Games.</w:t>
      </w:r>
    </w:p>
    <w:p>
      <w:r>
        <w:t>Signs needed: BEFORE, AFTER, PAST, THEN, YEAR, and the numbers for the years on the cards.</w:t>
      </w:r>
    </w:p>
    <w:p>
      <w:r>
        <w:t>Equipment: one set of timeline cards per group of four. A clear desk.</w:t>
      </w:r>
    </w:p>
    <w:p>
      <w:r>
        <w:t>How to play:</w:t>
      </w:r>
    </w:p>
    <w:p>
      <w:r>
        <w:t>1. Groups of four sit in a circle so every face is visible. The card set goes face down in the middle.</w:t>
      </w:r>
    </w:p>
    <w:p>
      <w:r>
        <w:t>2. Each player takes two cards and lays them flat in front of them, not in their hands.</w:t>
      </w:r>
    </w:p>
    <w:p>
      <w:r>
        <w:t>3. Going around the circle to the left, each player signs one event from one card, including its year.</w:t>
      </w:r>
    </w:p>
    <w:p>
      <w:r>
        <w:t>4. The group decides where it belongs and the player lays the card into a line on the table.</w:t>
      </w:r>
    </w:p>
    <w:p>
      <w:r>
        <w:t>5. A card that cannot be placed yet goes to the side and comes back later.</w:t>
      </w:r>
    </w:p>
    <w:p>
      <w:r>
        <w:t>6. Play until every card is in the line, then read the whole line back around the circle.</w:t>
      </w:r>
    </w:p>
    <w:p>
      <w:r>
        <w:t>Voice off: one signer at a time, and the turn passes in a fixed direction so nobody has to be called on. Cards stay flat on the table. Hands come off the table while somebody is signing, because a group reaching for cards mid-turn has stopped watching.</w:t>
      </w:r>
    </w:p>
    <w:p>
      <w:r>
        <w:t>Safety and rules: not needed.</w:t>
      </w:r>
    </w:p>
    <w:p>
      <w:r>
        <w:t>Variations: Lesson 5 uses eight cards. The review week uses all ten, which makes the line long enough that the group has to hold a running order rather than compare two cards at a time.</w:t>
      </w:r>
    </w:p>
    <w:p>
      <w:r>
        <w:t>Source: Original.</w:t>
      </w:r>
    </w:p>
    <w:p>
      <w:pPr>
        <w:pStyle w:val="Heading2"/>
      </w:pPr>
      <w:r>
        <w:t>10.7 Game 7 How Many Medals</w:t>
      </w:r>
    </w:p>
    <w:p>
      <w:r>
        <w:t>Type of activity: pairs, information gap.</w:t>
      </w:r>
    </w:p>
    <w:p>
      <w:r>
        <w:t>What it practises: asking how many there are of something, and answering with a number.</w:t>
      </w:r>
    </w:p>
    <w:p>
      <w:r>
        <w:t>Target language: How many medals do you have in swimming? Seven.</w:t>
      </w:r>
    </w:p>
    <w:p>
      <w:r>
        <w:t>Signs needed: HOW-MANY, the number signs in range, MEDAL, and the sport signs on the sheets.</w:t>
      </w:r>
    </w:p>
    <w:p>
      <w:r>
        <w:t>Equipment: two versions of the same medal tally, A and B, with different numbers against each sport. One per student, plus a propped folder per pair.</w:t>
      </w:r>
    </w:p>
    <w:p>
      <w:r>
        <w:t>How to play:</w:t>
      </w:r>
    </w:p>
    <w:p>
      <w:r>
        <w:t>1. Pairs sit facing each other. Each student gets sheet A or sheet B and lays it flat, screened by a folder standing on the desk.</w:t>
      </w:r>
    </w:p>
    <w:p>
      <w:r>
        <w:t>2. Partners take turns asking how many medals the other has in each sport on the list.</w:t>
      </w:r>
    </w:p>
    <w:p>
      <w:r>
        <w:t>3. Each records the partner's number next to that sport on their own sheet.</w:t>
      </w:r>
    </w:p>
    <w:p>
      <w:r>
        <w:t>4. When the list is done, both add their totals and compare. The bigger total wins.</w:t>
      </w:r>
    </w:p>
    <w:p>
      <w:r>
        <w:t>5. Finish with the last row, which is deliberately silly, and ask who has more of those.</w:t>
      </w:r>
    </w:p>
    <w:p>
      <w:r>
        <w:t>Voice off: the folder hides the sheet, never the partner. Both faces stay clear and both pairs of hands stay empty, so the sheet is on the desk and the pencil is down while the partner signs. Watch the whole answer, then write. A pair who writes while watching will be a number out within three turns and will blame each other.</w:t>
      </w:r>
    </w:p>
    <w:p>
      <w:r>
        <w:t>Safety and rules: not needed.</w:t>
      </w:r>
    </w:p>
    <w:p>
      <w:r>
        <w:t>Variations: swap medals for years, training hours or team sizes depending on what is being practised.</w:t>
      </w:r>
    </w:p>
    <w:p>
      <w:r>
        <w:t>Source: adapted from the house game bank entry How Many In My Room, itself adapted from Jill Hadfield, Elementary Communication Games, game 4 How many?, page 7.</w:t>
      </w:r>
    </w:p>
    <w:p>
      <w:pPr>
        <w:pStyle w:val="Heading2"/>
      </w:pPr>
      <w:r>
        <w:t>10.8 Game 8 Which Card Is Mine</w:t>
      </w:r>
    </w:p>
    <w:p>
      <w:r>
        <w:t>Type of activity: small group, guessing.</w:t>
      </w:r>
    </w:p>
    <w:p>
      <w:r>
        <w:t>What it practises: delivering a four-fact profile clearly enough that somebody else can identify it.</w:t>
      </w:r>
    </w:p>
    <w:p>
      <w:r>
        <w:t>Target language: This person swam for Australia. She went to six Games. She won twenty nine medals.</w:t>
      </w:r>
    </w:p>
    <w:p>
      <w:r>
        <w:t>Signs needed: WIN, MEDAL, TEAM, COMPETE, PROUD, plus the number and year signs from Lesson 4.</w:t>
      </w:r>
    </w:p>
    <w:p>
      <w:r>
        <w:t>Equipment: one set of six profile cards per group of four.</w:t>
      </w:r>
    </w:p>
    <w:p>
      <w:r>
        <w:t>How to play:</w:t>
      </w:r>
    </w:p>
    <w:p>
      <w:r>
        <w:t>1. Groups of three or four sit in a circle. All six cards are laid face up in the middle where everyone can see them.</w:t>
      </w:r>
    </w:p>
    <w:p>
      <w:r>
        <w:t>2. Each student secretly chooses one card and remembers it. More than one student may choose the same card.</w:t>
      </w:r>
    </w:p>
    <w:p>
      <w:r>
        <w:t>3. In turn, each student signs their four facts without naming the card.</w:t>
      </w:r>
    </w:p>
    <w:p>
      <w:r>
        <w:t>4. The rest of the group watches the whole profile, then points to a card at the end, never during.</w:t>
      </w:r>
    </w:p>
    <w:p>
      <w:r>
        <w:t>5. The describer says whether the group has it right, then the next player goes.</w:t>
      </w:r>
    </w:p>
    <w:p>
      <w:r>
        <w:t>Voice off: cards go in the middle of the table, not in anybody's hands. The group watches the whole profile before choosing, because a student scanning the cards mid-description has stopped watching the language. Circle seating so every face is visible at once.</w:t>
      </w:r>
    </w:p>
    <w:p>
      <w:r>
        <w:t>Safety and rules: not needed.</w:t>
      </w:r>
    </w:p>
    <w:p>
      <w:r>
        <w:t>Variations: for a harder round, the describer answers questions instead of giving the profile as a monologue, so the group has to ask rather than wait. That version is the bridge into Game 9.</w:t>
      </w:r>
    </w:p>
    <w:p>
      <w:r>
        <w:t>Source: adapted from the house game bank entry Which Family, itself adapted from Jill Hadfield, Elementary Communication Games, game 14 Family portraits, pages 10 to 11. The card set here is people and events from Deaf sport in Australia rather than the book's portraits, so it needs making rather than photocopying.</w:t>
      </w:r>
    </w:p>
    <w:p>
      <w:pPr>
        <w:pStyle w:val="Heading2"/>
      </w:pPr>
      <w:r>
        <w:t>10.9 Game 9 Two Minute Interview</w:t>
      </w:r>
    </w:p>
    <w:p>
      <w:r>
        <w:t>Type of activity: pairs, role play.</w:t>
      </w:r>
    </w:p>
    <w:p>
      <w:r>
        <w:t>What it practises: sustaining a four-turn interview under a visible clock.</w:t>
      </w:r>
    </w:p>
    <w:p>
      <w:r>
        <w:t>Target language: Who are you? What sport do you play? When did you start? What are you proud of?</w:t>
      </w:r>
    </w:p>
    <w:p>
      <w:r>
        <w:t>Signs needed: WHO, WHAT, WHERE, WHEN, PRACTISE, PROUD, AGAIN, WHAT MEAN?</w:t>
      </w:r>
    </w:p>
    <w:p>
      <w:r>
        <w:t>Equipment: one interview prompt card per pair, laid flat. A timer the whole class can see. A device per three pairs when the interview is being recorded.</w:t>
      </w:r>
    </w:p>
    <w:p>
      <w:r>
        <w:t>How to play:</w:t>
      </w:r>
    </w:p>
    <w:p>
      <w:r>
        <w:t>1. Pairs sit facing each other with the prompt card flat on the desk between them.</w:t>
      </w:r>
    </w:p>
    <w:p>
      <w:r>
        <w:t>2. Two minutes on the timer. Student A interviews Student B using the four questions, then adds one of their own.</w:t>
      </w:r>
    </w:p>
    <w:p>
      <w:r>
        <w:t>3. When the timer goes, swap roles and run two minutes back the other way.</w:t>
      </w:r>
    </w:p>
    <w:p>
      <w:r>
        <w:t>4. Nobody writes anything. The whole two minutes is signing and watching.</w:t>
      </w:r>
    </w:p>
    <w:p>
      <w:r>
        <w:t>5. When it is being recorded, one student per three pairs runs the camera and the filming students rotate.</w:t>
      </w:r>
    </w:p>
    <w:p>
      <w:r>
        <w:t>Voice off: the card lies flat between them so neither student is holding it and neither is hiding behind it. Sit at a slight angle rather than square on, so the pair beside you is not in your partner's line of sight. A breakdown is repaired with AGAIN or WHAT MEAN? and the clock keeps running, which is the point.</w:t>
      </w:r>
    </w:p>
    <w:p>
      <w:r>
        <w:t>Safety and rules: not needed.</w:t>
      </w:r>
    </w:p>
    <w:p>
      <w:r>
        <w:t>Variations: for the extension, the student being interviewed answers in role as a person from a profile card, so every answer has to come from the card rather than from their own life.</w:t>
      </w:r>
    </w:p>
    <w:p>
      <w:r>
        <w:t>Source: Original.</w:t>
      </w:r>
    </w:p>
    <w:p>
      <w:pPr>
        <w:pStyle w:val="Heading2"/>
      </w:pPr>
      <w:r>
        <w:t>10.10 Game 10 Watch And Draw It</w:t>
      </w:r>
    </w:p>
    <w:p>
      <w:r>
        <w:t>Type of activity: pairs, information gap.</w:t>
      </w:r>
    </w:p>
    <w:p>
      <w:r>
        <w:t>What it practises: setting a scene clearly enough that a partner can place the people in it.</w:t>
      </w:r>
    </w:p>
    <w:p>
      <w:r>
        <w:t>Target language: This happens at a pool. There are two swimmers. One is on the left and one is on the right.</w:t>
      </w:r>
    </w:p>
    <w:p>
      <w:r>
        <w:t>Signs needed: STORY, FIRST, HAPPEN, plus the placement and depicting forms modelled from Sign It!. Tagged CHECK GRAMMAR; this document does not describe how they are produced.</w:t>
      </w:r>
    </w:p>
    <w:p>
      <w:r>
        <w:t>Equipment: plain paper and a pencil each.</w:t>
      </w:r>
    </w:p>
    <w:p>
      <w:r>
        <w:t>How to play:</w:t>
      </w:r>
    </w:p>
    <w:p>
      <w:r>
        <w:t>1. Pairs sit facing each other with pencils down and paper flat.</w:t>
      </w:r>
    </w:p>
    <w:p>
      <w:r>
        <w:t>2. Student A signs the scene of a short story only: a place and two people. Nothing that happens yet.</w:t>
      </w:r>
    </w:p>
    <w:p>
      <w:r>
        <w:t>3. Student B watches the whole thing with pencils still down, then draws the scene as a rough sketch.</w:t>
      </w:r>
    </w:p>
    <w:p>
      <w:r>
        <w:t>4. Compare. If the two people are in the wrong places, A signs it again rather than explaining it in writing.</w:t>
      </w:r>
    </w:p>
    <w:p>
      <w:r>
        <w:t>5. Swap and run it with a different scene.</w:t>
      </w:r>
    </w:p>
    <w:p>
      <w:r>
        <w:t>Voice off: pencils down, watch, then draw. This game breaks faster than any other if that rule is loose, because a student head down drawing has missed the placement, which is the whole content. Sit at an angle so both faces and both signing spaces are clear.</w:t>
      </w:r>
    </w:p>
    <w:p>
      <w:r>
        <w:t>Safety and rules: not needed.</w:t>
      </w:r>
    </w:p>
    <w:p>
      <w:r>
        <w:t>Variations: for a harder round, three people instead of two, which forces the placement to be genuinely deliberate rather than left and right.</w:t>
      </w:r>
    </w:p>
    <w:p>
      <w:r>
        <w:t>Source: Original.</w:t>
      </w:r>
    </w:p>
    <w:p>
      <w:r>
        <w:br w:type="page"/>
      </w:r>
    </w:p>
    <w:p>
      <w:pPr>
        <w:pStyle w:val="Heading1"/>
      </w:pPr>
      <w:r>
        <w:t>11. Printable student resources</w:t>
      </w:r>
    </w:p>
    <w:p>
      <w:r>
        <w:t>Every filename below is used identically on the resource itself, in the weekly plan, in section 12 and in the prep calendar. Quantities in section 12 assume 5 Challenge classes of up to 28 and 5 Enrichment classes of about 25.</w:t>
      </w:r>
    </w:p>
    <w:p>
      <w:r>
        <w:t>Challenge and Enrichment write in their exercise books, on mini whiteboards and in their journals, so most lessons print nothing at all. The laminated card sets are made once and shared across all ten classes, because you teach every class yourself and collect every set at the end of the lesson.</w:t>
      </w:r>
    </w:p>
    <w:p>
      <w:r>
        <w:t>No sourced images are required anywhere in this unit. Where a picture helps, the instruction says hand draw, and a stick figure in thirty seconds is what is meant.</w:t>
      </w:r>
    </w:p>
    <w:p>
      <w:r>
        <w:t>No sign illustrations are drawn or described on any of these resources. Where a sign needs to be looked up, the resource carries the English word and the Sign It! page number from section 7.</w:t>
      </w:r>
    </w:p>
    <w:p>
      <w:pPr>
        <w:pStyle w:val="Heading2"/>
      </w:pPr>
      <w:r>
        <w:t>11.1 Lesson 3 Team Role Cards</w:t>
      </w:r>
    </w:p>
    <w:p>
      <w:r>
        <w:t>Cohorts: Challenge and Enrichment.</w:t>
      </w:r>
    </w:p>
    <w:p>
      <w:r>
        <w:t>Print: one set of 28 cards, seven teams of four. Cut and laminate. One set does all ten classes.</w:t>
      </w:r>
    </w:p>
    <w:p>
      <w:r>
        <w:t>Reused: no, but keep the set for next year.</w:t>
      </w:r>
    </w:p>
    <w:p>
      <w:r>
        <w:t>Teams 1 and 2 both play swimming on purpose. A student who stops at the sport question joins the wrong team, which is the whole point of the game. For a class of 25, deal six complete teams and hold the seventh back.</w:t>
      </w:r>
    </w:p>
    <w:tbl>
      <w:tblPr>
        <w:tblStyle w:val="TableGrid"/>
        <w:tblW w:type="auto" w:w="0"/>
        <w:jc w:val="left"/>
        <w:tblLayout w:type="fixed"/>
        <w:tblLook w:firstColumn="1" w:firstRow="1" w:lastColumn="0" w:lastRow="0" w:noHBand="0" w:noVBand="1" w:val="04A0"/>
        <w:tblLayout w:type="fixed"/>
      </w:tblPr>
      <w:tblGrid>
        <w:gridCol w:w="1664"/>
        <w:gridCol w:w="1664"/>
        <w:gridCol w:w="3606"/>
        <w:gridCol w:w="3271"/>
      </w:tblGrid>
      <w:tr>
        <w:trPr>
          <w:tblHeader w:val="true"/>
        </w:trPr>
        <w:tc>
          <w:tcPr>
            <w:tcW w:type="dxa" w:w="1664"/>
            <w:shd w:val="clear" w:color="auto" w:fill="DCE4F0"/>
          </w:tcPr>
          <w:p>
            <w:pPr>
              <w:spacing w:after="40" w:before="40"/>
            </w:pPr>
            <w:r>
              <w:rPr>
                <w:b/>
              </w:rPr>
              <w:t>Team</w:t>
            </w:r>
          </w:p>
        </w:tc>
        <w:tc>
          <w:tcPr>
            <w:tcW w:type="dxa" w:w="1664"/>
            <w:shd w:val="clear" w:color="auto" w:fill="DCE4F0"/>
          </w:tcPr>
          <w:p>
            <w:pPr>
              <w:spacing w:after="40" w:before="40"/>
            </w:pPr>
            <w:r>
              <w:rPr>
                <w:b/>
              </w:rPr>
              <w:t>Name</w:t>
            </w:r>
          </w:p>
        </w:tc>
        <w:tc>
          <w:tcPr>
            <w:tcW w:type="dxa" w:w="3606"/>
            <w:shd w:val="clear" w:color="auto" w:fill="DCE4F0"/>
          </w:tcPr>
          <w:p>
            <w:pPr>
              <w:spacing w:after="40" w:before="40"/>
            </w:pPr>
            <w:r>
              <w:rPr>
                <w:b/>
              </w:rPr>
              <w:t>Sport</w:t>
            </w:r>
          </w:p>
        </w:tc>
        <w:tc>
          <w:tcPr>
            <w:tcW w:type="dxa" w:w="3271"/>
            <w:shd w:val="clear" w:color="auto" w:fill="DCE4F0"/>
          </w:tcPr>
          <w:p>
            <w:pPr>
              <w:spacing w:after="40" w:before="40"/>
            </w:pPr>
            <w:r>
              <w:rPr>
                <w:b/>
              </w:rPr>
              <w:t>City</w:t>
            </w:r>
          </w:p>
        </w:tc>
      </w:tr>
      <w:tr>
        <w:tc>
          <w:tcPr>
            <w:tcW w:type="dxa" w:w="1664"/>
          </w:tcPr>
          <w:p>
            <w:pPr>
              <w:spacing w:after="40" w:before="40"/>
            </w:pPr>
            <w:r>
              <w:t>1</w:t>
            </w:r>
          </w:p>
        </w:tc>
        <w:tc>
          <w:tcPr>
            <w:tcW w:type="dxa" w:w="1664"/>
          </w:tcPr>
          <w:p>
            <w:pPr>
              <w:spacing w:after="40" w:before="40"/>
            </w:pPr>
            <w:r>
              <w:t>Sam</w:t>
            </w:r>
          </w:p>
        </w:tc>
        <w:tc>
          <w:tcPr>
            <w:tcW w:type="dxa" w:w="3606"/>
          </w:tcPr>
          <w:p>
            <w:pPr>
              <w:spacing w:after="40" w:before="40"/>
            </w:pPr>
            <w:r>
              <w:t>Swimming</w:t>
            </w:r>
          </w:p>
        </w:tc>
        <w:tc>
          <w:tcPr>
            <w:tcW w:type="dxa" w:w="3271"/>
          </w:tcPr>
          <w:p>
            <w:pPr>
              <w:spacing w:after="40" w:before="40"/>
            </w:pPr>
            <w:r>
              <w:t>Perth</w:t>
            </w:r>
          </w:p>
        </w:tc>
      </w:tr>
      <w:tr>
        <w:tc>
          <w:tcPr>
            <w:tcW w:type="dxa" w:w="1664"/>
          </w:tcPr>
          <w:p>
            <w:pPr>
              <w:spacing w:after="40" w:before="40"/>
            </w:pPr>
            <w:r>
              <w:t>1</w:t>
            </w:r>
          </w:p>
        </w:tc>
        <w:tc>
          <w:tcPr>
            <w:tcW w:type="dxa" w:w="1664"/>
          </w:tcPr>
          <w:p>
            <w:pPr>
              <w:spacing w:after="40" w:before="40"/>
            </w:pPr>
            <w:r>
              <w:t>Ali</w:t>
            </w:r>
          </w:p>
        </w:tc>
        <w:tc>
          <w:tcPr>
            <w:tcW w:type="dxa" w:w="3606"/>
          </w:tcPr>
          <w:p>
            <w:pPr>
              <w:spacing w:after="40" w:before="40"/>
            </w:pPr>
            <w:r>
              <w:t>Swimming</w:t>
            </w:r>
          </w:p>
        </w:tc>
        <w:tc>
          <w:tcPr>
            <w:tcW w:type="dxa" w:w="3271"/>
          </w:tcPr>
          <w:p>
            <w:pPr>
              <w:spacing w:after="40" w:before="40"/>
            </w:pPr>
            <w:r>
              <w:t>Perth</w:t>
            </w:r>
          </w:p>
        </w:tc>
      </w:tr>
      <w:tr>
        <w:tc>
          <w:tcPr>
            <w:tcW w:type="dxa" w:w="1664"/>
          </w:tcPr>
          <w:p>
            <w:pPr>
              <w:spacing w:after="40" w:before="40"/>
            </w:pPr>
            <w:r>
              <w:t>1</w:t>
            </w:r>
          </w:p>
        </w:tc>
        <w:tc>
          <w:tcPr>
            <w:tcW w:type="dxa" w:w="1664"/>
          </w:tcPr>
          <w:p>
            <w:pPr>
              <w:spacing w:after="40" w:before="40"/>
            </w:pPr>
            <w:r>
              <w:t>Jo</w:t>
            </w:r>
          </w:p>
        </w:tc>
        <w:tc>
          <w:tcPr>
            <w:tcW w:type="dxa" w:w="3606"/>
          </w:tcPr>
          <w:p>
            <w:pPr>
              <w:spacing w:after="40" w:before="40"/>
            </w:pPr>
            <w:r>
              <w:t>Swimming</w:t>
            </w:r>
          </w:p>
        </w:tc>
        <w:tc>
          <w:tcPr>
            <w:tcW w:type="dxa" w:w="3271"/>
          </w:tcPr>
          <w:p>
            <w:pPr>
              <w:spacing w:after="40" w:before="40"/>
            </w:pPr>
            <w:r>
              <w:t>Perth</w:t>
            </w:r>
          </w:p>
        </w:tc>
      </w:tr>
      <w:tr>
        <w:tc>
          <w:tcPr>
            <w:tcW w:type="dxa" w:w="1664"/>
          </w:tcPr>
          <w:p>
            <w:pPr>
              <w:spacing w:after="40" w:before="40"/>
            </w:pPr>
            <w:r>
              <w:t>1</w:t>
            </w:r>
          </w:p>
        </w:tc>
        <w:tc>
          <w:tcPr>
            <w:tcW w:type="dxa" w:w="1664"/>
          </w:tcPr>
          <w:p>
            <w:pPr>
              <w:spacing w:after="40" w:before="40"/>
            </w:pPr>
            <w:r>
              <w:t>Kit</w:t>
            </w:r>
          </w:p>
        </w:tc>
        <w:tc>
          <w:tcPr>
            <w:tcW w:type="dxa" w:w="3606"/>
          </w:tcPr>
          <w:p>
            <w:pPr>
              <w:spacing w:after="40" w:before="40"/>
            </w:pPr>
            <w:r>
              <w:t>Swimming</w:t>
            </w:r>
          </w:p>
        </w:tc>
        <w:tc>
          <w:tcPr>
            <w:tcW w:type="dxa" w:w="3271"/>
          </w:tcPr>
          <w:p>
            <w:pPr>
              <w:spacing w:after="40" w:before="40"/>
            </w:pPr>
            <w:r>
              <w:t>Perth</w:t>
            </w:r>
          </w:p>
        </w:tc>
      </w:tr>
      <w:tr>
        <w:tc>
          <w:tcPr>
            <w:tcW w:type="dxa" w:w="1664"/>
          </w:tcPr>
          <w:p>
            <w:pPr>
              <w:spacing w:after="40" w:before="40"/>
            </w:pPr>
            <w:r>
              <w:t>2</w:t>
            </w:r>
          </w:p>
        </w:tc>
        <w:tc>
          <w:tcPr>
            <w:tcW w:type="dxa" w:w="1664"/>
          </w:tcPr>
          <w:p>
            <w:pPr>
              <w:spacing w:after="40" w:before="40"/>
            </w:pPr>
            <w:r>
              <w:t>Ren</w:t>
            </w:r>
          </w:p>
        </w:tc>
        <w:tc>
          <w:tcPr>
            <w:tcW w:type="dxa" w:w="3606"/>
          </w:tcPr>
          <w:p>
            <w:pPr>
              <w:spacing w:after="40" w:before="40"/>
            </w:pPr>
            <w:r>
              <w:t>Swimming</w:t>
            </w:r>
          </w:p>
        </w:tc>
        <w:tc>
          <w:tcPr>
            <w:tcW w:type="dxa" w:w="3271"/>
          </w:tcPr>
          <w:p>
            <w:pPr>
              <w:spacing w:after="40" w:before="40"/>
            </w:pPr>
            <w:r>
              <w:t>Hobart</w:t>
            </w:r>
          </w:p>
        </w:tc>
      </w:tr>
      <w:tr>
        <w:tc>
          <w:tcPr>
            <w:tcW w:type="dxa" w:w="1664"/>
          </w:tcPr>
          <w:p>
            <w:pPr>
              <w:spacing w:after="40" w:before="40"/>
            </w:pPr>
            <w:r>
              <w:t>2</w:t>
            </w:r>
          </w:p>
        </w:tc>
        <w:tc>
          <w:tcPr>
            <w:tcW w:type="dxa" w:w="1664"/>
          </w:tcPr>
          <w:p>
            <w:pPr>
              <w:spacing w:after="40" w:before="40"/>
            </w:pPr>
            <w:r>
              <w:t>Bo</w:t>
            </w:r>
          </w:p>
        </w:tc>
        <w:tc>
          <w:tcPr>
            <w:tcW w:type="dxa" w:w="3606"/>
          </w:tcPr>
          <w:p>
            <w:pPr>
              <w:spacing w:after="40" w:before="40"/>
            </w:pPr>
            <w:r>
              <w:t>Swimming</w:t>
            </w:r>
          </w:p>
        </w:tc>
        <w:tc>
          <w:tcPr>
            <w:tcW w:type="dxa" w:w="3271"/>
          </w:tcPr>
          <w:p>
            <w:pPr>
              <w:spacing w:after="40" w:before="40"/>
            </w:pPr>
            <w:r>
              <w:t>Hobart</w:t>
            </w:r>
          </w:p>
        </w:tc>
      </w:tr>
      <w:tr>
        <w:tc>
          <w:tcPr>
            <w:tcW w:type="dxa" w:w="1664"/>
          </w:tcPr>
          <w:p>
            <w:pPr>
              <w:spacing w:after="40" w:before="40"/>
            </w:pPr>
            <w:r>
              <w:t>2</w:t>
            </w:r>
          </w:p>
        </w:tc>
        <w:tc>
          <w:tcPr>
            <w:tcW w:type="dxa" w:w="1664"/>
          </w:tcPr>
          <w:p>
            <w:pPr>
              <w:spacing w:after="40" w:before="40"/>
            </w:pPr>
            <w:r>
              <w:t>Tam</w:t>
            </w:r>
          </w:p>
        </w:tc>
        <w:tc>
          <w:tcPr>
            <w:tcW w:type="dxa" w:w="3606"/>
          </w:tcPr>
          <w:p>
            <w:pPr>
              <w:spacing w:after="40" w:before="40"/>
            </w:pPr>
            <w:r>
              <w:t>Swimming</w:t>
            </w:r>
          </w:p>
        </w:tc>
        <w:tc>
          <w:tcPr>
            <w:tcW w:type="dxa" w:w="3271"/>
          </w:tcPr>
          <w:p>
            <w:pPr>
              <w:spacing w:after="40" w:before="40"/>
            </w:pPr>
            <w:r>
              <w:t>Hobart</w:t>
            </w:r>
          </w:p>
        </w:tc>
      </w:tr>
      <w:tr>
        <w:tc>
          <w:tcPr>
            <w:tcW w:type="dxa" w:w="1664"/>
          </w:tcPr>
          <w:p>
            <w:pPr>
              <w:spacing w:after="40" w:before="40"/>
            </w:pPr>
            <w:r>
              <w:t>2</w:t>
            </w:r>
          </w:p>
        </w:tc>
        <w:tc>
          <w:tcPr>
            <w:tcW w:type="dxa" w:w="1664"/>
          </w:tcPr>
          <w:p>
            <w:pPr>
              <w:spacing w:after="40" w:before="40"/>
            </w:pPr>
            <w:r>
              <w:t>Nia</w:t>
            </w:r>
          </w:p>
        </w:tc>
        <w:tc>
          <w:tcPr>
            <w:tcW w:type="dxa" w:w="3606"/>
          </w:tcPr>
          <w:p>
            <w:pPr>
              <w:spacing w:after="40" w:before="40"/>
            </w:pPr>
            <w:r>
              <w:t>Swimming</w:t>
            </w:r>
          </w:p>
        </w:tc>
        <w:tc>
          <w:tcPr>
            <w:tcW w:type="dxa" w:w="3271"/>
          </w:tcPr>
          <w:p>
            <w:pPr>
              <w:spacing w:after="40" w:before="40"/>
            </w:pPr>
            <w:r>
              <w:t>Hobart</w:t>
            </w:r>
          </w:p>
        </w:tc>
      </w:tr>
      <w:tr>
        <w:tc>
          <w:tcPr>
            <w:tcW w:type="dxa" w:w="1664"/>
          </w:tcPr>
          <w:p>
            <w:pPr>
              <w:spacing w:after="40" w:before="40"/>
            </w:pPr>
            <w:r>
              <w:t>3</w:t>
            </w:r>
          </w:p>
        </w:tc>
        <w:tc>
          <w:tcPr>
            <w:tcW w:type="dxa" w:w="1664"/>
          </w:tcPr>
          <w:p>
            <w:pPr>
              <w:spacing w:after="40" w:before="40"/>
            </w:pPr>
            <w:r>
              <w:t>Max</w:t>
            </w:r>
          </w:p>
        </w:tc>
        <w:tc>
          <w:tcPr>
            <w:tcW w:type="dxa" w:w="3606"/>
          </w:tcPr>
          <w:p>
            <w:pPr>
              <w:spacing w:after="40" w:before="40"/>
            </w:pPr>
            <w:r>
              <w:t>Netball</w:t>
            </w:r>
          </w:p>
        </w:tc>
        <w:tc>
          <w:tcPr>
            <w:tcW w:type="dxa" w:w="3271"/>
          </w:tcPr>
          <w:p>
            <w:pPr>
              <w:spacing w:after="40" w:before="40"/>
            </w:pPr>
            <w:r>
              <w:t>Adelaide</w:t>
            </w:r>
          </w:p>
        </w:tc>
      </w:tr>
      <w:tr>
        <w:tc>
          <w:tcPr>
            <w:tcW w:type="dxa" w:w="1664"/>
          </w:tcPr>
          <w:p>
            <w:pPr>
              <w:spacing w:after="40" w:before="40"/>
            </w:pPr>
            <w:r>
              <w:t>3</w:t>
            </w:r>
          </w:p>
        </w:tc>
        <w:tc>
          <w:tcPr>
            <w:tcW w:type="dxa" w:w="1664"/>
          </w:tcPr>
          <w:p>
            <w:pPr>
              <w:spacing w:after="40" w:before="40"/>
            </w:pPr>
            <w:r>
              <w:t>Eve</w:t>
            </w:r>
          </w:p>
        </w:tc>
        <w:tc>
          <w:tcPr>
            <w:tcW w:type="dxa" w:w="3606"/>
          </w:tcPr>
          <w:p>
            <w:pPr>
              <w:spacing w:after="40" w:before="40"/>
            </w:pPr>
            <w:r>
              <w:t>Netball</w:t>
            </w:r>
          </w:p>
        </w:tc>
        <w:tc>
          <w:tcPr>
            <w:tcW w:type="dxa" w:w="3271"/>
          </w:tcPr>
          <w:p>
            <w:pPr>
              <w:spacing w:after="40" w:before="40"/>
            </w:pPr>
            <w:r>
              <w:t>Adelaide</w:t>
            </w:r>
          </w:p>
        </w:tc>
      </w:tr>
      <w:tr>
        <w:tc>
          <w:tcPr>
            <w:tcW w:type="dxa" w:w="1664"/>
          </w:tcPr>
          <w:p>
            <w:pPr>
              <w:spacing w:after="40" w:before="40"/>
            </w:pPr>
            <w:r>
              <w:t>3</w:t>
            </w:r>
          </w:p>
        </w:tc>
        <w:tc>
          <w:tcPr>
            <w:tcW w:type="dxa" w:w="1664"/>
          </w:tcPr>
          <w:p>
            <w:pPr>
              <w:spacing w:after="40" w:before="40"/>
            </w:pPr>
            <w:r>
              <w:t>Ari</w:t>
            </w:r>
          </w:p>
        </w:tc>
        <w:tc>
          <w:tcPr>
            <w:tcW w:type="dxa" w:w="3606"/>
          </w:tcPr>
          <w:p>
            <w:pPr>
              <w:spacing w:after="40" w:before="40"/>
            </w:pPr>
            <w:r>
              <w:t>Netball</w:t>
            </w:r>
          </w:p>
        </w:tc>
        <w:tc>
          <w:tcPr>
            <w:tcW w:type="dxa" w:w="3271"/>
          </w:tcPr>
          <w:p>
            <w:pPr>
              <w:spacing w:after="40" w:before="40"/>
            </w:pPr>
            <w:r>
              <w:t>Adelaide</w:t>
            </w:r>
          </w:p>
        </w:tc>
      </w:tr>
      <w:tr>
        <w:tc>
          <w:tcPr>
            <w:tcW w:type="dxa" w:w="1664"/>
          </w:tcPr>
          <w:p>
            <w:pPr>
              <w:spacing w:after="40" w:before="40"/>
            </w:pPr>
            <w:r>
              <w:t>3</w:t>
            </w:r>
          </w:p>
        </w:tc>
        <w:tc>
          <w:tcPr>
            <w:tcW w:type="dxa" w:w="1664"/>
          </w:tcPr>
          <w:p>
            <w:pPr>
              <w:spacing w:after="40" w:before="40"/>
            </w:pPr>
            <w:r>
              <w:t>Lou</w:t>
            </w:r>
          </w:p>
        </w:tc>
        <w:tc>
          <w:tcPr>
            <w:tcW w:type="dxa" w:w="3606"/>
          </w:tcPr>
          <w:p>
            <w:pPr>
              <w:spacing w:after="40" w:before="40"/>
            </w:pPr>
            <w:r>
              <w:t>Netball</w:t>
            </w:r>
          </w:p>
        </w:tc>
        <w:tc>
          <w:tcPr>
            <w:tcW w:type="dxa" w:w="3271"/>
          </w:tcPr>
          <w:p>
            <w:pPr>
              <w:spacing w:after="40" w:before="40"/>
            </w:pPr>
            <w:r>
              <w:t>Adelaide</w:t>
            </w:r>
          </w:p>
        </w:tc>
      </w:tr>
      <w:tr>
        <w:tc>
          <w:tcPr>
            <w:tcW w:type="dxa" w:w="1664"/>
          </w:tcPr>
          <w:p>
            <w:pPr>
              <w:spacing w:after="40" w:before="40"/>
            </w:pPr>
            <w:r>
              <w:t>4</w:t>
            </w:r>
          </w:p>
        </w:tc>
        <w:tc>
          <w:tcPr>
            <w:tcW w:type="dxa" w:w="1664"/>
          </w:tcPr>
          <w:p>
            <w:pPr>
              <w:spacing w:after="40" w:before="40"/>
            </w:pPr>
            <w:r>
              <w:t>Fin</w:t>
            </w:r>
          </w:p>
        </w:tc>
        <w:tc>
          <w:tcPr>
            <w:tcW w:type="dxa" w:w="3606"/>
          </w:tcPr>
          <w:p>
            <w:pPr>
              <w:spacing w:after="40" w:before="40"/>
            </w:pPr>
            <w:r>
              <w:t>Basketball</w:t>
            </w:r>
          </w:p>
        </w:tc>
        <w:tc>
          <w:tcPr>
            <w:tcW w:type="dxa" w:w="3271"/>
          </w:tcPr>
          <w:p>
            <w:pPr>
              <w:spacing w:after="40" w:before="40"/>
            </w:pPr>
            <w:r>
              <w:t>Sydney</w:t>
            </w:r>
          </w:p>
        </w:tc>
      </w:tr>
      <w:tr>
        <w:tc>
          <w:tcPr>
            <w:tcW w:type="dxa" w:w="1664"/>
          </w:tcPr>
          <w:p>
            <w:pPr>
              <w:spacing w:after="40" w:before="40"/>
            </w:pPr>
            <w:r>
              <w:t>4</w:t>
            </w:r>
          </w:p>
        </w:tc>
        <w:tc>
          <w:tcPr>
            <w:tcW w:type="dxa" w:w="1664"/>
          </w:tcPr>
          <w:p>
            <w:pPr>
              <w:spacing w:after="40" w:before="40"/>
            </w:pPr>
            <w:r>
              <w:t>Zia</w:t>
            </w:r>
          </w:p>
        </w:tc>
        <w:tc>
          <w:tcPr>
            <w:tcW w:type="dxa" w:w="3606"/>
          </w:tcPr>
          <w:p>
            <w:pPr>
              <w:spacing w:after="40" w:before="40"/>
            </w:pPr>
            <w:r>
              <w:t>Basketball</w:t>
            </w:r>
          </w:p>
        </w:tc>
        <w:tc>
          <w:tcPr>
            <w:tcW w:type="dxa" w:w="3271"/>
          </w:tcPr>
          <w:p>
            <w:pPr>
              <w:spacing w:after="40" w:before="40"/>
            </w:pPr>
            <w:r>
              <w:t>Sydney</w:t>
            </w:r>
          </w:p>
        </w:tc>
      </w:tr>
      <w:tr>
        <w:tc>
          <w:tcPr>
            <w:tcW w:type="dxa" w:w="1664"/>
          </w:tcPr>
          <w:p>
            <w:pPr>
              <w:spacing w:after="40" w:before="40"/>
            </w:pPr>
            <w:r>
              <w:t>4</w:t>
            </w:r>
          </w:p>
        </w:tc>
        <w:tc>
          <w:tcPr>
            <w:tcW w:type="dxa" w:w="1664"/>
          </w:tcPr>
          <w:p>
            <w:pPr>
              <w:spacing w:after="40" w:before="40"/>
            </w:pPr>
            <w:r>
              <w:t>Rue</w:t>
            </w:r>
          </w:p>
        </w:tc>
        <w:tc>
          <w:tcPr>
            <w:tcW w:type="dxa" w:w="3606"/>
          </w:tcPr>
          <w:p>
            <w:pPr>
              <w:spacing w:after="40" w:before="40"/>
            </w:pPr>
            <w:r>
              <w:t>Basketball</w:t>
            </w:r>
          </w:p>
        </w:tc>
        <w:tc>
          <w:tcPr>
            <w:tcW w:type="dxa" w:w="3271"/>
          </w:tcPr>
          <w:p>
            <w:pPr>
              <w:spacing w:after="40" w:before="40"/>
            </w:pPr>
            <w:r>
              <w:t>Sydney</w:t>
            </w:r>
          </w:p>
        </w:tc>
      </w:tr>
      <w:tr>
        <w:tc>
          <w:tcPr>
            <w:tcW w:type="dxa" w:w="1664"/>
          </w:tcPr>
          <w:p>
            <w:pPr>
              <w:spacing w:after="40" w:before="40"/>
            </w:pPr>
            <w:r>
              <w:t>4</w:t>
            </w:r>
          </w:p>
        </w:tc>
        <w:tc>
          <w:tcPr>
            <w:tcW w:type="dxa" w:w="1664"/>
          </w:tcPr>
          <w:p>
            <w:pPr>
              <w:spacing w:after="40" w:before="40"/>
            </w:pPr>
            <w:r>
              <w:t>Dev</w:t>
            </w:r>
          </w:p>
        </w:tc>
        <w:tc>
          <w:tcPr>
            <w:tcW w:type="dxa" w:w="3606"/>
          </w:tcPr>
          <w:p>
            <w:pPr>
              <w:spacing w:after="40" w:before="40"/>
            </w:pPr>
            <w:r>
              <w:t>Basketball</w:t>
            </w:r>
          </w:p>
        </w:tc>
        <w:tc>
          <w:tcPr>
            <w:tcW w:type="dxa" w:w="3271"/>
          </w:tcPr>
          <w:p>
            <w:pPr>
              <w:spacing w:after="40" w:before="40"/>
            </w:pPr>
            <w:r>
              <w:t>Sydney</w:t>
            </w:r>
          </w:p>
        </w:tc>
      </w:tr>
      <w:tr>
        <w:tc>
          <w:tcPr>
            <w:tcW w:type="dxa" w:w="1664"/>
          </w:tcPr>
          <w:p>
            <w:pPr>
              <w:spacing w:after="40" w:before="40"/>
            </w:pPr>
            <w:r>
              <w:t>5</w:t>
            </w:r>
          </w:p>
        </w:tc>
        <w:tc>
          <w:tcPr>
            <w:tcW w:type="dxa" w:w="1664"/>
          </w:tcPr>
          <w:p>
            <w:pPr>
              <w:spacing w:after="40" w:before="40"/>
            </w:pPr>
            <w:r>
              <w:t>Ivy</w:t>
            </w:r>
          </w:p>
        </w:tc>
        <w:tc>
          <w:tcPr>
            <w:tcW w:type="dxa" w:w="3606"/>
          </w:tcPr>
          <w:p>
            <w:pPr>
              <w:spacing w:after="40" w:before="40"/>
            </w:pPr>
            <w:r>
              <w:t>Tennis</w:t>
            </w:r>
          </w:p>
        </w:tc>
        <w:tc>
          <w:tcPr>
            <w:tcW w:type="dxa" w:w="3271"/>
          </w:tcPr>
          <w:p>
            <w:pPr>
              <w:spacing w:after="40" w:before="40"/>
            </w:pPr>
            <w:r>
              <w:t>Melbourne</w:t>
            </w:r>
          </w:p>
        </w:tc>
      </w:tr>
      <w:tr>
        <w:tc>
          <w:tcPr>
            <w:tcW w:type="dxa" w:w="1664"/>
          </w:tcPr>
          <w:p>
            <w:pPr>
              <w:spacing w:after="40" w:before="40"/>
            </w:pPr>
            <w:r>
              <w:t>5</w:t>
            </w:r>
          </w:p>
        </w:tc>
        <w:tc>
          <w:tcPr>
            <w:tcW w:type="dxa" w:w="1664"/>
          </w:tcPr>
          <w:p>
            <w:pPr>
              <w:spacing w:after="40" w:before="40"/>
            </w:pPr>
            <w:r>
              <w:t>Cam</w:t>
            </w:r>
          </w:p>
        </w:tc>
        <w:tc>
          <w:tcPr>
            <w:tcW w:type="dxa" w:w="3606"/>
          </w:tcPr>
          <w:p>
            <w:pPr>
              <w:spacing w:after="40" w:before="40"/>
            </w:pPr>
            <w:r>
              <w:t>Tennis</w:t>
            </w:r>
          </w:p>
        </w:tc>
        <w:tc>
          <w:tcPr>
            <w:tcW w:type="dxa" w:w="3271"/>
          </w:tcPr>
          <w:p>
            <w:pPr>
              <w:spacing w:after="40" w:before="40"/>
            </w:pPr>
            <w:r>
              <w:t>Melbourne</w:t>
            </w:r>
          </w:p>
        </w:tc>
      </w:tr>
      <w:tr>
        <w:tc>
          <w:tcPr>
            <w:tcW w:type="dxa" w:w="1664"/>
          </w:tcPr>
          <w:p>
            <w:pPr>
              <w:spacing w:after="40" w:before="40"/>
            </w:pPr>
            <w:r>
              <w:t>5</w:t>
            </w:r>
          </w:p>
        </w:tc>
        <w:tc>
          <w:tcPr>
            <w:tcW w:type="dxa" w:w="1664"/>
          </w:tcPr>
          <w:p>
            <w:pPr>
              <w:spacing w:after="40" w:before="40"/>
            </w:pPr>
            <w:r>
              <w:t>Rio</w:t>
            </w:r>
          </w:p>
        </w:tc>
        <w:tc>
          <w:tcPr>
            <w:tcW w:type="dxa" w:w="3606"/>
          </w:tcPr>
          <w:p>
            <w:pPr>
              <w:spacing w:after="40" w:before="40"/>
            </w:pPr>
            <w:r>
              <w:t>Tennis</w:t>
            </w:r>
          </w:p>
        </w:tc>
        <w:tc>
          <w:tcPr>
            <w:tcW w:type="dxa" w:w="3271"/>
          </w:tcPr>
          <w:p>
            <w:pPr>
              <w:spacing w:after="40" w:before="40"/>
            </w:pPr>
            <w:r>
              <w:t>Melbourne</w:t>
            </w:r>
          </w:p>
        </w:tc>
      </w:tr>
      <w:tr>
        <w:tc>
          <w:tcPr>
            <w:tcW w:type="dxa" w:w="1664"/>
          </w:tcPr>
          <w:p>
            <w:pPr>
              <w:spacing w:after="40" w:before="40"/>
            </w:pPr>
            <w:r>
              <w:t>5</w:t>
            </w:r>
          </w:p>
        </w:tc>
        <w:tc>
          <w:tcPr>
            <w:tcW w:type="dxa" w:w="1664"/>
          </w:tcPr>
          <w:p>
            <w:pPr>
              <w:spacing w:after="40" w:before="40"/>
            </w:pPr>
            <w:r>
              <w:t>Gus</w:t>
            </w:r>
          </w:p>
        </w:tc>
        <w:tc>
          <w:tcPr>
            <w:tcW w:type="dxa" w:w="3606"/>
          </w:tcPr>
          <w:p>
            <w:pPr>
              <w:spacing w:after="40" w:before="40"/>
            </w:pPr>
            <w:r>
              <w:t>Tennis</w:t>
            </w:r>
          </w:p>
        </w:tc>
        <w:tc>
          <w:tcPr>
            <w:tcW w:type="dxa" w:w="3271"/>
          </w:tcPr>
          <w:p>
            <w:pPr>
              <w:spacing w:after="40" w:before="40"/>
            </w:pPr>
            <w:r>
              <w:t>Melbourne</w:t>
            </w:r>
          </w:p>
        </w:tc>
      </w:tr>
      <w:tr>
        <w:tc>
          <w:tcPr>
            <w:tcW w:type="dxa" w:w="1664"/>
          </w:tcPr>
          <w:p>
            <w:pPr>
              <w:spacing w:after="40" w:before="40"/>
            </w:pPr>
            <w:r>
              <w:t>6</w:t>
            </w:r>
          </w:p>
        </w:tc>
        <w:tc>
          <w:tcPr>
            <w:tcW w:type="dxa" w:w="1664"/>
          </w:tcPr>
          <w:p>
            <w:pPr>
              <w:spacing w:after="40" w:before="40"/>
            </w:pPr>
            <w:r>
              <w:t>Wren</w:t>
            </w:r>
          </w:p>
        </w:tc>
        <w:tc>
          <w:tcPr>
            <w:tcW w:type="dxa" w:w="3606"/>
          </w:tcPr>
          <w:p>
            <w:pPr>
              <w:spacing w:after="40" w:before="40"/>
            </w:pPr>
            <w:r>
              <w:t>Athletics</w:t>
            </w:r>
          </w:p>
        </w:tc>
        <w:tc>
          <w:tcPr>
            <w:tcW w:type="dxa" w:w="3271"/>
          </w:tcPr>
          <w:p>
            <w:pPr>
              <w:spacing w:after="40" w:before="40"/>
            </w:pPr>
            <w:r>
              <w:t>Brisbane</w:t>
            </w:r>
          </w:p>
        </w:tc>
      </w:tr>
      <w:tr>
        <w:tc>
          <w:tcPr>
            <w:tcW w:type="dxa" w:w="1664"/>
          </w:tcPr>
          <w:p>
            <w:pPr>
              <w:spacing w:after="40" w:before="40"/>
            </w:pPr>
            <w:r>
              <w:t>6</w:t>
            </w:r>
          </w:p>
        </w:tc>
        <w:tc>
          <w:tcPr>
            <w:tcW w:type="dxa" w:w="1664"/>
          </w:tcPr>
          <w:p>
            <w:pPr>
              <w:spacing w:after="40" w:before="40"/>
            </w:pPr>
            <w:r>
              <w:t>Ash</w:t>
            </w:r>
          </w:p>
        </w:tc>
        <w:tc>
          <w:tcPr>
            <w:tcW w:type="dxa" w:w="3606"/>
          </w:tcPr>
          <w:p>
            <w:pPr>
              <w:spacing w:after="40" w:before="40"/>
            </w:pPr>
            <w:r>
              <w:t>Athletics</w:t>
            </w:r>
          </w:p>
        </w:tc>
        <w:tc>
          <w:tcPr>
            <w:tcW w:type="dxa" w:w="3271"/>
          </w:tcPr>
          <w:p>
            <w:pPr>
              <w:spacing w:after="40" w:before="40"/>
            </w:pPr>
            <w:r>
              <w:t>Brisbane</w:t>
            </w:r>
          </w:p>
        </w:tc>
      </w:tr>
      <w:tr>
        <w:tc>
          <w:tcPr>
            <w:tcW w:type="dxa" w:w="1664"/>
          </w:tcPr>
          <w:p>
            <w:pPr>
              <w:spacing w:after="40" w:before="40"/>
            </w:pPr>
            <w:r>
              <w:t>6</w:t>
            </w:r>
          </w:p>
        </w:tc>
        <w:tc>
          <w:tcPr>
            <w:tcW w:type="dxa" w:w="1664"/>
          </w:tcPr>
          <w:p>
            <w:pPr>
              <w:spacing w:after="40" w:before="40"/>
            </w:pPr>
            <w:r>
              <w:t>Nell</w:t>
            </w:r>
          </w:p>
        </w:tc>
        <w:tc>
          <w:tcPr>
            <w:tcW w:type="dxa" w:w="3606"/>
          </w:tcPr>
          <w:p>
            <w:pPr>
              <w:spacing w:after="40" w:before="40"/>
            </w:pPr>
            <w:r>
              <w:t>Athletics</w:t>
            </w:r>
          </w:p>
        </w:tc>
        <w:tc>
          <w:tcPr>
            <w:tcW w:type="dxa" w:w="3271"/>
          </w:tcPr>
          <w:p>
            <w:pPr>
              <w:spacing w:after="40" w:before="40"/>
            </w:pPr>
            <w:r>
              <w:t>Brisbane</w:t>
            </w:r>
          </w:p>
        </w:tc>
      </w:tr>
      <w:tr>
        <w:tc>
          <w:tcPr>
            <w:tcW w:type="dxa" w:w="1664"/>
          </w:tcPr>
          <w:p>
            <w:pPr>
              <w:spacing w:after="40" w:before="40"/>
            </w:pPr>
            <w:r>
              <w:t>6</w:t>
            </w:r>
          </w:p>
        </w:tc>
        <w:tc>
          <w:tcPr>
            <w:tcW w:type="dxa" w:w="1664"/>
          </w:tcPr>
          <w:p>
            <w:pPr>
              <w:spacing w:after="40" w:before="40"/>
            </w:pPr>
            <w:r>
              <w:t>Ty</w:t>
            </w:r>
          </w:p>
        </w:tc>
        <w:tc>
          <w:tcPr>
            <w:tcW w:type="dxa" w:w="3606"/>
          </w:tcPr>
          <w:p>
            <w:pPr>
              <w:spacing w:after="40" w:before="40"/>
            </w:pPr>
            <w:r>
              <w:t>Athletics</w:t>
            </w:r>
          </w:p>
        </w:tc>
        <w:tc>
          <w:tcPr>
            <w:tcW w:type="dxa" w:w="3271"/>
          </w:tcPr>
          <w:p>
            <w:pPr>
              <w:spacing w:after="40" w:before="40"/>
            </w:pPr>
            <w:r>
              <w:t>Brisbane</w:t>
            </w:r>
          </w:p>
        </w:tc>
      </w:tr>
      <w:tr>
        <w:tc>
          <w:tcPr>
            <w:tcW w:type="dxa" w:w="1664"/>
          </w:tcPr>
          <w:p>
            <w:pPr>
              <w:spacing w:after="40" w:before="40"/>
            </w:pPr>
            <w:r>
              <w:t>7</w:t>
            </w:r>
          </w:p>
        </w:tc>
        <w:tc>
          <w:tcPr>
            <w:tcW w:type="dxa" w:w="1664"/>
          </w:tcPr>
          <w:p>
            <w:pPr>
              <w:spacing w:after="40" w:before="40"/>
            </w:pPr>
            <w:r>
              <w:t>Sol</w:t>
            </w:r>
          </w:p>
        </w:tc>
        <w:tc>
          <w:tcPr>
            <w:tcW w:type="dxa" w:w="3606"/>
          </w:tcPr>
          <w:p>
            <w:pPr>
              <w:spacing w:after="40" w:before="40"/>
            </w:pPr>
            <w:r>
              <w:t>Futsal</w:t>
            </w:r>
          </w:p>
        </w:tc>
        <w:tc>
          <w:tcPr>
            <w:tcW w:type="dxa" w:w="3271"/>
          </w:tcPr>
          <w:p>
            <w:pPr>
              <w:spacing w:after="40" w:before="40"/>
            </w:pPr>
            <w:r>
              <w:t>Darwin</w:t>
            </w:r>
          </w:p>
        </w:tc>
      </w:tr>
      <w:tr>
        <w:tc>
          <w:tcPr>
            <w:tcW w:type="dxa" w:w="1664"/>
          </w:tcPr>
          <w:p>
            <w:pPr>
              <w:spacing w:after="40" w:before="40"/>
            </w:pPr>
            <w:r>
              <w:t>7</w:t>
            </w:r>
          </w:p>
        </w:tc>
        <w:tc>
          <w:tcPr>
            <w:tcW w:type="dxa" w:w="1664"/>
          </w:tcPr>
          <w:p>
            <w:pPr>
              <w:spacing w:after="40" w:before="40"/>
            </w:pPr>
            <w:r>
              <w:t>Pip</w:t>
            </w:r>
          </w:p>
        </w:tc>
        <w:tc>
          <w:tcPr>
            <w:tcW w:type="dxa" w:w="3606"/>
          </w:tcPr>
          <w:p>
            <w:pPr>
              <w:spacing w:after="40" w:before="40"/>
            </w:pPr>
            <w:r>
              <w:t>Futsal</w:t>
            </w:r>
          </w:p>
        </w:tc>
        <w:tc>
          <w:tcPr>
            <w:tcW w:type="dxa" w:w="3271"/>
          </w:tcPr>
          <w:p>
            <w:pPr>
              <w:spacing w:after="40" w:before="40"/>
            </w:pPr>
            <w:r>
              <w:t>Darwin</w:t>
            </w:r>
          </w:p>
        </w:tc>
      </w:tr>
      <w:tr>
        <w:tc>
          <w:tcPr>
            <w:tcW w:type="dxa" w:w="1664"/>
          </w:tcPr>
          <w:p>
            <w:pPr>
              <w:spacing w:after="40" w:before="40"/>
            </w:pPr>
            <w:r>
              <w:t>7</w:t>
            </w:r>
          </w:p>
        </w:tc>
        <w:tc>
          <w:tcPr>
            <w:tcW w:type="dxa" w:w="1664"/>
          </w:tcPr>
          <w:p>
            <w:pPr>
              <w:spacing w:after="40" w:before="40"/>
            </w:pPr>
            <w:r>
              <w:t>Quin</w:t>
            </w:r>
          </w:p>
        </w:tc>
        <w:tc>
          <w:tcPr>
            <w:tcW w:type="dxa" w:w="3606"/>
          </w:tcPr>
          <w:p>
            <w:pPr>
              <w:spacing w:after="40" w:before="40"/>
            </w:pPr>
            <w:r>
              <w:t>Futsal</w:t>
            </w:r>
          </w:p>
        </w:tc>
        <w:tc>
          <w:tcPr>
            <w:tcW w:type="dxa" w:w="3271"/>
          </w:tcPr>
          <w:p>
            <w:pPr>
              <w:spacing w:after="40" w:before="40"/>
            </w:pPr>
            <w:r>
              <w:t>Darwin</w:t>
            </w:r>
          </w:p>
        </w:tc>
      </w:tr>
      <w:tr>
        <w:tc>
          <w:tcPr>
            <w:tcW w:type="dxa" w:w="1664"/>
          </w:tcPr>
          <w:p>
            <w:pPr>
              <w:spacing w:after="40" w:before="40"/>
            </w:pPr>
            <w:r>
              <w:t>7</w:t>
            </w:r>
          </w:p>
        </w:tc>
        <w:tc>
          <w:tcPr>
            <w:tcW w:type="dxa" w:w="1664"/>
          </w:tcPr>
          <w:p>
            <w:pPr>
              <w:spacing w:after="40" w:before="40"/>
            </w:pPr>
            <w:r>
              <w:t>Jed</w:t>
            </w:r>
          </w:p>
        </w:tc>
        <w:tc>
          <w:tcPr>
            <w:tcW w:type="dxa" w:w="3606"/>
          </w:tcPr>
          <w:p>
            <w:pPr>
              <w:spacing w:after="40" w:before="40"/>
            </w:pPr>
            <w:r>
              <w:t>Futsal</w:t>
            </w:r>
          </w:p>
        </w:tc>
        <w:tc>
          <w:tcPr>
            <w:tcW w:type="dxa" w:w="3271"/>
          </w:tcPr>
          <w:p>
            <w:pPr>
              <w:spacing w:after="40" w:before="40"/>
            </w:pPr>
            <w:r>
              <w:t>Darwin</w:t>
            </w:r>
          </w:p>
        </w:tc>
      </w:tr>
    </w:tbl>
    <w:p>
      <w:r>
        <w:br w:type="page"/>
      </w:r>
    </w:p>
    <w:p>
      <w:pPr>
        <w:pStyle w:val="Heading2"/>
      </w:pPr>
      <w:r>
        <w:t>11.2 Lesson 5 Deaf Sport Timeline Cards</w:t>
      </w:r>
    </w:p>
    <w:p>
      <w:r>
        <w:t>Cohorts: Challenge and Enrichment.</w:t>
      </w:r>
    </w:p>
    <w:p>
      <w:r>
        <w:t>Print: seven sets of ten cards, one set per group of four. Cut and laminate.</w:t>
      </w:r>
    </w:p>
    <w:p>
      <w:r>
        <w:t>Reused: review week 8.</w:t>
      </w:r>
    </w:p>
    <w:p>
      <w:r>
        <w:t>Cards 1 to 8 are the Lesson 5 set. Cards 9 and 10 join them in the review week. Every date here comes from Deaf Sports Australia or Deaf Connect and every one was checked on 17 September 2026. Check them against the Sources appendix before printing.</w:t>
      </w:r>
    </w:p>
    <w:tbl>
      <w:tblPr>
        <w:tblStyle w:val="TableGrid"/>
        <w:tblW w:type="auto" w:w="0"/>
        <w:jc w:val="left"/>
        <w:tblLayout w:type="fixed"/>
        <w:tblLook w:firstColumn="1" w:firstRow="1" w:lastColumn="0" w:lastRow="0" w:noHBand="0" w:noVBand="1" w:val="04A0"/>
        <w:tblLayout w:type="fixed"/>
      </w:tblPr>
      <w:tblGrid>
        <w:gridCol w:w="938"/>
        <w:gridCol w:w="1023"/>
        <w:gridCol w:w="6562"/>
        <w:gridCol w:w="1682"/>
      </w:tblGrid>
      <w:tr>
        <w:trPr>
          <w:tblHeader w:val="true"/>
        </w:trPr>
        <w:tc>
          <w:tcPr>
            <w:tcW w:type="dxa" w:w="938"/>
            <w:shd w:val="clear" w:color="auto" w:fill="DCE4F0"/>
          </w:tcPr>
          <w:p>
            <w:pPr>
              <w:spacing w:after="40" w:before="40"/>
            </w:pPr>
            <w:r>
              <w:rPr>
                <w:b/>
              </w:rPr>
              <w:t>Card</w:t>
            </w:r>
          </w:p>
        </w:tc>
        <w:tc>
          <w:tcPr>
            <w:tcW w:type="dxa" w:w="1023"/>
            <w:shd w:val="clear" w:color="auto" w:fill="DCE4F0"/>
          </w:tcPr>
          <w:p>
            <w:pPr>
              <w:spacing w:after="40" w:before="40"/>
            </w:pPr>
            <w:r>
              <w:rPr>
                <w:b/>
              </w:rPr>
              <w:t>Year</w:t>
            </w:r>
          </w:p>
        </w:tc>
        <w:tc>
          <w:tcPr>
            <w:tcW w:type="dxa" w:w="6562"/>
            <w:shd w:val="clear" w:color="auto" w:fill="DCE4F0"/>
          </w:tcPr>
          <w:p>
            <w:pPr>
              <w:spacing w:after="40" w:before="40"/>
            </w:pPr>
            <w:r>
              <w:rPr>
                <w:b/>
              </w:rPr>
              <w:t>What happened</w:t>
            </w:r>
          </w:p>
        </w:tc>
        <w:tc>
          <w:tcPr>
            <w:tcW w:type="dxa" w:w="1682"/>
            <w:shd w:val="clear" w:color="auto" w:fill="DCE4F0"/>
          </w:tcPr>
          <w:p>
            <w:pPr>
              <w:spacing w:after="40" w:before="40"/>
            </w:pPr>
            <w:r>
              <w:rPr>
                <w:b/>
              </w:rPr>
              <w:t>In Lesson 5</w:t>
            </w:r>
          </w:p>
        </w:tc>
      </w:tr>
      <w:tr>
        <w:tc>
          <w:tcPr>
            <w:tcW w:type="dxa" w:w="938"/>
          </w:tcPr>
          <w:p>
            <w:pPr>
              <w:spacing w:after="40" w:before="40"/>
            </w:pPr>
            <w:r>
              <w:t>1</w:t>
            </w:r>
          </w:p>
        </w:tc>
        <w:tc>
          <w:tcPr>
            <w:tcW w:type="dxa" w:w="1023"/>
          </w:tcPr>
          <w:p>
            <w:pPr>
              <w:spacing w:after="40" w:before="40"/>
            </w:pPr>
            <w:r>
              <w:t>1880s</w:t>
            </w:r>
          </w:p>
        </w:tc>
        <w:tc>
          <w:tcPr>
            <w:tcW w:type="dxa" w:w="6562"/>
          </w:tcPr>
          <w:p>
            <w:pPr>
              <w:spacing w:after="40" w:before="40"/>
            </w:pPr>
            <w:r>
              <w:t>A Deaf cricket club starts in Melbourne. It is still going today as the Melbourne Deaf Cricket Club, and it is one of the oldest Deaf sport clubs in the world.</w:t>
            </w:r>
          </w:p>
        </w:tc>
        <w:tc>
          <w:tcPr>
            <w:tcW w:type="dxa" w:w="1682"/>
          </w:tcPr>
          <w:p>
            <w:pPr>
              <w:spacing w:after="40" w:before="40"/>
            </w:pPr>
            <w:r>
              <w:t>Yes</w:t>
            </w:r>
          </w:p>
        </w:tc>
      </w:tr>
      <w:tr>
        <w:tc>
          <w:tcPr>
            <w:tcW w:type="dxa" w:w="938"/>
          </w:tcPr>
          <w:p>
            <w:pPr>
              <w:spacing w:after="40" w:before="40"/>
            </w:pPr>
            <w:r>
              <w:t>2</w:t>
            </w:r>
          </w:p>
        </w:tc>
        <w:tc>
          <w:tcPr>
            <w:tcW w:type="dxa" w:w="1023"/>
          </w:tcPr>
          <w:p>
            <w:pPr>
              <w:spacing w:after="40" w:before="40"/>
            </w:pPr>
            <w:r>
              <w:t>1954</w:t>
            </w:r>
          </w:p>
        </w:tc>
        <w:tc>
          <w:tcPr>
            <w:tcW w:type="dxa" w:w="6562"/>
          </w:tcPr>
          <w:p>
            <w:pPr>
              <w:spacing w:after="40" w:before="40"/>
            </w:pPr>
            <w:r>
              <w:t>Deaf Sports Australia is set up as the national body for Deaf sport in Australia.</w:t>
            </w:r>
          </w:p>
        </w:tc>
        <w:tc>
          <w:tcPr>
            <w:tcW w:type="dxa" w:w="1682"/>
          </w:tcPr>
          <w:p>
            <w:pPr>
              <w:spacing w:after="40" w:before="40"/>
            </w:pPr>
            <w:r>
              <w:t>Yes</w:t>
            </w:r>
          </w:p>
        </w:tc>
      </w:tr>
      <w:tr>
        <w:tc>
          <w:tcPr>
            <w:tcW w:type="dxa" w:w="938"/>
          </w:tcPr>
          <w:p>
            <w:pPr>
              <w:spacing w:after="40" w:before="40"/>
            </w:pPr>
            <w:r>
              <w:t>3</w:t>
            </w:r>
          </w:p>
        </w:tc>
        <w:tc>
          <w:tcPr>
            <w:tcW w:type="dxa" w:w="1023"/>
          </w:tcPr>
          <w:p>
            <w:pPr>
              <w:spacing w:after="40" w:before="40"/>
            </w:pPr>
            <w:r>
              <w:t>1964</w:t>
            </w:r>
          </w:p>
        </w:tc>
        <w:tc>
          <w:tcPr>
            <w:tcW w:type="dxa" w:w="6562"/>
          </w:tcPr>
          <w:p>
            <w:pPr>
              <w:spacing w:after="40" w:before="40"/>
            </w:pPr>
            <w:r>
              <w:t>The first Australian Deaf Games are held in Sydney, over the summer of 1964 and 1965, with fifteen sports.</w:t>
            </w:r>
          </w:p>
        </w:tc>
        <w:tc>
          <w:tcPr>
            <w:tcW w:type="dxa" w:w="1682"/>
          </w:tcPr>
          <w:p>
            <w:pPr>
              <w:spacing w:after="40" w:before="40"/>
            </w:pPr>
            <w:r>
              <w:t>Yes</w:t>
            </w:r>
          </w:p>
        </w:tc>
      </w:tr>
      <w:tr>
        <w:tc>
          <w:tcPr>
            <w:tcW w:type="dxa" w:w="938"/>
          </w:tcPr>
          <w:p>
            <w:pPr>
              <w:spacing w:after="40" w:before="40"/>
            </w:pPr>
            <w:r>
              <w:t>4</w:t>
            </w:r>
          </w:p>
        </w:tc>
        <w:tc>
          <w:tcPr>
            <w:tcW w:type="dxa" w:w="1023"/>
          </w:tcPr>
          <w:p>
            <w:pPr>
              <w:spacing w:after="40" w:before="40"/>
            </w:pPr>
            <w:r>
              <w:t>1965</w:t>
            </w:r>
          </w:p>
        </w:tc>
        <w:tc>
          <w:tcPr>
            <w:tcW w:type="dxa" w:w="6562"/>
          </w:tcPr>
          <w:p>
            <w:pPr>
              <w:spacing w:after="40" w:before="40"/>
            </w:pPr>
            <w:r>
              <w:t>Australia sends two athletes to the world games for the Deaf. Both of them win a medal.</w:t>
            </w:r>
          </w:p>
        </w:tc>
        <w:tc>
          <w:tcPr>
            <w:tcW w:type="dxa" w:w="1682"/>
          </w:tcPr>
          <w:p>
            <w:pPr>
              <w:spacing w:after="40" w:before="40"/>
            </w:pPr>
            <w:r>
              <w:t>Yes</w:t>
            </w:r>
          </w:p>
        </w:tc>
      </w:tr>
      <w:tr>
        <w:tc>
          <w:tcPr>
            <w:tcW w:type="dxa" w:w="938"/>
          </w:tcPr>
          <w:p>
            <w:pPr>
              <w:spacing w:after="40" w:before="40"/>
            </w:pPr>
            <w:r>
              <w:t>5</w:t>
            </w:r>
          </w:p>
        </w:tc>
        <w:tc>
          <w:tcPr>
            <w:tcW w:type="dxa" w:w="1023"/>
          </w:tcPr>
          <w:p>
            <w:pPr>
              <w:spacing w:after="40" w:before="40"/>
            </w:pPr>
            <w:r>
              <w:t>1985</w:t>
            </w:r>
          </w:p>
        </w:tc>
        <w:tc>
          <w:tcPr>
            <w:tcW w:type="dxa" w:w="6562"/>
          </w:tcPr>
          <w:p>
            <w:pPr>
              <w:spacing w:after="40" w:before="40"/>
            </w:pPr>
            <w:r>
              <w:t>The national Deaf sports body is formally recognised and funded.</w:t>
            </w:r>
          </w:p>
        </w:tc>
        <w:tc>
          <w:tcPr>
            <w:tcW w:type="dxa" w:w="1682"/>
          </w:tcPr>
          <w:p>
            <w:pPr>
              <w:spacing w:after="40" w:before="40"/>
            </w:pPr>
            <w:r>
              <w:t>Yes</w:t>
            </w:r>
          </w:p>
        </w:tc>
      </w:tr>
      <w:tr>
        <w:tc>
          <w:tcPr>
            <w:tcW w:type="dxa" w:w="938"/>
          </w:tcPr>
          <w:p>
            <w:pPr>
              <w:spacing w:after="40" w:before="40"/>
            </w:pPr>
            <w:r>
              <w:t>6</w:t>
            </w:r>
          </w:p>
        </w:tc>
        <w:tc>
          <w:tcPr>
            <w:tcW w:type="dxa" w:w="1023"/>
          </w:tcPr>
          <w:p>
            <w:pPr>
              <w:spacing w:after="40" w:before="40"/>
            </w:pPr>
            <w:r>
              <w:t>2005</w:t>
            </w:r>
          </w:p>
        </w:tc>
        <w:tc>
          <w:tcPr>
            <w:tcW w:type="dxa" w:w="6562"/>
          </w:tcPr>
          <w:p>
            <w:pPr>
              <w:spacing w:after="40" w:before="40"/>
            </w:pPr>
            <w:r>
              <w:t>Melbourne hosts the Deaflympics, with over 3,500 people taking part. It is the only time Australia has hosted them.</w:t>
            </w:r>
          </w:p>
        </w:tc>
        <w:tc>
          <w:tcPr>
            <w:tcW w:type="dxa" w:w="1682"/>
          </w:tcPr>
          <w:p>
            <w:pPr>
              <w:spacing w:after="40" w:before="40"/>
            </w:pPr>
            <w:r>
              <w:t>Yes</w:t>
            </w:r>
          </w:p>
        </w:tc>
      </w:tr>
      <w:tr>
        <w:tc>
          <w:tcPr>
            <w:tcW w:type="dxa" w:w="938"/>
          </w:tcPr>
          <w:p>
            <w:pPr>
              <w:spacing w:after="40" w:before="40"/>
            </w:pPr>
            <w:r>
              <w:t>7</w:t>
            </w:r>
          </w:p>
        </w:tc>
        <w:tc>
          <w:tcPr>
            <w:tcW w:type="dxa" w:w="1023"/>
          </w:tcPr>
          <w:p>
            <w:pPr>
              <w:spacing w:after="40" w:before="40"/>
            </w:pPr>
            <w:r>
              <w:t>2011</w:t>
            </w:r>
          </w:p>
        </w:tc>
        <w:tc>
          <w:tcPr>
            <w:tcW w:type="dxa" w:w="6562"/>
          </w:tcPr>
          <w:p>
            <w:pPr>
              <w:spacing w:after="40" w:before="40"/>
            </w:pPr>
            <w:r>
              <w:t>The Active Deaf Kids school program starts.</w:t>
            </w:r>
          </w:p>
        </w:tc>
        <w:tc>
          <w:tcPr>
            <w:tcW w:type="dxa" w:w="1682"/>
          </w:tcPr>
          <w:p>
            <w:pPr>
              <w:spacing w:after="40" w:before="40"/>
            </w:pPr>
            <w:r>
              <w:t>Yes</w:t>
            </w:r>
          </w:p>
        </w:tc>
      </w:tr>
      <w:tr>
        <w:tc>
          <w:tcPr>
            <w:tcW w:type="dxa" w:w="938"/>
          </w:tcPr>
          <w:p>
            <w:pPr>
              <w:spacing w:after="40" w:before="40"/>
            </w:pPr>
            <w:r>
              <w:t>8</w:t>
            </w:r>
          </w:p>
        </w:tc>
        <w:tc>
          <w:tcPr>
            <w:tcW w:type="dxa" w:w="1023"/>
          </w:tcPr>
          <w:p>
            <w:pPr>
              <w:spacing w:after="40" w:before="40"/>
            </w:pPr>
            <w:r>
              <w:t>2026</w:t>
            </w:r>
          </w:p>
        </w:tc>
        <w:tc>
          <w:tcPr>
            <w:tcW w:type="dxa" w:w="6562"/>
          </w:tcPr>
          <w:p>
            <w:pPr>
              <w:spacing w:after="40" w:before="40"/>
            </w:pPr>
            <w:r>
              <w:t>The Australian Deaf Games are held on the Sunshine Coast from 4 to 11 July, with more than 1,300 competitors and up to twenty sports.</w:t>
            </w:r>
          </w:p>
        </w:tc>
        <w:tc>
          <w:tcPr>
            <w:tcW w:type="dxa" w:w="1682"/>
          </w:tcPr>
          <w:p>
            <w:pPr>
              <w:spacing w:after="40" w:before="40"/>
            </w:pPr>
            <w:r>
              <w:t>Yes</w:t>
            </w:r>
          </w:p>
        </w:tc>
      </w:tr>
      <w:tr>
        <w:tc>
          <w:tcPr>
            <w:tcW w:type="dxa" w:w="938"/>
          </w:tcPr>
          <w:p>
            <w:pPr>
              <w:spacing w:after="40" w:before="40"/>
            </w:pPr>
            <w:r>
              <w:t>9</w:t>
            </w:r>
          </w:p>
        </w:tc>
        <w:tc>
          <w:tcPr>
            <w:tcW w:type="dxa" w:w="1023"/>
          </w:tcPr>
          <w:p>
            <w:pPr>
              <w:spacing w:after="40" w:before="40"/>
            </w:pPr>
            <w:r>
              <w:t>1924</w:t>
            </w:r>
          </w:p>
        </w:tc>
        <w:tc>
          <w:tcPr>
            <w:tcW w:type="dxa" w:w="6562"/>
          </w:tcPr>
          <w:p>
            <w:pPr>
              <w:spacing w:after="40" w:before="40"/>
            </w:pPr>
            <w:r>
              <w:t>The first Deaflympic Games are held in Paris. They have been held every four years since.</w:t>
            </w:r>
          </w:p>
        </w:tc>
        <w:tc>
          <w:tcPr>
            <w:tcW w:type="dxa" w:w="1682"/>
          </w:tcPr>
          <w:p>
            <w:pPr>
              <w:spacing w:after="40" w:before="40"/>
            </w:pPr>
            <w:r>
              <w:t>Review week only</w:t>
            </w:r>
          </w:p>
        </w:tc>
      </w:tr>
      <w:tr>
        <w:tc>
          <w:tcPr>
            <w:tcW w:type="dxa" w:w="938"/>
          </w:tcPr>
          <w:p>
            <w:pPr>
              <w:spacing w:after="40" w:before="40"/>
            </w:pPr>
            <w:r>
              <w:t>10</w:t>
            </w:r>
          </w:p>
        </w:tc>
        <w:tc>
          <w:tcPr>
            <w:tcW w:type="dxa" w:w="1023"/>
          </w:tcPr>
          <w:p>
            <w:pPr>
              <w:spacing w:after="40" w:before="40"/>
            </w:pPr>
            <w:r>
              <w:t>1955</w:t>
            </w:r>
          </w:p>
        </w:tc>
        <w:tc>
          <w:tcPr>
            <w:tcW w:type="dxa" w:w="6562"/>
          </w:tcPr>
          <w:p>
            <w:pPr>
              <w:spacing w:after="40" w:before="40"/>
            </w:pPr>
            <w:r>
              <w:t>Deaf Sports Australia joins the international Deaf sports committee.</w:t>
            </w:r>
          </w:p>
        </w:tc>
        <w:tc>
          <w:tcPr>
            <w:tcW w:type="dxa" w:w="1682"/>
          </w:tcPr>
          <w:p>
            <w:pPr>
              <w:spacing w:after="40" w:before="40"/>
            </w:pPr>
            <w:r>
              <w:t>Review week only</w:t>
            </w:r>
          </w:p>
        </w:tc>
      </w:tr>
    </w:tbl>
    <w:p>
      <w:r>
        <w:br w:type="page"/>
      </w:r>
    </w:p>
    <w:p>
      <w:pPr>
        <w:pStyle w:val="Heading2"/>
      </w:pPr>
      <w:r>
        <w:t>11.3 Lesson 6 Medal Tally Sheets A and B</w:t>
      </w:r>
    </w:p>
    <w:p>
      <w:r>
        <w:t>Cohorts: Challenge and Enrichment.</w:t>
      </w:r>
    </w:p>
    <w:p>
      <w:r>
        <w:t>Print: one per student, half A and half B. Consumable, not laminated. This is the only large print run in the unit.</w:t>
      </w:r>
    </w:p>
    <w:p>
      <w:r>
        <w:t>Reused: review week 9.</w:t>
      </w:r>
    </w:p>
    <w:p>
      <w:r>
        <w:t>The last row is meant to be ridiculous. Ask who has more sock wrestling medals at the end; it is the bit the class remembers. Pencils go down while the partner signs.</w:t>
      </w:r>
    </w:p>
    <w:p>
      <w:r>
        <w:rPr>
          <w:b/>
        </w:rPr>
        <w:t>Sheet A.</w:t>
      </w:r>
      <w:r>
        <w:t xml:space="preserve"> Your medals are already filled in. Write your partner's numbers in the empty column as they tell you.</w:t>
      </w:r>
    </w:p>
    <w:tbl>
      <w:tblPr>
        <w:tblStyle w:val="TableGrid"/>
        <w:tblW w:type="auto" w:w="0"/>
        <w:jc w:val="left"/>
        <w:tblLayout w:type="fixed"/>
        <w:tblLook w:firstColumn="1" w:firstRow="1" w:lastColumn="0" w:lastRow="0" w:noHBand="0" w:noVBand="1" w:val="04A0"/>
        <w:tblLayout w:type="fixed"/>
      </w:tblPr>
      <w:tblGrid>
        <w:gridCol w:w="3506"/>
        <w:gridCol w:w="2398"/>
        <w:gridCol w:w="4301"/>
      </w:tblGrid>
      <w:tr>
        <w:trPr>
          <w:tblHeader w:val="true"/>
        </w:trPr>
        <w:tc>
          <w:tcPr>
            <w:tcW w:type="dxa" w:w="3506"/>
            <w:shd w:val="clear" w:color="auto" w:fill="DCE4F0"/>
          </w:tcPr>
          <w:p>
            <w:pPr>
              <w:spacing w:after="40" w:before="40"/>
            </w:pPr>
            <w:r>
              <w:rPr>
                <w:b/>
              </w:rPr>
              <w:t>Sport</w:t>
            </w:r>
          </w:p>
        </w:tc>
        <w:tc>
          <w:tcPr>
            <w:tcW w:type="dxa" w:w="2398"/>
            <w:shd w:val="clear" w:color="auto" w:fill="DCE4F0"/>
          </w:tcPr>
          <w:p>
            <w:pPr>
              <w:spacing w:after="40" w:before="40"/>
            </w:pPr>
            <w:r>
              <w:rPr>
                <w:b/>
              </w:rPr>
              <w:t>My medals</w:t>
            </w:r>
          </w:p>
        </w:tc>
        <w:tc>
          <w:tcPr>
            <w:tcW w:type="dxa" w:w="4301"/>
            <w:shd w:val="clear" w:color="auto" w:fill="DCE4F0"/>
          </w:tcPr>
          <w:p>
            <w:pPr>
              <w:spacing w:after="40" w:before="40"/>
            </w:pPr>
            <w:r>
              <w:rPr>
                <w:b/>
              </w:rPr>
              <w:t>My partner's medals</w:t>
            </w:r>
          </w:p>
        </w:tc>
      </w:tr>
      <w:tr>
        <w:tc>
          <w:tcPr>
            <w:tcW w:type="dxa" w:w="3506"/>
          </w:tcPr>
          <w:p>
            <w:pPr>
              <w:spacing w:after="40" w:before="40"/>
            </w:pPr>
            <w:r>
              <w:t>Swimming</w:t>
            </w:r>
          </w:p>
        </w:tc>
        <w:tc>
          <w:tcPr>
            <w:tcW w:type="dxa" w:w="2398"/>
          </w:tcPr>
          <w:p>
            <w:pPr>
              <w:spacing w:after="40" w:before="40"/>
            </w:pPr>
            <w:r>
              <w:t>7</w:t>
            </w:r>
          </w:p>
        </w:tc>
        <w:tc>
          <w:tcPr>
            <w:tcW w:type="dxa" w:w="4301"/>
          </w:tcPr>
          <w:p>
            <w:pPr>
              <w:spacing w:after="40" w:before="40"/>
            </w:pPr>
          </w:p>
        </w:tc>
      </w:tr>
      <w:tr>
        <w:tc>
          <w:tcPr>
            <w:tcW w:type="dxa" w:w="3506"/>
          </w:tcPr>
          <w:p>
            <w:pPr>
              <w:spacing w:after="40" w:before="40"/>
            </w:pPr>
            <w:r>
              <w:t>Athletics</w:t>
            </w:r>
          </w:p>
        </w:tc>
        <w:tc>
          <w:tcPr>
            <w:tcW w:type="dxa" w:w="2398"/>
          </w:tcPr>
          <w:p>
            <w:pPr>
              <w:spacing w:after="40" w:before="40"/>
            </w:pPr>
            <w:r>
              <w:t>12</w:t>
            </w:r>
          </w:p>
        </w:tc>
        <w:tc>
          <w:tcPr>
            <w:tcW w:type="dxa" w:w="4301"/>
          </w:tcPr>
          <w:p>
            <w:pPr>
              <w:spacing w:after="40" w:before="40"/>
            </w:pPr>
          </w:p>
        </w:tc>
      </w:tr>
      <w:tr>
        <w:tc>
          <w:tcPr>
            <w:tcW w:type="dxa" w:w="3506"/>
          </w:tcPr>
          <w:p>
            <w:pPr>
              <w:spacing w:after="40" w:before="40"/>
            </w:pPr>
            <w:r>
              <w:t>Netball</w:t>
            </w:r>
          </w:p>
        </w:tc>
        <w:tc>
          <w:tcPr>
            <w:tcW w:type="dxa" w:w="2398"/>
          </w:tcPr>
          <w:p>
            <w:pPr>
              <w:spacing w:after="40" w:before="40"/>
            </w:pPr>
            <w:r>
              <w:t>3</w:t>
            </w:r>
          </w:p>
        </w:tc>
        <w:tc>
          <w:tcPr>
            <w:tcW w:type="dxa" w:w="4301"/>
          </w:tcPr>
          <w:p>
            <w:pPr>
              <w:spacing w:after="40" w:before="40"/>
            </w:pPr>
          </w:p>
        </w:tc>
      </w:tr>
      <w:tr>
        <w:tc>
          <w:tcPr>
            <w:tcW w:type="dxa" w:w="3506"/>
          </w:tcPr>
          <w:p>
            <w:pPr>
              <w:spacing w:after="40" w:before="40"/>
            </w:pPr>
            <w:r>
              <w:t>Basketball</w:t>
            </w:r>
          </w:p>
        </w:tc>
        <w:tc>
          <w:tcPr>
            <w:tcW w:type="dxa" w:w="2398"/>
          </w:tcPr>
          <w:p>
            <w:pPr>
              <w:spacing w:after="40" w:before="40"/>
            </w:pPr>
            <w:r>
              <w:t>9</w:t>
            </w:r>
          </w:p>
        </w:tc>
        <w:tc>
          <w:tcPr>
            <w:tcW w:type="dxa" w:w="4301"/>
          </w:tcPr>
          <w:p>
            <w:pPr>
              <w:spacing w:after="40" w:before="40"/>
            </w:pPr>
          </w:p>
        </w:tc>
      </w:tr>
      <w:tr>
        <w:tc>
          <w:tcPr>
            <w:tcW w:type="dxa" w:w="3506"/>
          </w:tcPr>
          <w:p>
            <w:pPr>
              <w:spacing w:after="40" w:before="40"/>
            </w:pPr>
            <w:r>
              <w:t>Tennis</w:t>
            </w:r>
          </w:p>
        </w:tc>
        <w:tc>
          <w:tcPr>
            <w:tcW w:type="dxa" w:w="2398"/>
          </w:tcPr>
          <w:p>
            <w:pPr>
              <w:spacing w:after="40" w:before="40"/>
            </w:pPr>
            <w:r>
              <w:t>5</w:t>
            </w:r>
          </w:p>
        </w:tc>
        <w:tc>
          <w:tcPr>
            <w:tcW w:type="dxa" w:w="4301"/>
          </w:tcPr>
          <w:p>
            <w:pPr>
              <w:spacing w:after="40" w:before="40"/>
            </w:pPr>
          </w:p>
        </w:tc>
      </w:tr>
      <w:tr>
        <w:tc>
          <w:tcPr>
            <w:tcW w:type="dxa" w:w="3506"/>
          </w:tcPr>
          <w:p>
            <w:pPr>
              <w:spacing w:after="40" w:before="40"/>
            </w:pPr>
            <w:r>
              <w:t>Sock wrestling</w:t>
            </w:r>
          </w:p>
        </w:tc>
        <w:tc>
          <w:tcPr>
            <w:tcW w:type="dxa" w:w="2398"/>
          </w:tcPr>
          <w:p>
            <w:pPr>
              <w:spacing w:after="40" w:before="40"/>
            </w:pPr>
            <w:r>
              <w:t>41</w:t>
            </w:r>
          </w:p>
        </w:tc>
        <w:tc>
          <w:tcPr>
            <w:tcW w:type="dxa" w:w="4301"/>
          </w:tcPr>
          <w:p>
            <w:pPr>
              <w:spacing w:after="40" w:before="40"/>
            </w:pPr>
          </w:p>
        </w:tc>
      </w:tr>
      <w:tr>
        <w:tc>
          <w:tcPr>
            <w:tcW w:type="dxa" w:w="3506"/>
          </w:tcPr>
          <w:p>
            <w:pPr>
              <w:spacing w:after="40" w:before="40"/>
            </w:pPr>
            <w:r>
              <w:t>Total</w:t>
            </w:r>
          </w:p>
        </w:tc>
        <w:tc>
          <w:tcPr>
            <w:tcW w:type="dxa" w:w="2398"/>
          </w:tcPr>
          <w:p>
            <w:pPr>
              <w:spacing w:after="40" w:before="40"/>
            </w:pPr>
          </w:p>
        </w:tc>
        <w:tc>
          <w:tcPr>
            <w:tcW w:type="dxa" w:w="4301"/>
          </w:tcPr>
          <w:p>
            <w:pPr>
              <w:spacing w:after="40" w:before="40"/>
            </w:pPr>
          </w:p>
        </w:tc>
      </w:tr>
    </w:tbl>
    <w:p/>
    <w:p>
      <w:r>
        <w:t>Who has more sock wrestling medals? ______________________</w:t>
      </w:r>
    </w:p>
    <w:p>
      <w:r>
        <w:rPr>
          <w:b/>
        </w:rPr>
        <w:t>Sheet B.</w:t>
      </w:r>
      <w:r>
        <w:t xml:space="preserve"> Your medals are already filled in. Write your partner's numbers in the empty column as they tell you.</w:t>
      </w:r>
    </w:p>
    <w:tbl>
      <w:tblPr>
        <w:tblStyle w:val="TableGrid"/>
        <w:tblW w:type="auto" w:w="0"/>
        <w:jc w:val="left"/>
        <w:tblLayout w:type="fixed"/>
        <w:tblLook w:firstColumn="1" w:firstRow="1" w:lastColumn="0" w:lastRow="0" w:noHBand="0" w:noVBand="1" w:val="04A0"/>
        <w:tblLayout w:type="fixed"/>
      </w:tblPr>
      <w:tblGrid>
        <w:gridCol w:w="3506"/>
        <w:gridCol w:w="2398"/>
        <w:gridCol w:w="4301"/>
      </w:tblGrid>
      <w:tr>
        <w:trPr>
          <w:tblHeader w:val="true"/>
        </w:trPr>
        <w:tc>
          <w:tcPr>
            <w:tcW w:type="dxa" w:w="3506"/>
            <w:shd w:val="clear" w:color="auto" w:fill="DCE4F0"/>
          </w:tcPr>
          <w:p>
            <w:pPr>
              <w:spacing w:after="40" w:before="40"/>
            </w:pPr>
            <w:r>
              <w:rPr>
                <w:b/>
              </w:rPr>
              <w:t>Sport</w:t>
            </w:r>
          </w:p>
        </w:tc>
        <w:tc>
          <w:tcPr>
            <w:tcW w:type="dxa" w:w="2398"/>
            <w:shd w:val="clear" w:color="auto" w:fill="DCE4F0"/>
          </w:tcPr>
          <w:p>
            <w:pPr>
              <w:spacing w:after="40" w:before="40"/>
            </w:pPr>
            <w:r>
              <w:rPr>
                <w:b/>
              </w:rPr>
              <w:t>My medals</w:t>
            </w:r>
          </w:p>
        </w:tc>
        <w:tc>
          <w:tcPr>
            <w:tcW w:type="dxa" w:w="4301"/>
            <w:shd w:val="clear" w:color="auto" w:fill="DCE4F0"/>
          </w:tcPr>
          <w:p>
            <w:pPr>
              <w:spacing w:after="40" w:before="40"/>
            </w:pPr>
            <w:r>
              <w:rPr>
                <w:b/>
              </w:rPr>
              <w:t>My partner's medals</w:t>
            </w:r>
          </w:p>
        </w:tc>
      </w:tr>
      <w:tr>
        <w:tc>
          <w:tcPr>
            <w:tcW w:type="dxa" w:w="3506"/>
          </w:tcPr>
          <w:p>
            <w:pPr>
              <w:spacing w:after="40" w:before="40"/>
            </w:pPr>
            <w:r>
              <w:t>Swimming</w:t>
            </w:r>
          </w:p>
        </w:tc>
        <w:tc>
          <w:tcPr>
            <w:tcW w:type="dxa" w:w="2398"/>
          </w:tcPr>
          <w:p>
            <w:pPr>
              <w:spacing w:after="40" w:before="40"/>
            </w:pPr>
            <w:r>
              <w:t>11</w:t>
            </w:r>
          </w:p>
        </w:tc>
        <w:tc>
          <w:tcPr>
            <w:tcW w:type="dxa" w:w="4301"/>
          </w:tcPr>
          <w:p>
            <w:pPr>
              <w:spacing w:after="40" w:before="40"/>
            </w:pPr>
          </w:p>
        </w:tc>
      </w:tr>
      <w:tr>
        <w:tc>
          <w:tcPr>
            <w:tcW w:type="dxa" w:w="3506"/>
          </w:tcPr>
          <w:p>
            <w:pPr>
              <w:spacing w:after="40" w:before="40"/>
            </w:pPr>
            <w:r>
              <w:t>Athletics</w:t>
            </w:r>
          </w:p>
        </w:tc>
        <w:tc>
          <w:tcPr>
            <w:tcW w:type="dxa" w:w="2398"/>
          </w:tcPr>
          <w:p>
            <w:pPr>
              <w:spacing w:after="40" w:before="40"/>
            </w:pPr>
            <w:r>
              <w:t>4</w:t>
            </w:r>
          </w:p>
        </w:tc>
        <w:tc>
          <w:tcPr>
            <w:tcW w:type="dxa" w:w="4301"/>
          </w:tcPr>
          <w:p>
            <w:pPr>
              <w:spacing w:after="40" w:before="40"/>
            </w:pPr>
          </w:p>
        </w:tc>
      </w:tr>
      <w:tr>
        <w:tc>
          <w:tcPr>
            <w:tcW w:type="dxa" w:w="3506"/>
          </w:tcPr>
          <w:p>
            <w:pPr>
              <w:spacing w:after="40" w:before="40"/>
            </w:pPr>
            <w:r>
              <w:t>Netball</w:t>
            </w:r>
          </w:p>
        </w:tc>
        <w:tc>
          <w:tcPr>
            <w:tcW w:type="dxa" w:w="2398"/>
          </w:tcPr>
          <w:p>
            <w:pPr>
              <w:spacing w:after="40" w:before="40"/>
            </w:pPr>
            <w:r>
              <w:t>8</w:t>
            </w:r>
          </w:p>
        </w:tc>
        <w:tc>
          <w:tcPr>
            <w:tcW w:type="dxa" w:w="4301"/>
          </w:tcPr>
          <w:p>
            <w:pPr>
              <w:spacing w:after="40" w:before="40"/>
            </w:pPr>
          </w:p>
        </w:tc>
      </w:tr>
      <w:tr>
        <w:tc>
          <w:tcPr>
            <w:tcW w:type="dxa" w:w="3506"/>
          </w:tcPr>
          <w:p>
            <w:pPr>
              <w:spacing w:after="40" w:before="40"/>
            </w:pPr>
            <w:r>
              <w:t>Basketball</w:t>
            </w:r>
          </w:p>
        </w:tc>
        <w:tc>
          <w:tcPr>
            <w:tcW w:type="dxa" w:w="2398"/>
          </w:tcPr>
          <w:p>
            <w:pPr>
              <w:spacing w:after="40" w:before="40"/>
            </w:pPr>
            <w:r>
              <w:t>6</w:t>
            </w:r>
          </w:p>
        </w:tc>
        <w:tc>
          <w:tcPr>
            <w:tcW w:type="dxa" w:w="4301"/>
          </w:tcPr>
          <w:p>
            <w:pPr>
              <w:spacing w:after="40" w:before="40"/>
            </w:pPr>
          </w:p>
        </w:tc>
      </w:tr>
      <w:tr>
        <w:tc>
          <w:tcPr>
            <w:tcW w:type="dxa" w:w="3506"/>
          </w:tcPr>
          <w:p>
            <w:pPr>
              <w:spacing w:after="40" w:before="40"/>
            </w:pPr>
            <w:r>
              <w:t>Tennis</w:t>
            </w:r>
          </w:p>
        </w:tc>
        <w:tc>
          <w:tcPr>
            <w:tcW w:type="dxa" w:w="2398"/>
          </w:tcPr>
          <w:p>
            <w:pPr>
              <w:spacing w:after="40" w:before="40"/>
            </w:pPr>
            <w:r>
              <w:t>14</w:t>
            </w:r>
          </w:p>
        </w:tc>
        <w:tc>
          <w:tcPr>
            <w:tcW w:type="dxa" w:w="4301"/>
          </w:tcPr>
          <w:p>
            <w:pPr>
              <w:spacing w:after="40" w:before="40"/>
            </w:pPr>
          </w:p>
        </w:tc>
      </w:tr>
      <w:tr>
        <w:tc>
          <w:tcPr>
            <w:tcW w:type="dxa" w:w="3506"/>
          </w:tcPr>
          <w:p>
            <w:pPr>
              <w:spacing w:after="40" w:before="40"/>
            </w:pPr>
            <w:r>
              <w:t>Sock wrestling</w:t>
            </w:r>
          </w:p>
        </w:tc>
        <w:tc>
          <w:tcPr>
            <w:tcW w:type="dxa" w:w="2398"/>
          </w:tcPr>
          <w:p>
            <w:pPr>
              <w:spacing w:after="40" w:before="40"/>
            </w:pPr>
            <w:r>
              <w:t>38</w:t>
            </w:r>
          </w:p>
        </w:tc>
        <w:tc>
          <w:tcPr>
            <w:tcW w:type="dxa" w:w="4301"/>
          </w:tcPr>
          <w:p>
            <w:pPr>
              <w:spacing w:after="40" w:before="40"/>
            </w:pPr>
          </w:p>
        </w:tc>
      </w:tr>
      <w:tr>
        <w:tc>
          <w:tcPr>
            <w:tcW w:type="dxa" w:w="3506"/>
          </w:tcPr>
          <w:p>
            <w:pPr>
              <w:spacing w:after="40" w:before="40"/>
            </w:pPr>
            <w:r>
              <w:t>Total</w:t>
            </w:r>
          </w:p>
        </w:tc>
        <w:tc>
          <w:tcPr>
            <w:tcW w:type="dxa" w:w="2398"/>
          </w:tcPr>
          <w:p>
            <w:pPr>
              <w:spacing w:after="40" w:before="40"/>
            </w:pPr>
          </w:p>
        </w:tc>
        <w:tc>
          <w:tcPr>
            <w:tcW w:type="dxa" w:w="4301"/>
          </w:tcPr>
          <w:p>
            <w:pPr>
              <w:spacing w:after="40" w:before="40"/>
            </w:pPr>
          </w:p>
        </w:tc>
      </w:tr>
    </w:tbl>
    <w:p/>
    <w:p>
      <w:r>
        <w:t>Who has more sock wrestling medals? ______________________</w:t>
      </w:r>
    </w:p>
    <w:p>
      <w:r>
        <w:br w:type="page"/>
      </w:r>
    </w:p>
    <w:p>
      <w:pPr>
        <w:pStyle w:val="Heading2"/>
      </w:pPr>
      <w:r>
        <w:t>11.4 Lesson 7 Deaf Athlete Profile Cards</w:t>
      </w:r>
    </w:p>
    <w:p>
      <w:r>
        <w:t>Cohorts: Challenge and Enrichment.</w:t>
      </w:r>
    </w:p>
    <w:p>
      <w:r>
        <w:t>Print: seven sets of six cards, one set per group of four. Cut and laminate.</w:t>
      </w:r>
    </w:p>
    <w:p>
      <w:r>
        <w:t>Reused: Lesson 7 interview extension, review week 8.</w:t>
      </w:r>
    </w:p>
    <w:p>
      <w:r>
        <w:t>Cards 1 and 2 are real people, one of them living. Everything on them comes from the International Committee of Sports for the Deaf athlete records and was checked on 17 September 2026. Keep every profile to what they did in their sport.</w:t>
      </w:r>
    </w:p>
    <w:p>
      <w:r>
        <w:t>Four facts on every card, always in the same order: who, what sport, when, what they won or did.</w:t>
      </w:r>
    </w:p>
    <w:tbl>
      <w:tblPr>
        <w:tblStyle w:val="TableGrid"/>
        <w:tblW w:type="auto" w:w="0"/>
        <w:jc w:val="left"/>
        <w:tblLayout w:type="fixed"/>
        <w:tblLook w:firstColumn="1" w:firstRow="1" w:lastColumn="0" w:lastRow="0" w:noHBand="0" w:noVBand="1" w:val="04A0"/>
        <w:tblLayout w:type="fixed"/>
      </w:tblPr>
      <w:tblGrid>
        <w:gridCol w:w="856"/>
        <w:gridCol w:w="2113"/>
        <w:gridCol w:w="1379"/>
        <w:gridCol w:w="1876"/>
        <w:gridCol w:w="3980"/>
      </w:tblGrid>
      <w:tr>
        <w:trPr>
          <w:tblHeader w:val="true"/>
        </w:trPr>
        <w:tc>
          <w:tcPr>
            <w:tcW w:type="dxa" w:w="856"/>
            <w:shd w:val="clear" w:color="auto" w:fill="DCE4F0"/>
          </w:tcPr>
          <w:p>
            <w:pPr>
              <w:spacing w:after="40" w:before="40"/>
            </w:pPr>
            <w:r>
              <w:rPr>
                <w:b/>
              </w:rPr>
              <w:t>Card</w:t>
            </w:r>
          </w:p>
        </w:tc>
        <w:tc>
          <w:tcPr>
            <w:tcW w:type="dxa" w:w="2113"/>
            <w:shd w:val="clear" w:color="auto" w:fill="DCE4F0"/>
          </w:tcPr>
          <w:p>
            <w:pPr>
              <w:spacing w:after="40" w:before="40"/>
            </w:pPr>
            <w:r>
              <w:rPr>
                <w:b/>
              </w:rPr>
              <w:t>Who</w:t>
            </w:r>
          </w:p>
        </w:tc>
        <w:tc>
          <w:tcPr>
            <w:tcW w:type="dxa" w:w="1379"/>
            <w:shd w:val="clear" w:color="auto" w:fill="DCE4F0"/>
          </w:tcPr>
          <w:p>
            <w:pPr>
              <w:spacing w:after="40" w:before="40"/>
            </w:pPr>
            <w:r>
              <w:rPr>
                <w:b/>
              </w:rPr>
              <w:t>What sport</w:t>
            </w:r>
          </w:p>
        </w:tc>
        <w:tc>
          <w:tcPr>
            <w:tcW w:type="dxa" w:w="1876"/>
            <w:shd w:val="clear" w:color="auto" w:fill="DCE4F0"/>
          </w:tcPr>
          <w:p>
            <w:pPr>
              <w:spacing w:after="40" w:before="40"/>
            </w:pPr>
            <w:r>
              <w:rPr>
                <w:b/>
              </w:rPr>
              <w:t>When</w:t>
            </w:r>
          </w:p>
        </w:tc>
        <w:tc>
          <w:tcPr>
            <w:tcW w:type="dxa" w:w="3980"/>
            <w:shd w:val="clear" w:color="auto" w:fill="DCE4F0"/>
          </w:tcPr>
          <w:p>
            <w:pPr>
              <w:spacing w:after="40" w:before="40"/>
            </w:pPr>
            <w:r>
              <w:rPr>
                <w:b/>
              </w:rPr>
              <w:t>What they won or did</w:t>
            </w:r>
          </w:p>
        </w:tc>
      </w:tr>
      <w:tr>
        <w:tc>
          <w:tcPr>
            <w:tcW w:type="dxa" w:w="856"/>
          </w:tcPr>
          <w:p>
            <w:pPr>
              <w:spacing w:after="40" w:before="40"/>
            </w:pPr>
            <w:r>
              <w:t>1</w:t>
            </w:r>
          </w:p>
        </w:tc>
        <w:tc>
          <w:tcPr>
            <w:tcW w:type="dxa" w:w="2113"/>
          </w:tcPr>
          <w:p>
            <w:pPr>
              <w:spacing w:after="40" w:before="40"/>
            </w:pPr>
            <w:r>
              <w:t>Barry Knapman, Australia</w:t>
            </w:r>
          </w:p>
        </w:tc>
        <w:tc>
          <w:tcPr>
            <w:tcW w:type="dxa" w:w="1379"/>
          </w:tcPr>
          <w:p>
            <w:pPr>
              <w:spacing w:after="40" w:before="40"/>
            </w:pPr>
            <w:r>
              <w:t>Diving</w:t>
            </w:r>
          </w:p>
        </w:tc>
        <w:tc>
          <w:tcPr>
            <w:tcW w:type="dxa" w:w="1876"/>
          </w:tcPr>
          <w:p>
            <w:pPr>
              <w:spacing w:after="40" w:before="40"/>
            </w:pPr>
            <w:r>
              <w:t>1965 and 1969</w:t>
            </w:r>
          </w:p>
        </w:tc>
        <w:tc>
          <w:tcPr>
            <w:tcW w:type="dxa" w:w="3980"/>
          </w:tcPr>
          <w:p>
            <w:pPr>
              <w:spacing w:after="40" w:before="40"/>
            </w:pPr>
            <w:r>
              <w:t>Gold on the three metre springboard in Washington DC in 1965. Silver in the same event in Belgrade in 1969.</w:t>
            </w:r>
          </w:p>
        </w:tc>
      </w:tr>
      <w:tr>
        <w:tc>
          <w:tcPr>
            <w:tcW w:type="dxa" w:w="856"/>
          </w:tcPr>
          <w:p>
            <w:pPr>
              <w:spacing w:after="40" w:before="40"/>
            </w:pPr>
            <w:r>
              <w:t>2</w:t>
            </w:r>
          </w:p>
        </w:tc>
        <w:tc>
          <w:tcPr>
            <w:tcW w:type="dxa" w:w="2113"/>
          </w:tcPr>
          <w:p>
            <w:pPr>
              <w:spacing w:after="40" w:before="40"/>
            </w:pPr>
            <w:r>
              <w:t>Cindy-Lu Bailey, Australia</w:t>
            </w:r>
          </w:p>
        </w:tc>
        <w:tc>
          <w:tcPr>
            <w:tcW w:type="dxa" w:w="1379"/>
          </w:tcPr>
          <w:p>
            <w:pPr>
              <w:spacing w:after="40" w:before="40"/>
            </w:pPr>
            <w:r>
              <w:t>Swimming</w:t>
            </w:r>
          </w:p>
        </w:tc>
        <w:tc>
          <w:tcPr>
            <w:tcW w:type="dxa" w:w="1876"/>
          </w:tcPr>
          <w:p>
            <w:pPr>
              <w:spacing w:after="40" w:before="40"/>
            </w:pPr>
            <w:r>
              <w:t>1977 to 1997</w:t>
            </w:r>
          </w:p>
        </w:tc>
        <w:tc>
          <w:tcPr>
            <w:tcW w:type="dxa" w:w="3980"/>
          </w:tcPr>
          <w:p>
            <w:pPr>
              <w:spacing w:after="40" w:before="40"/>
            </w:pPr>
            <w:r>
              <w:t>Competed at six world games for the Deaf, from Bucharest to Copenhagen. Won 29 medals, 19 of them gold.</w:t>
            </w:r>
          </w:p>
        </w:tc>
      </w:tr>
      <w:tr>
        <w:tc>
          <w:tcPr>
            <w:tcW w:type="dxa" w:w="856"/>
          </w:tcPr>
          <w:p>
            <w:pPr>
              <w:spacing w:after="40" w:before="40"/>
            </w:pPr>
            <w:r>
              <w:t>3</w:t>
            </w:r>
          </w:p>
        </w:tc>
        <w:tc>
          <w:tcPr>
            <w:tcW w:type="dxa" w:w="2113"/>
          </w:tcPr>
          <w:p>
            <w:pPr>
              <w:spacing w:after="40" w:before="40"/>
            </w:pPr>
            <w:r>
              <w:t>The Melbourne Deaf Cricket Club</w:t>
            </w:r>
          </w:p>
        </w:tc>
        <w:tc>
          <w:tcPr>
            <w:tcW w:type="dxa" w:w="1379"/>
          </w:tcPr>
          <w:p>
            <w:pPr>
              <w:spacing w:after="40" w:before="40"/>
            </w:pPr>
            <w:r>
              <w:t>Cricket</w:t>
            </w:r>
          </w:p>
        </w:tc>
        <w:tc>
          <w:tcPr>
            <w:tcW w:type="dxa" w:w="1876"/>
          </w:tcPr>
          <w:p>
            <w:pPr>
              <w:spacing w:after="40" w:before="40"/>
            </w:pPr>
            <w:r>
              <w:t>Started in the 1880s</w:t>
            </w:r>
          </w:p>
        </w:tc>
        <w:tc>
          <w:tcPr>
            <w:tcW w:type="dxa" w:w="3980"/>
          </w:tcPr>
          <w:p>
            <w:pPr>
              <w:spacing w:after="40" w:before="40"/>
            </w:pPr>
            <w:r>
              <w:t>Still playing today. One of the oldest Deaf sport clubs in the world.</w:t>
            </w:r>
          </w:p>
        </w:tc>
      </w:tr>
      <w:tr>
        <w:tc>
          <w:tcPr>
            <w:tcW w:type="dxa" w:w="856"/>
          </w:tcPr>
          <w:p>
            <w:pPr>
              <w:spacing w:after="40" w:before="40"/>
            </w:pPr>
            <w:r>
              <w:t>4</w:t>
            </w:r>
          </w:p>
        </w:tc>
        <w:tc>
          <w:tcPr>
            <w:tcW w:type="dxa" w:w="2113"/>
          </w:tcPr>
          <w:p>
            <w:pPr>
              <w:spacing w:after="40" w:before="40"/>
            </w:pPr>
            <w:r>
              <w:t>The Australian Deaf Games</w:t>
            </w:r>
          </w:p>
        </w:tc>
        <w:tc>
          <w:tcPr>
            <w:tcW w:type="dxa" w:w="1379"/>
          </w:tcPr>
          <w:p>
            <w:pPr>
              <w:spacing w:after="40" w:before="40"/>
            </w:pPr>
            <w:r>
              <w:t>Many sports</w:t>
            </w:r>
          </w:p>
        </w:tc>
        <w:tc>
          <w:tcPr>
            <w:tcW w:type="dxa" w:w="1876"/>
          </w:tcPr>
          <w:p>
            <w:pPr>
              <w:spacing w:after="40" w:before="40"/>
            </w:pPr>
            <w:r>
              <w:t>First held in Sydney, summer 1964 and 1965</w:t>
            </w:r>
          </w:p>
        </w:tc>
        <w:tc>
          <w:tcPr>
            <w:tcW w:type="dxa" w:w="3980"/>
          </w:tcPr>
          <w:p>
            <w:pPr>
              <w:spacing w:after="40" w:before="40"/>
            </w:pPr>
            <w:r>
              <w:t>Fifteen sports at the first Games. Still running: the 2026 Games were on the Sunshine Coast with more than 1,300 competitors.</w:t>
            </w:r>
          </w:p>
        </w:tc>
      </w:tr>
      <w:tr>
        <w:tc>
          <w:tcPr>
            <w:tcW w:type="dxa" w:w="856"/>
          </w:tcPr>
          <w:p>
            <w:pPr>
              <w:spacing w:after="40" w:before="40"/>
            </w:pPr>
            <w:r>
              <w:t>5</w:t>
            </w:r>
          </w:p>
        </w:tc>
        <w:tc>
          <w:tcPr>
            <w:tcW w:type="dxa" w:w="2113"/>
          </w:tcPr>
          <w:p>
            <w:pPr>
              <w:spacing w:after="40" w:before="40"/>
            </w:pPr>
            <w:r>
              <w:t>The Melbourne Deaflympics</w:t>
            </w:r>
          </w:p>
        </w:tc>
        <w:tc>
          <w:tcPr>
            <w:tcW w:type="dxa" w:w="1379"/>
          </w:tcPr>
          <w:p>
            <w:pPr>
              <w:spacing w:after="40" w:before="40"/>
            </w:pPr>
            <w:r>
              <w:t>Many sports</w:t>
            </w:r>
          </w:p>
        </w:tc>
        <w:tc>
          <w:tcPr>
            <w:tcW w:type="dxa" w:w="1876"/>
          </w:tcPr>
          <w:p>
            <w:pPr>
              <w:spacing w:after="40" w:before="40"/>
            </w:pPr>
            <w:r>
              <w:t>2005</w:t>
            </w:r>
          </w:p>
        </w:tc>
        <w:tc>
          <w:tcPr>
            <w:tcW w:type="dxa" w:w="3980"/>
          </w:tcPr>
          <w:p>
            <w:pPr>
              <w:spacing w:after="40" w:before="40"/>
            </w:pPr>
            <w:r>
              <w:t>Over 3,500 people took part. The only time Australia has hosted them.</w:t>
            </w:r>
          </w:p>
        </w:tc>
      </w:tr>
      <w:tr>
        <w:tc>
          <w:tcPr>
            <w:tcW w:type="dxa" w:w="856"/>
          </w:tcPr>
          <w:p>
            <w:pPr>
              <w:spacing w:after="40" w:before="40"/>
            </w:pPr>
            <w:r>
              <w:t>6</w:t>
            </w:r>
          </w:p>
        </w:tc>
        <w:tc>
          <w:tcPr>
            <w:tcW w:type="dxa" w:w="2113"/>
          </w:tcPr>
          <w:p>
            <w:pPr>
              <w:spacing w:after="40" w:before="40"/>
            </w:pPr>
            <w:r>
              <w:t>Deaf Sports Australia</w:t>
            </w:r>
          </w:p>
        </w:tc>
        <w:tc>
          <w:tcPr>
            <w:tcW w:type="dxa" w:w="1379"/>
          </w:tcPr>
          <w:p>
            <w:pPr>
              <w:spacing w:after="40" w:before="40"/>
            </w:pPr>
            <w:r>
              <w:t>All sports</w:t>
            </w:r>
          </w:p>
        </w:tc>
        <w:tc>
          <w:tcPr>
            <w:tcW w:type="dxa" w:w="1876"/>
          </w:tcPr>
          <w:p>
            <w:pPr>
              <w:spacing w:after="40" w:before="40"/>
            </w:pPr>
            <w:r>
              <w:t>Set up in 1954</w:t>
            </w:r>
          </w:p>
        </w:tc>
        <w:tc>
          <w:tcPr>
            <w:tcW w:type="dxa" w:w="3980"/>
          </w:tcPr>
          <w:p>
            <w:pPr>
              <w:spacing w:after="40" w:before="40"/>
            </w:pPr>
            <w:r>
              <w:t>The national body for Deaf sport in Australia. Helps Deaf Australians play sport at every level.</w:t>
            </w:r>
          </w:p>
        </w:tc>
      </w:tr>
    </w:tbl>
    <w:p>
      <w:r>
        <w:br w:type="page"/>
      </w:r>
    </w:p>
    <w:p>
      <w:pPr>
        <w:pStyle w:val="Heading2"/>
      </w:pPr>
      <w:r>
        <w:t>11.5 Lesson 7 Interview Prompt Card</w:t>
      </w:r>
    </w:p>
    <w:p>
      <w:r>
        <w:t>Cohorts: Challenge and Enrichment.</w:t>
      </w:r>
    </w:p>
    <w:p>
      <w:r>
        <w:t>Print: fourteen, one per pair. Landscape, large text, single sided, laminated so it survives lying flat on a desk.</w:t>
      </w:r>
    </w:p>
    <w:p>
      <w:r>
        <w:t>Reused: review week 8.</w:t>
      </w:r>
    </w:p>
    <w:p>
      <w:r>
        <w:t>Lay this flat on the desk between you. Do not hold it.</w:t>
      </w:r>
    </w:p>
    <w:p>
      <w:r>
        <w:rPr>
          <w:b/>
        </w:rPr>
        <w:t>Ask these four, in this order.</w:t>
      </w:r>
    </w:p>
    <w:p>
      <w:r>
        <w:t>1. Who are you?</w:t>
      </w:r>
    </w:p>
    <w:p>
      <w:r>
        <w:t>2. What sport do you play?</w:t>
      </w:r>
    </w:p>
    <w:p>
      <w:r>
        <w:t>3. When did you start?</w:t>
      </w:r>
    </w:p>
    <w:p>
      <w:r>
        <w:t>4. What are you proud of?</w:t>
      </w:r>
    </w:p>
    <w:p>
      <w:r>
        <w:rPr>
          <w:b/>
        </w:rPr>
        <w:t>Then ask one of your own.</w:t>
      </w:r>
    </w:p>
    <w:p>
      <w:r>
        <w:t>Something you actually want to know, that is not on this list.</w:t>
      </w:r>
    </w:p>
    <w:p>
      <w:r>
        <w:rPr>
          <w:b/>
        </w:rPr>
        <w:t>If you miss an answer</w:t>
      </w:r>
    </w:p>
    <w:p>
      <w:r>
        <w:t>Ask for it again. If a repeat would not help, ask what they mean instead.</w:t>
      </w:r>
    </w:p>
    <w:p>
      <w:r>
        <w:t>The teacher models the Auslan for each of these. Read the English here; sign what you were shown.</w:t>
      </w:r>
    </w:p>
    <w:p>
      <w:r>
        <w:br w:type="page"/>
      </w:r>
    </w:p>
    <w:p>
      <w:pPr>
        <w:pStyle w:val="Heading2"/>
      </w:pPr>
      <w:r>
        <w:t>11.6 Lesson 8 Story Strip The Race That Started With A Light</w:t>
      </w:r>
    </w:p>
    <w:p>
      <w:r>
        <w:t>Cohorts: Challenge and Enrichment.</w:t>
      </w:r>
    </w:p>
    <w:p>
      <w:r>
        <w:t>Print: fourteen, one per pair. Single sided, large text, generous line spacing. Laminate.</w:t>
      </w:r>
    </w:p>
    <w:p>
      <w:r>
        <w:t>Reused: no.</w:t>
      </w:r>
    </w:p>
    <w:p>
      <w:r>
        <w:t>This story is written for this lesson. The real detail underneath it is that in Deaf swimming a light on the side of the pool, directly under the swimmer, is wired to the starter's gun, so the race starts when the light comes on, and if there is no light the starter raises an arm and drops it. The source is in the Sources appendix.</w:t>
      </w:r>
    </w:p>
    <w:p>
      <w:r>
        <w:rPr>
          <w:b/>
        </w:rPr>
        <w:t>The Race That Started With A Light</w:t>
      </w:r>
    </w:p>
    <w:p>
      <w:r>
        <w:t>A swimmer is on the blocks. Beside her, in the next lane, is the swimmer she has raced all season.</w:t>
      </w:r>
    </w:p>
    <w:p>
      <w:r>
        <w:t>The starter raises the gun. She is not listening for it. She is looking down at the side of the pool.</w:t>
      </w:r>
    </w:p>
    <w:p>
      <w:r>
        <w:t>The gun fires and the light comes on. Both swimmers are gone before the sound reaches the back row.</w:t>
      </w:r>
    </w:p>
    <w:p>
      <w:r>
        <w:t>Later, at the wall, she turns and looks up at the board. Her name is at the top.</w:t>
      </w:r>
    </w:p>
    <w:p>
      <w:r>
        <w:rPr>
          <w:b/>
        </w:rPr>
        <w:t>Before you sign it</w:t>
      </w:r>
    </w:p>
    <w:p>
      <w:r>
        <w:t>1. Where does it happen? Show that first.</w:t>
      </w:r>
    </w:p>
    <w:p>
      <w:r>
        <w:t>2. Who is in it? Two swimmers, two different places. Keep them there.</w:t>
      </w:r>
    </w:p>
    <w:p>
      <w:r>
        <w:t>3. Find the four things that actually happen. Some of these sentences describe; only some of them happen.</w:t>
      </w:r>
    </w:p>
    <w:p>
      <w:r>
        <w:t>4. Join them with soon, later or next.</w:t>
      </w:r>
    </w:p>
    <w:p>
      <w:r>
        <w:br w:type="page"/>
      </w:r>
    </w:p>
    <w:p>
      <w:pPr>
        <w:pStyle w:val="Heading2"/>
      </w:pPr>
      <w:r>
        <w:t>11.7 CRT Review Pack</w:t>
      </w:r>
    </w:p>
    <w:p>
      <w:r>
        <w:t>Cohorts: Challenge and Enrichment.</w:t>
      </w:r>
    </w:p>
    <w:p>
      <w:r>
        <w:t>Print: two copies, one for the folder and one for the relief teacher. Not laminated.</w:t>
      </w:r>
    </w:p>
    <w:p>
      <w:r>
        <w:t>Reused: every review week and any relief day.</w:t>
      </w:r>
    </w:p>
    <w:p>
      <w:r>
        <w:t>Built in full by the teacher layer prompt. It carries the review lesson from section 9.8 as numbered steps for somebody with no Auslan, the whole term vocabulary list with Sign It! page numbers, one full-page rules card per game in the week's set, a points sheet for the board, and one line asking the relief teacher to leave a note about which signs the class struggled with.</w:t>
      </w:r>
    </w:p>
    <w:p>
      <w:r>
        <w:br w:type="page"/>
      </w:r>
    </w:p>
    <w:p>
      <w:pPr>
        <w:pStyle w:val="Heading2"/>
      </w:pPr>
      <w:r>
        <w:t>11.8 Student journal</w:t>
      </w:r>
    </w:p>
    <w:p>
      <w:r>
        <w:t>Cohorts: Challenge and Enrichment.</w:t>
      </w:r>
    </w:p>
    <w:p>
      <w:r>
        <w:t>Not printed. One Google Slides file per student, copied from a template, kept in a Google Classroom assignment and never handed in.</w:t>
      </w:r>
    </w:p>
    <w:p>
      <w:r>
        <w:t>Built alongside the decks. It carries a cover page for the family showcase, the term vocabulary tracker with three tick columns, one page per lesson with the three I can statements and a self-rating, a video slot, the reflection prompt and that week's cultural question, and a closing page: three things I can sign now that I could not sign in week 1.</w:t>
      </w:r>
    </w:p>
    <w:p>
      <w:r>
        <w:br w:type="page"/>
      </w:r>
    </w:p>
    <w:p>
      <w:pPr>
        <w:pStyle w:val="Heading1"/>
      </w:pPr>
      <w:r>
        <w:t>12. Resources needed</w:t>
      </w:r>
    </w:p>
    <w:p>
      <w:r>
        <w:t>Quantities assume 5 Challenge classes of up to 28 and 5 Enrichment classes of about 25, which is about 265 students across ten classes. If a class size is wrong, scale the consumable row and leave the laminated rows alone.</w:t>
      </w:r>
    </w:p>
    <w:p>
      <w:r>
        <w:rPr>
          <w:b/>
        </w:rPr>
        <w:t>Laminated card sets are made once and shared across all ten classes.</w:t>
      </w:r>
      <w:r>
        <w:t xml:space="preserve"> You teach every class yourself and every set is collected at the end of the lesson, so one run does the whole unit. That is where nearly all the prep saving sits.</w:t>
      </w:r>
    </w:p>
    <w:tbl>
      <w:tblPr>
        <w:tblStyle w:val="TableGrid"/>
        <w:tblW w:type="auto" w:w="0"/>
        <w:jc w:val="left"/>
        <w:tblLayout w:type="fixed"/>
        <w:tblLook w:firstColumn="1" w:firstRow="1" w:lastColumn="0" w:lastRow="0" w:noHBand="0" w:noVBand="1" w:val="04A0"/>
        <w:tblLayout w:type="fixed"/>
      </w:tblPr>
      <w:tblGrid>
        <w:gridCol w:w="2703"/>
        <w:gridCol w:w="2105"/>
        <w:gridCol w:w="2171"/>
        <w:gridCol w:w="3225"/>
      </w:tblGrid>
      <w:tr>
        <w:trPr>
          <w:tblHeader w:val="true"/>
        </w:trPr>
        <w:tc>
          <w:tcPr>
            <w:tcW w:type="dxa" w:w="2703"/>
            <w:shd w:val="clear" w:color="auto" w:fill="DCE4F0"/>
          </w:tcPr>
          <w:p>
            <w:pPr>
              <w:spacing w:after="40" w:before="40"/>
            </w:pPr>
            <w:r>
              <w:rPr>
                <w:b/>
              </w:rPr>
              <w:t>Item</w:t>
            </w:r>
          </w:p>
        </w:tc>
        <w:tc>
          <w:tcPr>
            <w:tcW w:type="dxa" w:w="2105"/>
            <w:shd w:val="clear" w:color="auto" w:fill="DCE4F0"/>
          </w:tcPr>
          <w:p>
            <w:pPr>
              <w:spacing w:after="40" w:before="40"/>
            </w:pPr>
            <w:r>
              <w:rPr>
                <w:b/>
              </w:rPr>
              <w:t>Quantity</w:t>
            </w:r>
          </w:p>
        </w:tc>
        <w:tc>
          <w:tcPr>
            <w:tcW w:type="dxa" w:w="2171"/>
            <w:shd w:val="clear" w:color="auto" w:fill="DCE4F0"/>
          </w:tcPr>
          <w:p>
            <w:pPr>
              <w:spacing w:after="40" w:before="40"/>
            </w:pPr>
            <w:r>
              <w:rPr>
                <w:b/>
              </w:rPr>
              <w:t>Consumable or reusable</w:t>
            </w:r>
          </w:p>
        </w:tc>
        <w:tc>
          <w:tcPr>
            <w:tcW w:type="dxa" w:w="3225"/>
            <w:shd w:val="clear" w:color="auto" w:fill="DCE4F0"/>
          </w:tcPr>
          <w:p>
            <w:pPr>
              <w:spacing w:after="40" w:before="40"/>
            </w:pPr>
            <w:r>
              <w:rPr>
                <w:b/>
              </w:rPr>
              <w:t>Notes</w:t>
            </w:r>
          </w:p>
        </w:tc>
      </w:tr>
      <w:tr>
        <w:tc>
          <w:tcPr>
            <w:tcW w:type="dxa" w:w="2703"/>
          </w:tcPr>
          <w:p>
            <w:pPr>
              <w:spacing w:after="40" w:before="40"/>
            </w:pPr>
            <w:r>
              <w:t>Lesson 3 Team Role Cards</w:t>
            </w:r>
          </w:p>
        </w:tc>
        <w:tc>
          <w:tcPr>
            <w:tcW w:type="dxa" w:w="2105"/>
          </w:tcPr>
          <w:p>
            <w:pPr>
              <w:spacing w:after="40" w:before="40"/>
            </w:pPr>
            <w:r>
              <w:t>28 cards, one set</w:t>
            </w:r>
          </w:p>
        </w:tc>
        <w:tc>
          <w:tcPr>
            <w:tcW w:type="dxa" w:w="2171"/>
          </w:tcPr>
          <w:p>
            <w:pPr>
              <w:spacing w:after="40" w:before="40"/>
            </w:pPr>
            <w:r>
              <w:t>Reusable</w:t>
            </w:r>
          </w:p>
        </w:tc>
        <w:tc>
          <w:tcPr>
            <w:tcW w:type="dxa" w:w="3225"/>
          </w:tcPr>
          <w:p>
            <w:pPr>
              <w:spacing w:after="40" w:before="40"/>
            </w:pPr>
            <w:r>
              <w:t>Seven teams of four</w:t>
            </w:r>
          </w:p>
        </w:tc>
      </w:tr>
      <w:tr>
        <w:tc>
          <w:tcPr>
            <w:tcW w:type="dxa" w:w="2703"/>
          </w:tcPr>
          <w:p>
            <w:pPr>
              <w:spacing w:after="40" w:before="40"/>
            </w:pPr>
            <w:r>
              <w:t>Lesson 5 Deaf Sport Timeline Cards</w:t>
            </w:r>
          </w:p>
        </w:tc>
        <w:tc>
          <w:tcPr>
            <w:tcW w:type="dxa" w:w="2105"/>
          </w:tcPr>
          <w:p>
            <w:pPr>
              <w:spacing w:after="40" w:before="40"/>
            </w:pPr>
            <w:r>
              <w:t>7 sets of 10</w:t>
            </w:r>
          </w:p>
        </w:tc>
        <w:tc>
          <w:tcPr>
            <w:tcW w:type="dxa" w:w="2171"/>
          </w:tcPr>
          <w:p>
            <w:pPr>
              <w:spacing w:after="40" w:before="40"/>
            </w:pPr>
            <w:r>
              <w:t>Reusable</w:t>
            </w:r>
          </w:p>
        </w:tc>
        <w:tc>
          <w:tcPr>
            <w:tcW w:type="dxa" w:w="3225"/>
          </w:tcPr>
          <w:p>
            <w:pPr>
              <w:spacing w:after="40" w:before="40"/>
            </w:pPr>
            <w:r>
              <w:t>Reused in review week 8</w:t>
            </w:r>
          </w:p>
        </w:tc>
      </w:tr>
      <w:tr>
        <w:tc>
          <w:tcPr>
            <w:tcW w:type="dxa" w:w="2703"/>
          </w:tcPr>
          <w:p>
            <w:pPr>
              <w:spacing w:after="40" w:before="40"/>
            </w:pPr>
            <w:r>
              <w:t>Lesson 6 Medal Tally Sheets A and B</w:t>
            </w:r>
          </w:p>
        </w:tc>
        <w:tc>
          <w:tcPr>
            <w:tcW w:type="dxa" w:w="2105"/>
          </w:tcPr>
          <w:p>
            <w:pPr>
              <w:spacing w:after="40" w:before="40"/>
            </w:pPr>
            <w:r>
              <w:t>265</w:t>
            </w:r>
          </w:p>
        </w:tc>
        <w:tc>
          <w:tcPr>
            <w:tcW w:type="dxa" w:w="2171"/>
          </w:tcPr>
          <w:p>
            <w:pPr>
              <w:spacing w:after="40" w:before="40"/>
            </w:pPr>
            <w:r>
              <w:t>Consumable</w:t>
            </w:r>
          </w:p>
        </w:tc>
        <w:tc>
          <w:tcPr>
            <w:tcW w:type="dxa" w:w="3225"/>
          </w:tcPr>
          <w:p>
            <w:pPr>
              <w:spacing w:after="40" w:before="40"/>
            </w:pPr>
            <w:r>
              <w:t>About 133 of A and 132 of B. The only large print run</w:t>
            </w:r>
          </w:p>
        </w:tc>
      </w:tr>
      <w:tr>
        <w:tc>
          <w:tcPr>
            <w:tcW w:type="dxa" w:w="2703"/>
          </w:tcPr>
          <w:p>
            <w:pPr>
              <w:spacing w:after="40" w:before="40"/>
            </w:pPr>
            <w:r>
              <w:t>Lesson 7 Deaf Athlete Profile Cards</w:t>
            </w:r>
          </w:p>
        </w:tc>
        <w:tc>
          <w:tcPr>
            <w:tcW w:type="dxa" w:w="2105"/>
          </w:tcPr>
          <w:p>
            <w:pPr>
              <w:spacing w:after="40" w:before="40"/>
            </w:pPr>
            <w:r>
              <w:t>7 sets of 6</w:t>
            </w:r>
          </w:p>
        </w:tc>
        <w:tc>
          <w:tcPr>
            <w:tcW w:type="dxa" w:w="2171"/>
          </w:tcPr>
          <w:p>
            <w:pPr>
              <w:spacing w:after="40" w:before="40"/>
            </w:pPr>
            <w:r>
              <w:t>Reusable</w:t>
            </w:r>
          </w:p>
        </w:tc>
        <w:tc>
          <w:tcPr>
            <w:tcW w:type="dxa" w:w="3225"/>
          </w:tcPr>
          <w:p>
            <w:pPr>
              <w:spacing w:after="40" w:before="40"/>
            </w:pPr>
            <w:r>
              <w:t>Reused in Lesson 7 extension and review week 8</w:t>
            </w:r>
          </w:p>
        </w:tc>
      </w:tr>
      <w:tr>
        <w:tc>
          <w:tcPr>
            <w:tcW w:type="dxa" w:w="2703"/>
          </w:tcPr>
          <w:p>
            <w:pPr>
              <w:spacing w:after="40" w:before="40"/>
            </w:pPr>
            <w:r>
              <w:t>Lesson 7 Interview Prompt Card</w:t>
            </w:r>
          </w:p>
        </w:tc>
        <w:tc>
          <w:tcPr>
            <w:tcW w:type="dxa" w:w="2105"/>
          </w:tcPr>
          <w:p>
            <w:pPr>
              <w:spacing w:after="40" w:before="40"/>
            </w:pPr>
            <w:r>
              <w:t>14</w:t>
            </w:r>
          </w:p>
        </w:tc>
        <w:tc>
          <w:tcPr>
            <w:tcW w:type="dxa" w:w="2171"/>
          </w:tcPr>
          <w:p>
            <w:pPr>
              <w:spacing w:after="40" w:before="40"/>
            </w:pPr>
            <w:r>
              <w:t>Reusable</w:t>
            </w:r>
          </w:p>
        </w:tc>
        <w:tc>
          <w:tcPr>
            <w:tcW w:type="dxa" w:w="3225"/>
          </w:tcPr>
          <w:p>
            <w:pPr>
              <w:spacing w:after="40" w:before="40"/>
            </w:pPr>
            <w:r>
              <w:t>Reused in review week 8</w:t>
            </w:r>
          </w:p>
        </w:tc>
      </w:tr>
      <w:tr>
        <w:tc>
          <w:tcPr>
            <w:tcW w:type="dxa" w:w="2703"/>
          </w:tcPr>
          <w:p>
            <w:pPr>
              <w:spacing w:after="40" w:before="40"/>
            </w:pPr>
            <w:r>
              <w:t>Lesson 7 Observational Checklist</w:t>
            </w:r>
          </w:p>
        </w:tc>
        <w:tc>
          <w:tcPr>
            <w:tcW w:type="dxa" w:w="2105"/>
          </w:tcPr>
          <w:p>
            <w:pPr>
              <w:spacing w:after="40" w:before="40"/>
            </w:pPr>
            <w:r>
              <w:t>10</w:t>
            </w:r>
          </w:p>
        </w:tc>
        <w:tc>
          <w:tcPr>
            <w:tcW w:type="dxa" w:w="2171"/>
          </w:tcPr>
          <w:p>
            <w:pPr>
              <w:spacing w:after="40" w:before="40"/>
            </w:pPr>
            <w:r>
              <w:t>Consumable</w:t>
            </w:r>
          </w:p>
        </w:tc>
        <w:tc>
          <w:tcPr>
            <w:tcW w:type="dxa" w:w="3225"/>
          </w:tcPr>
          <w:p>
            <w:pPr>
              <w:spacing w:after="40" w:before="40"/>
            </w:pPr>
            <w:r>
              <w:t>One per class, filed as evidence</w:t>
            </w:r>
          </w:p>
        </w:tc>
      </w:tr>
      <w:tr>
        <w:tc>
          <w:tcPr>
            <w:tcW w:type="dxa" w:w="2703"/>
          </w:tcPr>
          <w:p>
            <w:pPr>
              <w:spacing w:after="40" w:before="40"/>
            </w:pPr>
            <w:r>
              <w:t>Lesson 8 Story Strip</w:t>
            </w:r>
          </w:p>
        </w:tc>
        <w:tc>
          <w:tcPr>
            <w:tcW w:type="dxa" w:w="2105"/>
          </w:tcPr>
          <w:p>
            <w:pPr>
              <w:spacing w:after="40" w:before="40"/>
            </w:pPr>
            <w:r>
              <w:t>14</w:t>
            </w:r>
          </w:p>
        </w:tc>
        <w:tc>
          <w:tcPr>
            <w:tcW w:type="dxa" w:w="2171"/>
          </w:tcPr>
          <w:p>
            <w:pPr>
              <w:spacing w:after="40" w:before="40"/>
            </w:pPr>
            <w:r>
              <w:t>Reusable</w:t>
            </w:r>
          </w:p>
        </w:tc>
        <w:tc>
          <w:tcPr>
            <w:tcW w:type="dxa" w:w="3225"/>
          </w:tcPr>
          <w:p>
            <w:pPr>
              <w:spacing w:after="40" w:before="40"/>
            </w:pPr>
            <w:r>
              <w:t>Laminate; pairs read it flat</w:t>
            </w:r>
          </w:p>
        </w:tc>
      </w:tr>
      <w:tr>
        <w:tc>
          <w:tcPr>
            <w:tcW w:type="dxa" w:w="2703"/>
          </w:tcPr>
          <w:p>
            <w:pPr>
              <w:spacing w:after="40" w:before="40"/>
            </w:pPr>
            <w:r>
              <w:t>CRT Review Pack</w:t>
            </w:r>
          </w:p>
        </w:tc>
        <w:tc>
          <w:tcPr>
            <w:tcW w:type="dxa" w:w="2105"/>
          </w:tcPr>
          <w:p>
            <w:pPr>
              <w:spacing w:after="40" w:before="40"/>
            </w:pPr>
            <w:r>
              <w:t>2</w:t>
            </w:r>
          </w:p>
        </w:tc>
        <w:tc>
          <w:tcPr>
            <w:tcW w:type="dxa" w:w="2171"/>
          </w:tcPr>
          <w:p>
            <w:pPr>
              <w:spacing w:after="40" w:before="40"/>
            </w:pPr>
            <w:r>
              <w:t>Reusable</w:t>
            </w:r>
          </w:p>
        </w:tc>
        <w:tc>
          <w:tcPr>
            <w:tcW w:type="dxa" w:w="3225"/>
          </w:tcPr>
          <w:p>
            <w:pPr>
              <w:spacing w:after="40" w:before="40"/>
            </w:pPr>
            <w:r>
              <w:t>Leave one in the relief folder</w:t>
            </w:r>
          </w:p>
        </w:tc>
      </w:tr>
      <w:tr>
        <w:tc>
          <w:tcPr>
            <w:tcW w:type="dxa" w:w="2703"/>
          </w:tcPr>
          <w:p>
            <w:pPr>
              <w:spacing w:after="40" w:before="40"/>
            </w:pPr>
            <w:r>
              <w:t>Mini whiteboards and markers</w:t>
            </w:r>
          </w:p>
        </w:tc>
        <w:tc>
          <w:tcPr>
            <w:tcW w:type="dxa" w:w="2105"/>
          </w:tcPr>
          <w:p>
            <w:pPr>
              <w:spacing w:after="40" w:before="40"/>
            </w:pPr>
            <w:r>
              <w:t>28, from room stock</w:t>
            </w:r>
          </w:p>
        </w:tc>
        <w:tc>
          <w:tcPr>
            <w:tcW w:type="dxa" w:w="2171"/>
          </w:tcPr>
          <w:p>
            <w:pPr>
              <w:spacing w:after="40" w:before="40"/>
            </w:pPr>
            <w:r>
              <w:t>Reusable</w:t>
            </w:r>
          </w:p>
        </w:tc>
        <w:tc>
          <w:tcPr>
            <w:tcW w:type="dxa" w:w="3225"/>
          </w:tcPr>
          <w:p>
            <w:pPr>
              <w:spacing w:after="40" w:before="40"/>
            </w:pPr>
            <w:r>
              <w:t>Every lesson</w:t>
            </w:r>
          </w:p>
        </w:tc>
      </w:tr>
      <w:tr>
        <w:tc>
          <w:tcPr>
            <w:tcW w:type="dxa" w:w="2703"/>
          </w:tcPr>
          <w:p>
            <w:pPr>
              <w:spacing w:after="40" w:before="40"/>
            </w:pPr>
            <w:r>
              <w:t>Exercise books</w:t>
            </w:r>
          </w:p>
        </w:tc>
        <w:tc>
          <w:tcPr>
            <w:tcW w:type="dxa" w:w="2105"/>
          </w:tcPr>
          <w:p>
            <w:pPr>
              <w:spacing w:after="40" w:before="40"/>
            </w:pPr>
            <w:r>
              <w:t>One per student</w:t>
            </w:r>
          </w:p>
        </w:tc>
        <w:tc>
          <w:tcPr>
            <w:tcW w:type="dxa" w:w="2171"/>
          </w:tcPr>
          <w:p>
            <w:pPr>
              <w:spacing w:after="40" w:before="40"/>
            </w:pPr>
            <w:r>
              <w:t>Consumable</w:t>
            </w:r>
          </w:p>
        </w:tc>
        <w:tc>
          <w:tcPr>
            <w:tcW w:type="dxa" w:w="3225"/>
          </w:tcPr>
          <w:p>
            <w:pPr>
              <w:spacing w:after="40" w:before="40"/>
            </w:pPr>
            <w:r>
              <w:t>Evidence piece 2 and the Do Now</w:t>
            </w:r>
          </w:p>
        </w:tc>
      </w:tr>
      <w:tr>
        <w:tc>
          <w:tcPr>
            <w:tcW w:type="dxa" w:w="2703"/>
          </w:tcPr>
          <w:p>
            <w:pPr>
              <w:spacing w:after="40" w:before="40"/>
            </w:pPr>
            <w:r>
              <w:t>Sign It! copies</w:t>
            </w:r>
          </w:p>
        </w:tc>
        <w:tc>
          <w:tcPr>
            <w:tcW w:type="dxa" w:w="2105"/>
          </w:tcPr>
          <w:p>
            <w:pPr>
              <w:spacing w:after="40" w:before="40"/>
            </w:pPr>
            <w:r>
              <w:t>One per pair, from room stock</w:t>
            </w:r>
          </w:p>
        </w:tc>
        <w:tc>
          <w:tcPr>
            <w:tcW w:type="dxa" w:w="2171"/>
          </w:tcPr>
          <w:p>
            <w:pPr>
              <w:spacing w:after="40" w:before="40"/>
            </w:pPr>
            <w:r>
              <w:t>Reusable</w:t>
            </w:r>
          </w:p>
        </w:tc>
        <w:tc>
          <w:tcPr>
            <w:tcW w:type="dxa" w:w="3225"/>
          </w:tcPr>
          <w:p>
            <w:pPr>
              <w:spacing w:after="40" w:before="40"/>
            </w:pPr>
            <w:r>
              <w:t>Every Do Now</w:t>
            </w:r>
          </w:p>
        </w:tc>
      </w:tr>
      <w:tr>
        <w:tc>
          <w:tcPr>
            <w:tcW w:type="dxa" w:w="2703"/>
          </w:tcPr>
          <w:p>
            <w:pPr>
              <w:spacing w:after="40" w:before="40"/>
            </w:pPr>
            <w:r>
              <w:t>Propped folders</w:t>
            </w:r>
          </w:p>
        </w:tc>
        <w:tc>
          <w:tcPr>
            <w:tcW w:type="dxa" w:w="2105"/>
          </w:tcPr>
          <w:p>
            <w:pPr>
              <w:spacing w:after="40" w:before="40"/>
            </w:pPr>
            <w:r>
              <w:t>14, from room stock</w:t>
            </w:r>
          </w:p>
        </w:tc>
        <w:tc>
          <w:tcPr>
            <w:tcW w:type="dxa" w:w="2171"/>
          </w:tcPr>
          <w:p>
            <w:pPr>
              <w:spacing w:after="40" w:before="40"/>
            </w:pPr>
            <w:r>
              <w:t>Reusable</w:t>
            </w:r>
          </w:p>
        </w:tc>
        <w:tc>
          <w:tcPr>
            <w:tcW w:type="dxa" w:w="3225"/>
          </w:tcPr>
          <w:p>
            <w:pPr>
              <w:spacing w:after="40" w:before="40"/>
            </w:pPr>
            <w:r>
              <w:t>Lesson 6 only</w:t>
            </w:r>
          </w:p>
        </w:tc>
      </w:tr>
      <w:tr>
        <w:tc>
          <w:tcPr>
            <w:tcW w:type="dxa" w:w="2703"/>
          </w:tcPr>
          <w:p>
            <w:pPr>
              <w:spacing w:after="40" w:before="40"/>
            </w:pPr>
            <w:r>
              <w:t>Visible timer</w:t>
            </w:r>
          </w:p>
        </w:tc>
        <w:tc>
          <w:tcPr>
            <w:tcW w:type="dxa" w:w="2105"/>
          </w:tcPr>
          <w:p>
            <w:pPr>
              <w:spacing w:after="40" w:before="40"/>
            </w:pPr>
            <w:r>
              <w:t>1</w:t>
            </w:r>
          </w:p>
        </w:tc>
        <w:tc>
          <w:tcPr>
            <w:tcW w:type="dxa" w:w="2171"/>
          </w:tcPr>
          <w:p>
            <w:pPr>
              <w:spacing w:after="40" w:before="40"/>
            </w:pPr>
            <w:r>
              <w:t>Reusable</w:t>
            </w:r>
          </w:p>
        </w:tc>
        <w:tc>
          <w:tcPr>
            <w:tcW w:type="dxa" w:w="3225"/>
          </w:tcPr>
          <w:p>
            <w:pPr>
              <w:spacing w:after="40" w:before="40"/>
            </w:pPr>
            <w:r>
              <w:t>Lessons 2, 6 and 7</w:t>
            </w:r>
          </w:p>
        </w:tc>
      </w:tr>
      <w:tr>
        <w:tc>
          <w:tcPr>
            <w:tcW w:type="dxa" w:w="2703"/>
          </w:tcPr>
          <w:p>
            <w:pPr>
              <w:spacing w:after="40" w:before="40"/>
            </w:pPr>
            <w:r>
              <w:t>Charged devices</w:t>
            </w:r>
          </w:p>
        </w:tc>
        <w:tc>
          <w:tcPr>
            <w:tcW w:type="dxa" w:w="2105"/>
          </w:tcPr>
          <w:p>
            <w:pPr>
              <w:spacing w:after="40" w:before="40"/>
            </w:pPr>
            <w:r>
              <w:t>5</w:t>
            </w:r>
          </w:p>
        </w:tc>
        <w:tc>
          <w:tcPr>
            <w:tcW w:type="dxa" w:w="2171"/>
          </w:tcPr>
          <w:p>
            <w:pPr>
              <w:spacing w:after="40" w:before="40"/>
            </w:pPr>
            <w:r>
              <w:t>Reusable</w:t>
            </w:r>
          </w:p>
        </w:tc>
        <w:tc>
          <w:tcPr>
            <w:tcW w:type="dxa" w:w="3225"/>
          </w:tcPr>
          <w:p>
            <w:pPr>
              <w:spacing w:after="40" w:before="40"/>
            </w:pPr>
            <w:r>
              <w:t>Lesson 7 only, one per three pairs</w:t>
            </w:r>
          </w:p>
        </w:tc>
      </w:tr>
      <w:tr>
        <w:tc>
          <w:tcPr>
            <w:tcW w:type="dxa" w:w="2703"/>
          </w:tcPr>
          <w:p>
            <w:pPr>
              <w:spacing w:after="40" w:before="40"/>
            </w:pPr>
            <w:r>
              <w:t>Ring light stand and remote</w:t>
            </w:r>
          </w:p>
        </w:tc>
        <w:tc>
          <w:tcPr>
            <w:tcW w:type="dxa" w:w="2105"/>
          </w:tcPr>
          <w:p>
            <w:pPr>
              <w:spacing w:after="40" w:before="40"/>
            </w:pPr>
            <w:r>
              <w:t>1</w:t>
            </w:r>
          </w:p>
        </w:tc>
        <w:tc>
          <w:tcPr>
            <w:tcW w:type="dxa" w:w="2171"/>
          </w:tcPr>
          <w:p>
            <w:pPr>
              <w:spacing w:after="40" w:before="40"/>
            </w:pPr>
            <w:r>
              <w:t>Reusable</w:t>
            </w:r>
          </w:p>
        </w:tc>
        <w:tc>
          <w:tcPr>
            <w:tcW w:type="dxa" w:w="3225"/>
          </w:tcPr>
          <w:p>
            <w:pPr>
              <w:spacing w:after="40" w:before="40"/>
            </w:pPr>
            <w:r>
              <w:t>Not needed for this unit; Challenge and Enrichment film themselves</w:t>
            </w:r>
          </w:p>
        </w:tc>
      </w:tr>
    </w:tbl>
    <w:p/>
    <w:p>
      <w:r>
        <w:rPr>
          <w:b/>
        </w:rPr>
        <w:t>The three numbers that are the real prep cost</w:t>
      </w:r>
    </w:p>
    <w:p>
      <w:r>
        <w:t>Sourced images required: 0.</w:t>
      </w:r>
    </w:p>
    <w:p>
      <w:r>
        <w:t>Cutting jobs: 5. Team role cards, timeline cards, profile cards, interview prompt cards, story strips.</w:t>
      </w:r>
    </w:p>
    <w:p>
      <w:r>
        <w:t>Laminating jobs: 5. The same five, and they all go through in one sitting.</w:t>
      </w:r>
    </w:p>
    <w:p>
      <w:r>
        <w:br w:type="page"/>
      </w:r>
    </w:p>
    <w:p>
      <w:pPr>
        <w:pStyle w:val="Heading1"/>
      </w:pPr>
      <w:r>
        <w:t>13. Assessment and reporting</w:t>
      </w:r>
    </w:p>
    <w:p>
      <w:r>
        <w:t>Three evidence pieces, all three complete by week 7, and every one of them mapped in 13.6 to a row of the ACARA Skills and Knowledge Checklist. Nothing is collected that is not reported, and nothing is reported that was not collected.</w:t>
      </w:r>
    </w:p>
    <w:p>
      <w:r>
        <w:t>Every rating in this unit uses the checklist's own three levels and no others: E for Emerging, C for Consolidating, P for Proficient. Students see the same three levels in their own words on every journal page: just starting, getting there, got it.</w:t>
      </w:r>
    </w:p>
    <w:p>
      <w:pPr>
        <w:pStyle w:val="Heading2"/>
      </w:pPr>
      <w:r>
        <w:t>13.1 Evidence piece 1, the filmed interview with the checklist ticked live</w:t>
      </w:r>
    </w:p>
    <w:p>
      <w:r>
        <w:rPr>
          <w:b/>
        </w:rPr>
        <w:t>When</w:t>
      </w:r>
    </w:p>
    <w:p>
      <w:r>
        <w:t>Lesson 7 You Do, 15 minutes.</w:t>
      </w:r>
    </w:p>
    <w:p>
      <w:r>
        <w:rPr>
          <w:b/>
        </w:rPr>
        <w:t>How</w:t>
      </w:r>
    </w:p>
    <w:p>
      <w:r>
        <w:t>Pairs record one continuous four-turn interview on a device and drop the file into their own journal slide. You move between pairs with the clipboard and tick as they film. The recording is the artefact for the family showcase; the checklist is the evidence. Do not re-watch recordings to score them.</w:t>
      </w:r>
    </w:p>
    <w:p>
      <w:r>
        <w:rPr>
          <w:b/>
        </w:rPr>
        <w:t>Before the lesson, not after</w:t>
      </w:r>
    </w:p>
    <w:p>
      <w:r>
        <w:t>Check filming consent against your own list. A school blanket media form does not always cover uploading a student's face to a class platform, so read what yours actually says. Arrange the alternative quietly and in advance: the same interview, live with you at the side of the room, ticked on the same six criteria.</w:t>
      </w:r>
    </w:p>
    <w:p>
      <w:r>
        <w:rPr>
          <w:b/>
        </w:rPr>
        <w:t>Google Classroom setup, in order</w:t>
      </w:r>
    </w:p>
    <w:p>
      <w:r>
        <w:t>1. Create one assignment per class, titled Lesson 7 Interview.</w:t>
      </w:r>
    </w:p>
    <w:p>
      <w:r>
        <w:t>2. Set it to allow a file upload and turn off student editing after submission.</w:t>
      </w:r>
    </w:p>
    <w:p>
      <w:r>
        <w:t>3. Set the due date to the end of the lesson, not the end of the day.</w:t>
      </w:r>
    </w:p>
    <w:p>
      <w:r>
        <w:t>4. Add one line of instructions: put the file in your own journal slide for Lesson 7.</w:t>
      </w:r>
    </w:p>
    <w:p>
      <w:r>
        <w:t>5. Check the assignment is visible from a student view before the lesson.</w:t>
      </w:r>
    </w:p>
    <w:p>
      <w:r>
        <w:rPr>
          <w:b/>
        </w:rPr>
        <w:t>Lesson 7 Observational Checklist</w:t>
      </w:r>
    </w:p>
    <w:p>
      <w:r>
        <w:t>One page per class on a clipboard. Names down the left, six columns, tick or blank, with a small S for supported. Print with 30 blank rows.</w:t>
      </w:r>
    </w:p>
    <w:tbl>
      <w:tblPr>
        <w:tblStyle w:val="TableGrid"/>
        <w:tblW w:type="auto" w:w="0"/>
        <w:jc w:val="left"/>
        <w:tblLayout w:type="fixed"/>
        <w:tblLook w:firstColumn="1" w:firstRow="1" w:lastColumn="0" w:lastRow="0" w:noHBand="0" w:noVBand="1" w:val="04A0"/>
        <w:tblLayout w:type="fixed"/>
      </w:tblPr>
      <w:tblGrid>
        <w:gridCol w:w="1215"/>
        <w:gridCol w:w="1502"/>
        <w:gridCol w:w="1612"/>
        <w:gridCol w:w="1331"/>
        <w:gridCol w:w="1385"/>
        <w:gridCol w:w="1625"/>
        <w:gridCol w:w="1536"/>
      </w:tblGrid>
      <w:tr>
        <w:trPr>
          <w:tblHeader w:val="true"/>
        </w:trPr>
        <w:tc>
          <w:tcPr>
            <w:tcW w:type="dxa" w:w="1215"/>
            <w:shd w:val="clear" w:color="auto" w:fill="DCE4F0"/>
          </w:tcPr>
          <w:p>
            <w:pPr>
              <w:spacing w:after="40" w:before="40"/>
            </w:pPr>
            <w:r>
              <w:rPr>
                <w:b/>
              </w:rPr>
              <w:t>Student</w:t>
            </w:r>
          </w:p>
        </w:tc>
        <w:tc>
          <w:tcPr>
            <w:tcW w:type="dxa" w:w="1502"/>
            <w:shd w:val="clear" w:color="auto" w:fill="DCE4F0"/>
          </w:tcPr>
          <w:p>
            <w:pPr>
              <w:spacing w:after="40" w:before="40"/>
            </w:pPr>
            <w:r>
              <w:rPr>
                <w:b/>
              </w:rPr>
              <w:t>Waits for eyes before starting</w:t>
            </w:r>
          </w:p>
        </w:tc>
        <w:tc>
          <w:tcPr>
            <w:tcW w:type="dxa" w:w="1612"/>
            <w:shd w:val="clear" w:color="auto" w:fill="DCE4F0"/>
          </w:tcPr>
          <w:p>
            <w:pPr>
              <w:spacing w:after="40" w:before="40"/>
            </w:pPr>
            <w:r>
              <w:rPr>
                <w:b/>
              </w:rPr>
              <w:t>Asks the questions in order</w:t>
            </w:r>
          </w:p>
        </w:tc>
        <w:tc>
          <w:tcPr>
            <w:tcW w:type="dxa" w:w="1331"/>
            <w:shd w:val="clear" w:color="auto" w:fill="DCE4F0"/>
          </w:tcPr>
          <w:p>
            <w:pPr>
              <w:spacing w:after="40" w:before="40"/>
            </w:pPr>
            <w:r>
              <w:rPr>
                <w:b/>
              </w:rPr>
              <w:t>Watches the whole answer</w:t>
            </w:r>
          </w:p>
        </w:tc>
        <w:tc>
          <w:tcPr>
            <w:tcW w:type="dxa" w:w="1385"/>
            <w:shd w:val="clear" w:color="auto" w:fill="DCE4F0"/>
          </w:tcPr>
          <w:p>
            <w:pPr>
              <w:spacing w:after="40" w:before="40"/>
            </w:pPr>
            <w:r>
              <w:rPr>
                <w:b/>
              </w:rPr>
              <w:t>Repairs with AGAIN or WHAT MEAN?</w:t>
            </w:r>
          </w:p>
        </w:tc>
        <w:tc>
          <w:tcPr>
            <w:tcW w:type="dxa" w:w="1625"/>
            <w:shd w:val="clear" w:color="auto" w:fill="DCE4F0"/>
          </w:tcPr>
          <w:p>
            <w:pPr>
              <w:spacing w:after="40" w:before="40"/>
            </w:pPr>
            <w:r>
              <w:rPr>
                <w:b/>
              </w:rPr>
              <w:t>Adds a follow-up of their own</w:t>
            </w:r>
          </w:p>
        </w:tc>
        <w:tc>
          <w:tcPr>
            <w:tcW w:type="dxa" w:w="1536"/>
            <w:shd w:val="clear" w:color="auto" w:fill="DCE4F0"/>
          </w:tcPr>
          <w:p>
            <w:pPr>
              <w:spacing w:after="40" w:before="40"/>
            </w:pPr>
            <w:r>
              <w:rPr>
                <w:b/>
              </w:rPr>
              <w:t>Keeps going after losing a question</w:t>
            </w:r>
          </w:p>
        </w:tc>
      </w:tr>
      <w:tr>
        <w:tc>
          <w:tcPr>
            <w:tcW w:type="dxa" w:w="1215"/>
          </w:tcPr>
          <w:p>
            <w:pPr>
              <w:spacing w:after="40" w:before="40"/>
            </w:pPr>
          </w:p>
        </w:tc>
        <w:tc>
          <w:tcPr>
            <w:tcW w:type="dxa" w:w="1502"/>
          </w:tcPr>
          <w:p>
            <w:pPr>
              <w:spacing w:after="40" w:before="40"/>
            </w:pPr>
          </w:p>
        </w:tc>
        <w:tc>
          <w:tcPr>
            <w:tcW w:type="dxa" w:w="1612"/>
          </w:tcPr>
          <w:p>
            <w:pPr>
              <w:spacing w:after="40" w:before="40"/>
            </w:pPr>
          </w:p>
        </w:tc>
        <w:tc>
          <w:tcPr>
            <w:tcW w:type="dxa" w:w="1331"/>
          </w:tcPr>
          <w:p>
            <w:pPr>
              <w:spacing w:after="40" w:before="40"/>
            </w:pPr>
          </w:p>
        </w:tc>
        <w:tc>
          <w:tcPr>
            <w:tcW w:type="dxa" w:w="1385"/>
          </w:tcPr>
          <w:p>
            <w:pPr>
              <w:spacing w:after="40" w:before="40"/>
            </w:pPr>
          </w:p>
        </w:tc>
        <w:tc>
          <w:tcPr>
            <w:tcW w:type="dxa" w:w="1625"/>
          </w:tcPr>
          <w:p>
            <w:pPr>
              <w:spacing w:after="40" w:before="40"/>
            </w:pPr>
          </w:p>
        </w:tc>
        <w:tc>
          <w:tcPr>
            <w:tcW w:type="dxa" w:w="1536"/>
          </w:tcPr>
          <w:p>
            <w:pPr>
              <w:spacing w:after="40" w:before="40"/>
            </w:pPr>
          </w:p>
        </w:tc>
      </w:tr>
    </w:tbl>
    <w:p/>
    <w:p>
      <w:r>
        <w:rPr>
          <w:b/>
        </w:rPr>
        <w:t>Rating</w:t>
      </w:r>
    </w:p>
    <w:tbl>
      <w:tblPr>
        <w:tblStyle w:val="TableGrid"/>
        <w:tblW w:type="auto" w:w="0"/>
        <w:jc w:val="left"/>
        <w:tblLayout w:type="fixed"/>
        <w:tblLook w:firstColumn="1" w:firstRow="1" w:lastColumn="0" w:lastRow="0" w:noHBand="0" w:noVBand="1" w:val="04A0"/>
        <w:tblLayout w:type="fixed"/>
      </w:tblPr>
      <w:tblGrid>
        <w:gridCol w:w="2484"/>
        <w:gridCol w:w="7721"/>
      </w:tblGrid>
      <w:tr>
        <w:trPr>
          <w:tblHeader w:val="true"/>
        </w:trPr>
        <w:tc>
          <w:tcPr>
            <w:tcW w:type="dxa" w:w="2484"/>
            <w:shd w:val="clear" w:color="auto" w:fill="DCE4F0"/>
          </w:tcPr>
          <w:p>
            <w:pPr>
              <w:spacing w:after="40" w:before="40"/>
            </w:pPr>
            <w:r>
              <w:rPr>
                <w:b/>
              </w:rPr>
              <w:t>Level</w:t>
            </w:r>
          </w:p>
        </w:tc>
        <w:tc>
          <w:tcPr>
            <w:tcW w:type="dxa" w:w="7721"/>
            <w:shd w:val="clear" w:color="auto" w:fill="DCE4F0"/>
          </w:tcPr>
          <w:p>
            <w:pPr>
              <w:spacing w:after="40" w:before="40"/>
            </w:pPr>
            <w:r>
              <w:rPr>
                <w:b/>
              </w:rPr>
              <w:t>What it looks like</w:t>
            </w:r>
          </w:p>
        </w:tc>
      </w:tr>
      <w:tr>
        <w:tc>
          <w:tcPr>
            <w:tcW w:type="dxa" w:w="2484"/>
          </w:tcPr>
          <w:p>
            <w:pPr>
              <w:spacing w:after="40" w:before="40"/>
            </w:pPr>
            <w:r>
              <w:t>Emerging</w:t>
            </w:r>
          </w:p>
        </w:tc>
        <w:tc>
          <w:tcPr>
            <w:tcW w:type="dxa" w:w="7721"/>
          </w:tcPr>
          <w:p>
            <w:pPr>
              <w:spacing w:after="40" w:before="40"/>
            </w:pPr>
            <w:r>
              <w:t>Fewer than two turns, or the exchange stops at the first breakdown</w:t>
            </w:r>
          </w:p>
        </w:tc>
      </w:tr>
      <w:tr>
        <w:tc>
          <w:tcPr>
            <w:tcW w:type="dxa" w:w="2484"/>
          </w:tcPr>
          <w:p>
            <w:pPr>
              <w:spacing w:after="40" w:before="40"/>
            </w:pPr>
            <w:r>
              <w:t>Consolidating</w:t>
            </w:r>
          </w:p>
        </w:tc>
        <w:tc>
          <w:tcPr>
            <w:tcW w:type="dxa" w:w="7721"/>
          </w:tcPr>
          <w:p>
            <w:pPr>
              <w:spacing w:after="40" w:before="40"/>
            </w:pPr>
            <w:r>
              <w:t>Two or three turns with the prompt card visible, eyes leaving the answer between questions</w:t>
            </w:r>
          </w:p>
        </w:tc>
      </w:tr>
      <w:tr>
        <w:tc>
          <w:tcPr>
            <w:tcW w:type="dxa" w:w="2484"/>
          </w:tcPr>
          <w:p>
            <w:pPr>
              <w:spacing w:after="40" w:before="40"/>
            </w:pPr>
            <w:r>
              <w:t>Proficient</w:t>
            </w:r>
          </w:p>
        </w:tc>
        <w:tc>
          <w:tcPr>
            <w:tcW w:type="dxa" w:w="7721"/>
          </w:tcPr>
          <w:p>
            <w:pPr>
              <w:spacing w:after="40" w:before="40"/>
            </w:pPr>
            <w:r>
              <w:t>Four turns, card face down or barely used, watches each answer through to the end, and repairs without stopping</w:t>
            </w:r>
          </w:p>
        </w:tc>
      </w:tr>
    </w:tbl>
    <w:p/>
    <w:p>
      <w:r>
        <w:t>Challenge is rated Proficient at two turns with the card visible, a repair attempted, and eyes held through both answers.</w:t>
      </w:r>
    </w:p>
    <w:p>
      <w:r>
        <w:rPr>
          <w:b/>
        </w:rPr>
        <w:t>What this piece captures that the others do not</w:t>
      </w:r>
    </w:p>
    <w:p>
      <w:r>
        <w:t>What a student actually does in an unrehearsed exchange, including whether they repair. That never shows on paper.</w:t>
      </w:r>
    </w:p>
    <w:p>
      <w:r>
        <w:rPr>
          <w:b/>
        </w:rPr>
        <w:t>Marking time</w:t>
      </w:r>
    </w:p>
    <w:p>
      <w:r>
        <w:t>Zero after the lesson. Allow 5 minutes per class to file the sheet, which is 50 minutes across ten classes.</w:t>
      </w:r>
    </w:p>
    <w:p>
      <w:pPr>
        <w:pStyle w:val="Heading2"/>
      </w:pPr>
      <w:r>
        <w:t>13.2 Evidence piece 2, the receptive test in the exercise book</w:t>
      </w:r>
    </w:p>
    <w:p>
      <w:r>
        <w:rPr>
          <w:b/>
        </w:rPr>
        <w:t>When</w:t>
      </w:r>
    </w:p>
    <w:p>
      <w:r>
        <w:t>Lesson 8, the last ten minutes. Eight minutes for the test and the correction, two for the journal.</w:t>
      </w:r>
    </w:p>
    <w:p>
      <w:r>
        <w:rPr>
          <w:b/>
        </w:rPr>
        <w:t>How</w:t>
      </w:r>
    </w:p>
    <w:p>
      <w:r>
        <w:t>Students rule up and number 1 to 10 in their exercise books from a numbered frame on the screen. You sign each item twice. Pens down while you sign, then write. At item 10 the class corrects together in a different colour, and you scan for outliers at both ends while they do it. Those are the only books you look at twice. Nothing is collected and nothing is marked at home.</w:t>
      </w:r>
    </w:p>
    <w:p>
      <w:r>
        <w:rPr>
          <w:b/>
        </w:rPr>
        <w:t>The ten items</w:t>
      </w:r>
    </w:p>
    <w:p>
      <w:r>
        <w:t>Sign each one twice. The answers are what you are looking for in the books.</w:t>
      </w:r>
    </w:p>
    <w:tbl>
      <w:tblPr>
        <w:tblStyle w:val="TableGrid"/>
        <w:tblW w:type="auto" w:w="0"/>
        <w:jc w:val="left"/>
        <w:tblLayout w:type="fixed"/>
        <w:tblLook w:firstColumn="1" w:firstRow="1" w:lastColumn="0" w:lastRow="0" w:noHBand="0" w:noVBand="1" w:val="04A0"/>
        <w:tblLayout w:type="fixed"/>
      </w:tblPr>
      <w:tblGrid>
        <w:gridCol w:w="955"/>
        <w:gridCol w:w="5527"/>
        <w:gridCol w:w="3723"/>
      </w:tblGrid>
      <w:tr>
        <w:trPr>
          <w:tblHeader w:val="true"/>
        </w:trPr>
        <w:tc>
          <w:tcPr>
            <w:tcW w:type="dxa" w:w="955"/>
            <w:shd w:val="clear" w:color="auto" w:fill="DCE4F0"/>
          </w:tcPr>
          <w:p>
            <w:pPr>
              <w:spacing w:after="40" w:before="40"/>
            </w:pPr>
            <w:r>
              <w:rPr>
                <w:b/>
              </w:rPr>
              <w:t>Item</w:t>
            </w:r>
          </w:p>
        </w:tc>
        <w:tc>
          <w:tcPr>
            <w:tcW w:type="dxa" w:w="5527"/>
            <w:shd w:val="clear" w:color="auto" w:fill="DCE4F0"/>
          </w:tcPr>
          <w:p>
            <w:pPr>
              <w:spacing w:after="40" w:before="40"/>
            </w:pPr>
            <w:r>
              <w:rPr>
                <w:b/>
              </w:rPr>
              <w:t>What you sign</w:t>
            </w:r>
          </w:p>
        </w:tc>
        <w:tc>
          <w:tcPr>
            <w:tcW w:type="dxa" w:w="3723"/>
            <w:shd w:val="clear" w:color="auto" w:fill="DCE4F0"/>
          </w:tcPr>
          <w:p>
            <w:pPr>
              <w:spacing w:after="40" w:before="40"/>
            </w:pPr>
            <w:r>
              <w:rPr>
                <w:b/>
              </w:rPr>
              <w:t>Answer</w:t>
            </w:r>
          </w:p>
        </w:tc>
      </w:tr>
      <w:tr>
        <w:tc>
          <w:tcPr>
            <w:tcW w:type="dxa" w:w="955"/>
          </w:tcPr>
          <w:p>
            <w:pPr>
              <w:spacing w:after="40" w:before="40"/>
            </w:pPr>
            <w:r>
              <w:t>1</w:t>
            </w:r>
          </w:p>
        </w:tc>
        <w:tc>
          <w:tcPr>
            <w:tcW w:type="dxa" w:w="5527"/>
          </w:tcPr>
          <w:p>
            <w:pPr>
              <w:spacing w:after="40" w:before="40"/>
            </w:pPr>
            <w:r>
              <w:t>A number in the class range</w:t>
            </w:r>
          </w:p>
        </w:tc>
        <w:tc>
          <w:tcPr>
            <w:tcW w:type="dxa" w:w="3723"/>
          </w:tcPr>
          <w:p>
            <w:pPr>
              <w:spacing w:after="40" w:before="40"/>
            </w:pPr>
            <w:r>
              <w:t>The digits</w:t>
            </w:r>
          </w:p>
        </w:tc>
      </w:tr>
      <w:tr>
        <w:tc>
          <w:tcPr>
            <w:tcW w:type="dxa" w:w="955"/>
          </w:tcPr>
          <w:p>
            <w:pPr>
              <w:spacing w:after="40" w:before="40"/>
            </w:pPr>
            <w:r>
              <w:t>2</w:t>
            </w:r>
          </w:p>
        </w:tc>
        <w:tc>
          <w:tcPr>
            <w:tcW w:type="dxa" w:w="5527"/>
          </w:tcPr>
          <w:p>
            <w:pPr>
              <w:spacing w:after="40" w:before="40"/>
            </w:pPr>
            <w:r>
              <w:t>The year 1965</w:t>
            </w:r>
          </w:p>
        </w:tc>
        <w:tc>
          <w:tcPr>
            <w:tcW w:type="dxa" w:w="3723"/>
          </w:tcPr>
          <w:p>
            <w:pPr>
              <w:spacing w:after="40" w:before="40"/>
            </w:pPr>
            <w:r>
              <w:t>1965</w:t>
            </w:r>
          </w:p>
        </w:tc>
      </w:tr>
      <w:tr>
        <w:tc>
          <w:tcPr>
            <w:tcW w:type="dxa" w:w="955"/>
          </w:tcPr>
          <w:p>
            <w:pPr>
              <w:spacing w:after="40" w:before="40"/>
            </w:pPr>
            <w:r>
              <w:t>3</w:t>
            </w:r>
          </w:p>
        </w:tc>
        <w:tc>
          <w:tcPr>
            <w:tcW w:type="dxa" w:w="5527"/>
          </w:tcPr>
          <w:p>
            <w:pPr>
              <w:spacing w:after="40" w:before="40"/>
            </w:pPr>
            <w:r>
              <w:t>The year 2005</w:t>
            </w:r>
          </w:p>
        </w:tc>
        <w:tc>
          <w:tcPr>
            <w:tcW w:type="dxa" w:w="3723"/>
          </w:tcPr>
          <w:p>
            <w:pPr>
              <w:spacing w:after="40" w:before="40"/>
            </w:pPr>
            <w:r>
              <w:t>2005</w:t>
            </w:r>
          </w:p>
        </w:tc>
      </w:tr>
      <w:tr>
        <w:tc>
          <w:tcPr>
            <w:tcW w:type="dxa" w:w="955"/>
          </w:tcPr>
          <w:p>
            <w:pPr>
              <w:spacing w:after="40" w:before="40"/>
            </w:pPr>
            <w:r>
              <w:t>4</w:t>
            </w:r>
          </w:p>
        </w:tc>
        <w:tc>
          <w:tcPr>
            <w:tcW w:type="dxa" w:w="5527"/>
          </w:tcPr>
          <w:p>
            <w:pPr>
              <w:spacing w:after="40" w:before="40"/>
            </w:pPr>
            <w:r>
              <w:t>MEDAL</w:t>
            </w:r>
          </w:p>
        </w:tc>
        <w:tc>
          <w:tcPr>
            <w:tcW w:type="dxa" w:w="3723"/>
          </w:tcPr>
          <w:p>
            <w:pPr>
              <w:spacing w:after="40" w:before="40"/>
            </w:pPr>
            <w:r>
              <w:t>medal</w:t>
            </w:r>
          </w:p>
        </w:tc>
      </w:tr>
      <w:tr>
        <w:tc>
          <w:tcPr>
            <w:tcW w:type="dxa" w:w="955"/>
          </w:tcPr>
          <w:p>
            <w:pPr>
              <w:spacing w:after="40" w:before="40"/>
            </w:pPr>
            <w:r>
              <w:t>5</w:t>
            </w:r>
          </w:p>
        </w:tc>
        <w:tc>
          <w:tcPr>
            <w:tcW w:type="dxa" w:w="5527"/>
          </w:tcPr>
          <w:p>
            <w:pPr>
              <w:spacing w:after="40" w:before="40"/>
            </w:pPr>
            <w:r>
              <w:t>PROUD</w:t>
            </w:r>
          </w:p>
        </w:tc>
        <w:tc>
          <w:tcPr>
            <w:tcW w:type="dxa" w:w="3723"/>
          </w:tcPr>
          <w:p>
            <w:pPr>
              <w:spacing w:after="40" w:before="40"/>
            </w:pPr>
            <w:r>
              <w:t>proud</w:t>
            </w:r>
          </w:p>
        </w:tc>
      </w:tr>
      <w:tr>
        <w:tc>
          <w:tcPr>
            <w:tcW w:type="dxa" w:w="955"/>
          </w:tcPr>
          <w:p>
            <w:pPr>
              <w:spacing w:after="40" w:before="40"/>
            </w:pPr>
            <w:r>
              <w:t>6</w:t>
            </w:r>
          </w:p>
        </w:tc>
        <w:tc>
          <w:tcPr>
            <w:tcW w:type="dxa" w:w="5527"/>
          </w:tcPr>
          <w:p>
            <w:pPr>
              <w:spacing w:after="40" w:before="40"/>
            </w:pPr>
            <w:r>
              <w:t>CHANGE</w:t>
            </w:r>
          </w:p>
        </w:tc>
        <w:tc>
          <w:tcPr>
            <w:tcW w:type="dxa" w:w="3723"/>
          </w:tcPr>
          <w:p>
            <w:pPr>
              <w:spacing w:after="40" w:before="40"/>
            </w:pPr>
            <w:r>
              <w:t>change</w:t>
            </w:r>
          </w:p>
        </w:tc>
      </w:tr>
      <w:tr>
        <w:tc>
          <w:tcPr>
            <w:tcW w:type="dxa" w:w="955"/>
          </w:tcPr>
          <w:p>
            <w:pPr>
              <w:spacing w:after="40" w:before="40"/>
            </w:pPr>
            <w:r>
              <w:t>7</w:t>
            </w:r>
          </w:p>
        </w:tc>
        <w:tc>
          <w:tcPr>
            <w:tcW w:type="dxa" w:w="5527"/>
          </w:tcPr>
          <w:p>
            <w:pPr>
              <w:spacing w:after="40" w:before="40"/>
            </w:pPr>
            <w:r>
              <w:t>One question sign, WHERE</w:t>
            </w:r>
          </w:p>
        </w:tc>
        <w:tc>
          <w:tcPr>
            <w:tcW w:type="dxa" w:w="3723"/>
          </w:tcPr>
          <w:p>
            <w:pPr>
              <w:spacing w:after="40" w:before="40"/>
            </w:pPr>
            <w:r>
              <w:t>where</w:t>
            </w:r>
          </w:p>
        </w:tc>
      </w:tr>
      <w:tr>
        <w:tc>
          <w:tcPr>
            <w:tcW w:type="dxa" w:w="955"/>
          </w:tcPr>
          <w:p>
            <w:pPr>
              <w:spacing w:after="40" w:before="40"/>
            </w:pPr>
            <w:r>
              <w:t>8</w:t>
            </w:r>
          </w:p>
        </w:tc>
        <w:tc>
          <w:tcPr>
            <w:tcW w:type="dxa" w:w="5527"/>
          </w:tcPr>
          <w:p>
            <w:pPr>
              <w:spacing w:after="40" w:before="40"/>
            </w:pPr>
            <w:r>
              <w:t>One time sign, BEFORE</w:t>
            </w:r>
          </w:p>
        </w:tc>
        <w:tc>
          <w:tcPr>
            <w:tcW w:type="dxa" w:w="3723"/>
          </w:tcPr>
          <w:p>
            <w:pPr>
              <w:spacing w:after="40" w:before="40"/>
            </w:pPr>
            <w:r>
              <w:t>before</w:t>
            </w:r>
          </w:p>
        </w:tc>
      </w:tr>
      <w:tr>
        <w:tc>
          <w:tcPr>
            <w:tcW w:type="dxa" w:w="955"/>
          </w:tcPr>
          <w:p>
            <w:pPr>
              <w:spacing w:after="40" w:before="40"/>
            </w:pPr>
            <w:r>
              <w:t>9</w:t>
            </w:r>
          </w:p>
        </w:tc>
        <w:tc>
          <w:tcPr>
            <w:tcW w:type="dxa" w:w="5527"/>
          </w:tcPr>
          <w:p>
            <w:pPr>
              <w:spacing w:after="40" w:before="40"/>
            </w:pPr>
            <w:r>
              <w:t>Two events: the Melbourne cricket club and the first Australian Deaf Games. Which came first?</w:t>
            </w:r>
          </w:p>
        </w:tc>
        <w:tc>
          <w:tcPr>
            <w:tcW w:type="dxa" w:w="3723"/>
          </w:tcPr>
          <w:p>
            <w:pPr>
              <w:spacing w:after="40" w:before="40"/>
            </w:pPr>
            <w:r>
              <w:t>the cricket club</w:t>
            </w:r>
          </w:p>
        </w:tc>
      </w:tr>
      <w:tr>
        <w:tc>
          <w:tcPr>
            <w:tcW w:type="dxa" w:w="955"/>
          </w:tcPr>
          <w:p>
            <w:pPr>
              <w:spacing w:after="40" w:before="40"/>
            </w:pPr>
            <w:r>
              <w:t>10</w:t>
            </w:r>
          </w:p>
        </w:tc>
        <w:tc>
          <w:tcPr>
            <w:tcW w:type="dxa" w:w="5527"/>
          </w:tcPr>
          <w:p>
            <w:pPr>
              <w:spacing w:after="40" w:before="40"/>
            </w:pPr>
            <w:r>
              <w:t>Open. Write one thing in Deaf sport that is shown with a light or a flag.</w:t>
            </w:r>
          </w:p>
        </w:tc>
        <w:tc>
          <w:tcPr>
            <w:tcW w:type="dxa" w:w="3723"/>
          </w:tcPr>
          <w:p>
            <w:pPr>
              <w:spacing w:after="40" w:before="40"/>
            </w:pPr>
            <w:r>
              <w:t>the start of a race, the referee's signal, or the score</w:t>
            </w:r>
          </w:p>
        </w:tc>
      </w:tr>
    </w:tbl>
    <w:p/>
    <w:p>
      <w:r>
        <w:t>Items 1 to 9 are right or wrong on sight. Item 10 is one line.</w:t>
      </w:r>
    </w:p>
    <w:p>
      <w:r>
        <w:rPr>
          <w:b/>
        </w:rPr>
        <w:t>Rating</w:t>
      </w:r>
    </w:p>
    <w:tbl>
      <w:tblPr>
        <w:tblStyle w:val="TableGrid"/>
        <w:tblW w:type="auto" w:w="0"/>
        <w:jc w:val="left"/>
        <w:tblLayout w:type="fixed"/>
        <w:tblLook w:firstColumn="1" w:firstRow="1" w:lastColumn="0" w:lastRow="0" w:noHBand="0" w:noVBand="1" w:val="04A0"/>
        <w:tblLayout w:type="fixed"/>
      </w:tblPr>
      <w:tblGrid>
        <w:gridCol w:w="2596"/>
        <w:gridCol w:w="7609"/>
      </w:tblGrid>
      <w:tr>
        <w:trPr>
          <w:tblHeader w:val="true"/>
        </w:trPr>
        <w:tc>
          <w:tcPr>
            <w:tcW w:type="dxa" w:w="2596"/>
            <w:shd w:val="clear" w:color="auto" w:fill="DCE4F0"/>
          </w:tcPr>
          <w:p>
            <w:pPr>
              <w:spacing w:after="40" w:before="40"/>
            </w:pPr>
            <w:r>
              <w:rPr>
                <w:b/>
              </w:rPr>
              <w:t>Level</w:t>
            </w:r>
          </w:p>
        </w:tc>
        <w:tc>
          <w:tcPr>
            <w:tcW w:type="dxa" w:w="7609"/>
            <w:shd w:val="clear" w:color="auto" w:fill="DCE4F0"/>
          </w:tcPr>
          <w:p>
            <w:pPr>
              <w:spacing w:after="40" w:before="40"/>
            </w:pPr>
            <w:r>
              <w:rPr>
                <w:b/>
              </w:rPr>
              <w:t>What it looks like</w:t>
            </w:r>
          </w:p>
        </w:tc>
      </w:tr>
      <w:tr>
        <w:tc>
          <w:tcPr>
            <w:tcW w:type="dxa" w:w="2596"/>
          </w:tcPr>
          <w:p>
            <w:pPr>
              <w:spacing w:after="40" w:before="40"/>
            </w:pPr>
            <w:r>
              <w:t>Emerging</w:t>
            </w:r>
          </w:p>
        </w:tc>
        <w:tc>
          <w:tcPr>
            <w:tcW w:type="dxa" w:w="7609"/>
          </w:tcPr>
          <w:p>
            <w:pPr>
              <w:spacing w:after="40" w:before="40"/>
            </w:pPr>
            <w:r>
              <w:t>0 to 3 items correct</w:t>
            </w:r>
          </w:p>
        </w:tc>
      </w:tr>
      <w:tr>
        <w:tc>
          <w:tcPr>
            <w:tcW w:type="dxa" w:w="2596"/>
          </w:tcPr>
          <w:p>
            <w:pPr>
              <w:spacing w:after="40" w:before="40"/>
            </w:pPr>
            <w:r>
              <w:t>Consolidating</w:t>
            </w:r>
          </w:p>
        </w:tc>
        <w:tc>
          <w:tcPr>
            <w:tcW w:type="dxa" w:w="7609"/>
          </w:tcPr>
          <w:p>
            <w:pPr>
              <w:spacing w:after="40" w:before="40"/>
            </w:pPr>
            <w:r>
              <w:t>4 to 7 items correct</w:t>
            </w:r>
          </w:p>
        </w:tc>
      </w:tr>
      <w:tr>
        <w:tc>
          <w:tcPr>
            <w:tcW w:type="dxa" w:w="2596"/>
          </w:tcPr>
          <w:p>
            <w:pPr>
              <w:spacing w:after="40" w:before="40"/>
            </w:pPr>
            <w:r>
              <w:t>Proficient</w:t>
            </w:r>
          </w:p>
        </w:tc>
        <w:tc>
          <w:tcPr>
            <w:tcW w:type="dxa" w:w="7609"/>
          </w:tcPr>
          <w:p>
            <w:pPr>
              <w:spacing w:after="40" w:before="40"/>
            </w:pPr>
            <w:r>
              <w:t>8 to 10 correct, including item 9, with a real answer to item 10 rather than a repeat of item 5</w:t>
            </w:r>
          </w:p>
        </w:tc>
      </w:tr>
    </w:tbl>
    <w:p/>
    <w:p>
      <w:r>
        <w:t>Challenge does items 1 to 8 only and is rated out of eight: Emerging 0 to 2, Consolidating 3 to 5, Proficient 6 to 8.</w:t>
      </w:r>
    </w:p>
    <w:p>
      <w:r>
        <w:rPr>
          <w:b/>
        </w:rPr>
        <w:t>What this piece captures that the others do not</w:t>
      </w:r>
    </w:p>
    <w:p>
      <w:r>
        <w:t>Whether a student can receive Auslan, which is invisible in every task where they are the one signing. It is also the only place a student who freezes in front of a partner can show you what they actually know.</w:t>
      </w:r>
    </w:p>
    <w:p>
      <w:r>
        <w:rPr>
          <w:b/>
        </w:rPr>
        <w:t>Marking time</w:t>
      </w:r>
    </w:p>
    <w:p>
      <w:r>
        <w:t>Zero at home, because the class corrects it. Allow 10 minutes per class to record the levels, which is 100 minutes across ten classes.</w:t>
      </w:r>
    </w:p>
    <w:p>
      <w:pPr>
        <w:pStyle w:val="Heading2"/>
      </w:pPr>
      <w:r>
        <w:t>13.3 Evidence piece 3, the exit rotation</w:t>
      </w:r>
    </w:p>
    <w:p>
      <w:r>
        <w:rPr>
          <w:b/>
        </w:rPr>
        <w:t>When</w:t>
      </w:r>
    </w:p>
    <w:p>
      <w:r>
        <w:t>The last five minutes of Lessons 1 to 6, and during the You Do in Lesson 8.</w:t>
      </w:r>
    </w:p>
    <w:p>
      <w:r>
        <w:rPr>
          <w:b/>
        </w:rPr>
        <w:t>How</w:t>
      </w:r>
    </w:p>
    <w:p>
      <w:r>
        <w:t>While the whole class writes in the journal, you call one quarter of the class, one student at a time. Each signs three signs from the term list, two from this week and one from earlier, then runs that lesson's second success criterion with you. Record E, C or P on the tracker against the checklist row it evidences, not against the lesson.</w:t>
      </w:r>
    </w:p>
    <w:p>
      <w:r>
        <w:t>Students are never told the schedule. Anyone can be called at the end of any lesson, so everyone comes ready.</w:t>
      </w:r>
    </w:p>
    <w:p>
      <w:r>
        <w:rPr>
          <w:b/>
        </w:rPr>
        <w:t>The rotation</w:t>
      </w:r>
    </w:p>
    <w:p>
      <w:r>
        <w:t>A class of 28 splits into four groups of seven. Over seven rotation lessons every student is seen at least once and half the class twice, which is what the tracker column is for. Group 1 is called in Lesson 1 as well, for the looking-up skill rather than for vocabulary, because that is the only lesson where that skill is taught rather than assumed.</w:t>
      </w:r>
    </w:p>
    <w:tbl>
      <w:tblPr>
        <w:tblStyle w:val="TableGrid"/>
        <w:tblW w:type="auto" w:w="0"/>
        <w:jc w:val="left"/>
        <w:tblLayout w:type="fixed"/>
        <w:tblLook w:firstColumn="1" w:firstRow="1" w:lastColumn="0" w:lastRow="0" w:noHBand="0" w:noVBand="1" w:val="04A0"/>
        <w:tblLayout w:type="fixed"/>
      </w:tblPr>
      <w:tblGrid>
        <w:gridCol w:w="1843"/>
        <w:gridCol w:w="1546"/>
        <w:gridCol w:w="2656"/>
        <w:gridCol w:w="4159"/>
      </w:tblGrid>
      <w:tr>
        <w:trPr>
          <w:tblHeader w:val="true"/>
        </w:trPr>
        <w:tc>
          <w:tcPr>
            <w:tcW w:type="dxa" w:w="1843"/>
            <w:shd w:val="clear" w:color="auto" w:fill="DCE4F0"/>
          </w:tcPr>
          <w:p>
            <w:pPr>
              <w:spacing w:after="40" w:before="40"/>
            </w:pPr>
            <w:r>
              <w:rPr>
                <w:b/>
              </w:rPr>
              <w:t>Rotation lesson</w:t>
            </w:r>
          </w:p>
        </w:tc>
        <w:tc>
          <w:tcPr>
            <w:tcW w:type="dxa" w:w="1546"/>
            <w:shd w:val="clear" w:color="auto" w:fill="DCE4F0"/>
          </w:tcPr>
          <w:p>
            <w:pPr>
              <w:spacing w:after="40" w:before="40"/>
            </w:pPr>
            <w:r>
              <w:rPr>
                <w:b/>
              </w:rPr>
              <w:t>Group called</w:t>
            </w:r>
          </w:p>
        </w:tc>
        <w:tc>
          <w:tcPr>
            <w:tcW w:type="dxa" w:w="2656"/>
            <w:shd w:val="clear" w:color="auto" w:fill="DCE4F0"/>
          </w:tcPr>
          <w:p>
            <w:pPr>
              <w:spacing w:after="40" w:before="40"/>
            </w:pPr>
            <w:r>
              <w:rPr>
                <w:b/>
              </w:rPr>
              <w:t>Signs asked for</w:t>
            </w:r>
          </w:p>
        </w:tc>
        <w:tc>
          <w:tcPr>
            <w:tcW w:type="dxa" w:w="4159"/>
            <w:shd w:val="clear" w:color="auto" w:fill="DCE4F0"/>
          </w:tcPr>
          <w:p>
            <w:pPr>
              <w:spacing w:after="40" w:before="40"/>
            </w:pPr>
            <w:r>
              <w:rPr>
                <w:b/>
              </w:rPr>
              <w:t>Then</w:t>
            </w:r>
          </w:p>
        </w:tc>
      </w:tr>
      <w:tr>
        <w:tc>
          <w:tcPr>
            <w:tcW w:type="dxa" w:w="1843"/>
          </w:tcPr>
          <w:p>
            <w:pPr>
              <w:spacing w:after="40" w:before="40"/>
            </w:pPr>
            <w:r>
              <w:t>Lesson 1</w:t>
            </w:r>
          </w:p>
        </w:tc>
        <w:tc>
          <w:tcPr>
            <w:tcW w:type="dxa" w:w="1546"/>
          </w:tcPr>
          <w:p>
            <w:pPr>
              <w:spacing w:after="40" w:before="40"/>
            </w:pPr>
            <w:r>
              <w:t>Group 1</w:t>
            </w:r>
          </w:p>
        </w:tc>
        <w:tc>
          <w:tcPr>
            <w:tcW w:type="dxa" w:w="2656"/>
          </w:tcPr>
          <w:p>
            <w:pPr>
              <w:spacing w:after="40" w:before="40"/>
            </w:pPr>
            <w:r>
              <w:t>None yet</w:t>
            </w:r>
          </w:p>
        </w:tc>
        <w:tc>
          <w:tcPr>
            <w:tcW w:type="dxa" w:w="4159"/>
          </w:tcPr>
          <w:p>
            <w:pPr>
              <w:spacing w:after="40" w:before="40"/>
            </w:pPr>
            <w:r>
              <w:t>Name two words to look up, then find one in Sign It! and give the page</w:t>
            </w:r>
          </w:p>
        </w:tc>
      </w:tr>
      <w:tr>
        <w:tc>
          <w:tcPr>
            <w:tcW w:type="dxa" w:w="1843"/>
          </w:tcPr>
          <w:p>
            <w:pPr>
              <w:spacing w:after="40" w:before="40"/>
            </w:pPr>
            <w:r>
              <w:t>Lesson 2</w:t>
            </w:r>
          </w:p>
        </w:tc>
        <w:tc>
          <w:tcPr>
            <w:tcW w:type="dxa" w:w="1546"/>
          </w:tcPr>
          <w:p>
            <w:pPr>
              <w:spacing w:after="40" w:before="40"/>
            </w:pPr>
            <w:r>
              <w:t>Group 1</w:t>
            </w:r>
          </w:p>
        </w:tc>
        <w:tc>
          <w:tcPr>
            <w:tcW w:type="dxa" w:w="2656"/>
          </w:tcPr>
          <w:p>
            <w:pPr>
              <w:spacing w:after="40" w:before="40"/>
            </w:pPr>
            <w:r>
              <w:t>DEAF, SPORT, FAVOURITE</w:t>
            </w:r>
          </w:p>
        </w:tc>
        <w:tc>
          <w:tcPr>
            <w:tcW w:type="dxa" w:w="4159"/>
          </w:tcPr>
          <w:p>
            <w:pPr>
              <w:spacing w:after="40" w:before="40"/>
            </w:pPr>
            <w:r>
              <w:t>Ask one person's favourite sport</w:t>
            </w:r>
          </w:p>
        </w:tc>
      </w:tr>
      <w:tr>
        <w:tc>
          <w:tcPr>
            <w:tcW w:type="dxa" w:w="1843"/>
          </w:tcPr>
          <w:p>
            <w:pPr>
              <w:spacing w:after="40" w:before="40"/>
            </w:pPr>
            <w:r>
              <w:t>Lesson 3</w:t>
            </w:r>
          </w:p>
        </w:tc>
        <w:tc>
          <w:tcPr>
            <w:tcW w:type="dxa" w:w="1546"/>
          </w:tcPr>
          <w:p>
            <w:pPr>
              <w:spacing w:after="40" w:before="40"/>
            </w:pPr>
            <w:r>
              <w:t>Group 2</w:t>
            </w:r>
          </w:p>
        </w:tc>
        <w:tc>
          <w:tcPr>
            <w:tcW w:type="dxa" w:w="2656"/>
          </w:tcPr>
          <w:p>
            <w:pPr>
              <w:spacing w:after="40" w:before="40"/>
            </w:pPr>
            <w:r>
              <w:t>WHO, WHERE, plus one from Lesson 2</w:t>
            </w:r>
          </w:p>
        </w:tc>
        <w:tc>
          <w:tcPr>
            <w:tcW w:type="dxa" w:w="4159"/>
          </w:tcPr>
          <w:p>
            <w:pPr>
              <w:spacing w:after="40" w:before="40"/>
            </w:pPr>
            <w:r>
              <w:t>Ask one profile question and watch the answer</w:t>
            </w:r>
          </w:p>
        </w:tc>
      </w:tr>
      <w:tr>
        <w:tc>
          <w:tcPr>
            <w:tcW w:type="dxa" w:w="1843"/>
          </w:tcPr>
          <w:p>
            <w:pPr>
              <w:spacing w:after="40" w:before="40"/>
            </w:pPr>
            <w:r>
              <w:t>Lesson 4</w:t>
            </w:r>
          </w:p>
        </w:tc>
        <w:tc>
          <w:tcPr>
            <w:tcW w:type="dxa" w:w="1546"/>
          </w:tcPr>
          <w:p>
            <w:pPr>
              <w:spacing w:after="40" w:before="40"/>
            </w:pPr>
            <w:r>
              <w:t>Group 3</w:t>
            </w:r>
          </w:p>
        </w:tc>
        <w:tc>
          <w:tcPr>
            <w:tcW w:type="dxa" w:w="2656"/>
          </w:tcPr>
          <w:p>
            <w:pPr>
              <w:spacing w:after="40" w:before="40"/>
            </w:pPr>
            <w:r>
              <w:t>WHEN, HOW-MANY, plus one from Lesson 3</w:t>
            </w:r>
          </w:p>
        </w:tc>
        <w:tc>
          <w:tcPr>
            <w:tcW w:type="dxa" w:w="4159"/>
          </w:tcPr>
          <w:p>
            <w:pPr>
              <w:spacing w:after="40" w:before="40"/>
            </w:pPr>
            <w:r>
              <w:t>Write the year you sign</w:t>
            </w:r>
          </w:p>
        </w:tc>
      </w:tr>
      <w:tr>
        <w:tc>
          <w:tcPr>
            <w:tcW w:type="dxa" w:w="1843"/>
          </w:tcPr>
          <w:p>
            <w:pPr>
              <w:spacing w:after="40" w:before="40"/>
            </w:pPr>
            <w:r>
              <w:t>Lesson 5</w:t>
            </w:r>
          </w:p>
        </w:tc>
        <w:tc>
          <w:tcPr>
            <w:tcW w:type="dxa" w:w="1546"/>
          </w:tcPr>
          <w:p>
            <w:pPr>
              <w:spacing w:after="40" w:before="40"/>
            </w:pPr>
            <w:r>
              <w:t>Group 4</w:t>
            </w:r>
          </w:p>
        </w:tc>
        <w:tc>
          <w:tcPr>
            <w:tcW w:type="dxa" w:w="2656"/>
          </w:tcPr>
          <w:p>
            <w:pPr>
              <w:spacing w:after="40" w:before="40"/>
            </w:pPr>
            <w:r>
              <w:t>PAST, BEFORE, plus one from Lesson 4</w:t>
            </w:r>
          </w:p>
        </w:tc>
        <w:tc>
          <w:tcPr>
            <w:tcW w:type="dxa" w:w="4159"/>
          </w:tcPr>
          <w:p>
            <w:pPr>
              <w:spacing w:after="40" w:before="40"/>
            </w:pPr>
            <w:r>
              <w:t>Sign which of two events came first</w:t>
            </w:r>
          </w:p>
        </w:tc>
      </w:tr>
      <w:tr>
        <w:tc>
          <w:tcPr>
            <w:tcW w:type="dxa" w:w="1843"/>
          </w:tcPr>
          <w:p>
            <w:pPr>
              <w:spacing w:after="40" w:before="40"/>
            </w:pPr>
            <w:r>
              <w:t>Lesson 6</w:t>
            </w:r>
          </w:p>
        </w:tc>
        <w:tc>
          <w:tcPr>
            <w:tcW w:type="dxa" w:w="1546"/>
          </w:tcPr>
          <w:p>
            <w:pPr>
              <w:spacing w:after="40" w:before="40"/>
            </w:pPr>
            <w:r>
              <w:t>Groups 1 and 2</w:t>
            </w:r>
          </w:p>
        </w:tc>
        <w:tc>
          <w:tcPr>
            <w:tcW w:type="dxa" w:w="2656"/>
          </w:tcPr>
          <w:p>
            <w:pPr>
              <w:spacing w:after="40" w:before="40"/>
            </w:pPr>
            <w:r>
              <w:t>LIGHT, CHANGE, plus one from Lesson 5</w:t>
            </w:r>
          </w:p>
        </w:tc>
        <w:tc>
          <w:tcPr>
            <w:tcW w:type="dxa" w:w="4159"/>
          </w:tcPr>
          <w:p>
            <w:pPr>
              <w:spacing w:after="40" w:before="40"/>
            </w:pPr>
            <w:r>
              <w:t>Explain one modification and the problem it solved</w:t>
            </w:r>
          </w:p>
        </w:tc>
      </w:tr>
      <w:tr>
        <w:tc>
          <w:tcPr>
            <w:tcW w:type="dxa" w:w="1843"/>
          </w:tcPr>
          <w:p>
            <w:pPr>
              <w:spacing w:after="40" w:before="40"/>
            </w:pPr>
            <w:r>
              <w:t>Lesson 8</w:t>
            </w:r>
          </w:p>
        </w:tc>
        <w:tc>
          <w:tcPr>
            <w:tcW w:type="dxa" w:w="1546"/>
          </w:tcPr>
          <w:p>
            <w:pPr>
              <w:spacing w:after="40" w:before="40"/>
            </w:pPr>
            <w:r>
              <w:t>Groups 3 and 4</w:t>
            </w:r>
          </w:p>
        </w:tc>
        <w:tc>
          <w:tcPr>
            <w:tcW w:type="dxa" w:w="2656"/>
          </w:tcPr>
          <w:p>
            <w:pPr>
              <w:spacing w:after="40" w:before="40"/>
            </w:pPr>
            <w:r>
              <w:t>STORY, NEXT, plus one from Lesson 6</w:t>
            </w:r>
          </w:p>
        </w:tc>
        <w:tc>
          <w:tcPr>
            <w:tcW w:type="dxa" w:w="4159"/>
          </w:tcPr>
          <w:p>
            <w:pPr>
              <w:spacing w:after="40" w:before="40"/>
            </w:pPr>
            <w:r>
              <w:t>Set the scene of the story</w:t>
            </w:r>
          </w:p>
        </w:tc>
      </w:tr>
    </w:tbl>
    <w:p/>
    <w:p>
      <w:r>
        <w:rPr>
          <w:b/>
        </w:rPr>
        <w:t>Rating</w:t>
      </w:r>
    </w:p>
    <w:tbl>
      <w:tblPr>
        <w:tblStyle w:val="TableGrid"/>
        <w:tblW w:type="auto" w:w="0"/>
        <w:jc w:val="left"/>
        <w:tblLayout w:type="fixed"/>
        <w:tblLook w:firstColumn="1" w:firstRow="1" w:lastColumn="0" w:lastRow="0" w:noHBand="0" w:noVBand="1" w:val="04A0"/>
        <w:tblLayout w:type="fixed"/>
      </w:tblPr>
      <w:tblGrid>
        <w:gridCol w:w="2899"/>
        <w:gridCol w:w="7306"/>
      </w:tblGrid>
      <w:tr>
        <w:trPr>
          <w:tblHeader w:val="true"/>
        </w:trPr>
        <w:tc>
          <w:tcPr>
            <w:tcW w:type="dxa" w:w="2899"/>
            <w:shd w:val="clear" w:color="auto" w:fill="DCE4F0"/>
          </w:tcPr>
          <w:p>
            <w:pPr>
              <w:spacing w:after="40" w:before="40"/>
            </w:pPr>
            <w:r>
              <w:rPr>
                <w:b/>
              </w:rPr>
              <w:t>Level</w:t>
            </w:r>
          </w:p>
        </w:tc>
        <w:tc>
          <w:tcPr>
            <w:tcW w:type="dxa" w:w="7306"/>
            <w:shd w:val="clear" w:color="auto" w:fill="DCE4F0"/>
          </w:tcPr>
          <w:p>
            <w:pPr>
              <w:spacing w:after="40" w:before="40"/>
            </w:pPr>
            <w:r>
              <w:rPr>
                <w:b/>
              </w:rPr>
              <w:t>What it looks like</w:t>
            </w:r>
          </w:p>
        </w:tc>
      </w:tr>
      <w:tr>
        <w:tc>
          <w:tcPr>
            <w:tcW w:type="dxa" w:w="2899"/>
          </w:tcPr>
          <w:p>
            <w:pPr>
              <w:spacing w:after="40" w:before="40"/>
            </w:pPr>
            <w:r>
              <w:t>Emerging</w:t>
            </w:r>
          </w:p>
        </w:tc>
        <w:tc>
          <w:tcPr>
            <w:tcW w:type="dxa" w:w="7306"/>
          </w:tcPr>
          <w:p>
            <w:pPr>
              <w:spacing w:after="40" w:before="40"/>
            </w:pPr>
            <w:r>
              <w:t>Produces one of the three signs, or none, and cannot start the task</w:t>
            </w:r>
          </w:p>
        </w:tc>
      </w:tr>
      <w:tr>
        <w:tc>
          <w:tcPr>
            <w:tcW w:type="dxa" w:w="2899"/>
          </w:tcPr>
          <w:p>
            <w:pPr>
              <w:spacing w:after="40" w:before="40"/>
            </w:pPr>
            <w:r>
              <w:t>Consolidating</w:t>
            </w:r>
          </w:p>
        </w:tc>
        <w:tc>
          <w:tcPr>
            <w:tcW w:type="dxa" w:w="7306"/>
          </w:tcPr>
          <w:p>
            <w:pPr>
              <w:spacing w:after="40" w:before="40"/>
            </w:pPr>
            <w:r>
              <w:t>Produces two or three signs and attempts the task with a prompt</w:t>
            </w:r>
          </w:p>
        </w:tc>
      </w:tr>
      <w:tr>
        <w:tc>
          <w:tcPr>
            <w:tcW w:type="dxa" w:w="2899"/>
          </w:tcPr>
          <w:p>
            <w:pPr>
              <w:spacing w:after="40" w:before="40"/>
            </w:pPr>
            <w:r>
              <w:t>Proficient</w:t>
            </w:r>
          </w:p>
        </w:tc>
        <w:tc>
          <w:tcPr>
            <w:tcW w:type="dxa" w:w="7306"/>
          </w:tcPr>
          <w:p>
            <w:pPr>
              <w:spacing w:after="40" w:before="40"/>
            </w:pPr>
            <w:r>
              <w:t>Produces all three cleanly and completes the task without a prompt</w:t>
            </w:r>
          </w:p>
        </w:tc>
      </w:tr>
    </w:tbl>
    <w:p/>
    <w:p>
      <w:r>
        <w:rPr>
          <w:b/>
        </w:rPr>
        <w:t>What this piece captures that the others do not</w:t>
      </w:r>
    </w:p>
    <w:p>
      <w:r>
        <w:t>Retention over time, one student at a time, with nobody to copy from. It is the only piece that reaches back to signs taught weeks earlier.</w:t>
      </w:r>
    </w:p>
    <w:p>
      <w:r>
        <w:rPr>
          <w:b/>
        </w:rPr>
        <w:t>Marking time</w:t>
      </w:r>
    </w:p>
    <w:p>
      <w:r>
        <w:t>Zero. It is recorded as it happens.</w:t>
      </w:r>
    </w:p>
    <w:p>
      <w:pPr>
        <w:pStyle w:val="Heading2"/>
      </w:pPr>
      <w:r>
        <w:t>13.4 Total marking load</w:t>
      </w:r>
    </w:p>
    <w:tbl>
      <w:tblPr>
        <w:tblStyle w:val="TableGrid"/>
        <w:tblW w:type="auto" w:w="0"/>
        <w:jc w:val="left"/>
        <w:tblLayout w:type="fixed"/>
        <w:tblLook w:firstColumn="1" w:firstRow="1" w:lastColumn="0" w:lastRow="0" w:noHBand="0" w:noVBand="1" w:val="04A0"/>
        <w:tblLayout w:type="fixed"/>
      </w:tblPr>
      <w:tblGrid>
        <w:gridCol w:w="3446"/>
        <w:gridCol w:w="2551"/>
        <w:gridCol w:w="4207"/>
      </w:tblGrid>
      <w:tr>
        <w:trPr>
          <w:tblHeader w:val="true"/>
        </w:trPr>
        <w:tc>
          <w:tcPr>
            <w:tcW w:type="dxa" w:w="3446"/>
            <w:shd w:val="clear" w:color="auto" w:fill="DCE4F0"/>
          </w:tcPr>
          <w:p>
            <w:pPr>
              <w:spacing w:after="40" w:before="40"/>
            </w:pPr>
            <w:r>
              <w:rPr>
                <w:b/>
              </w:rPr>
              <w:t>Piece</w:t>
            </w:r>
          </w:p>
        </w:tc>
        <w:tc>
          <w:tcPr>
            <w:tcW w:type="dxa" w:w="2551"/>
            <w:shd w:val="clear" w:color="auto" w:fill="DCE4F0"/>
          </w:tcPr>
          <w:p>
            <w:pPr>
              <w:spacing w:after="40" w:before="40"/>
            </w:pPr>
            <w:r>
              <w:rPr>
                <w:b/>
              </w:rPr>
              <w:t>Per class</w:t>
            </w:r>
          </w:p>
        </w:tc>
        <w:tc>
          <w:tcPr>
            <w:tcW w:type="dxa" w:w="4207"/>
            <w:shd w:val="clear" w:color="auto" w:fill="DCE4F0"/>
          </w:tcPr>
          <w:p>
            <w:pPr>
              <w:spacing w:after="40" w:before="40"/>
            </w:pPr>
            <w:r>
              <w:rPr>
                <w:b/>
              </w:rPr>
              <w:t>Across 10 classes</w:t>
            </w:r>
          </w:p>
        </w:tc>
      </w:tr>
      <w:tr>
        <w:tc>
          <w:tcPr>
            <w:tcW w:type="dxa" w:w="3446"/>
          </w:tcPr>
          <w:p>
            <w:pPr>
              <w:spacing w:after="40" w:before="40"/>
            </w:pPr>
            <w:r>
              <w:t>Piece 1, filmed interview</w:t>
            </w:r>
          </w:p>
        </w:tc>
        <w:tc>
          <w:tcPr>
            <w:tcW w:type="dxa" w:w="2551"/>
          </w:tcPr>
          <w:p>
            <w:pPr>
              <w:spacing w:after="40" w:before="40"/>
            </w:pPr>
            <w:r>
              <w:t>5 min to file</w:t>
            </w:r>
          </w:p>
        </w:tc>
        <w:tc>
          <w:tcPr>
            <w:tcW w:type="dxa" w:w="4207"/>
          </w:tcPr>
          <w:p>
            <w:pPr>
              <w:spacing w:after="40" w:before="40"/>
            </w:pPr>
            <w:r>
              <w:t>50 min</w:t>
            </w:r>
          </w:p>
        </w:tc>
      </w:tr>
      <w:tr>
        <w:tc>
          <w:tcPr>
            <w:tcW w:type="dxa" w:w="3446"/>
          </w:tcPr>
          <w:p>
            <w:pPr>
              <w:spacing w:after="40" w:before="40"/>
            </w:pPr>
            <w:r>
              <w:t>Piece 2, receptive test</w:t>
            </w:r>
          </w:p>
        </w:tc>
        <w:tc>
          <w:tcPr>
            <w:tcW w:type="dxa" w:w="2551"/>
          </w:tcPr>
          <w:p>
            <w:pPr>
              <w:spacing w:after="40" w:before="40"/>
            </w:pPr>
            <w:r>
              <w:t>10 min to record</w:t>
            </w:r>
          </w:p>
        </w:tc>
        <w:tc>
          <w:tcPr>
            <w:tcW w:type="dxa" w:w="4207"/>
          </w:tcPr>
          <w:p>
            <w:pPr>
              <w:spacing w:after="40" w:before="40"/>
            </w:pPr>
            <w:r>
              <w:t>100 min</w:t>
            </w:r>
          </w:p>
        </w:tc>
      </w:tr>
      <w:tr>
        <w:tc>
          <w:tcPr>
            <w:tcW w:type="dxa" w:w="3446"/>
          </w:tcPr>
          <w:p>
            <w:pPr>
              <w:spacing w:after="40" w:before="40"/>
            </w:pPr>
            <w:r>
              <w:t>Piece 3, exit rotation</w:t>
            </w:r>
          </w:p>
        </w:tc>
        <w:tc>
          <w:tcPr>
            <w:tcW w:type="dxa" w:w="2551"/>
          </w:tcPr>
          <w:p>
            <w:pPr>
              <w:spacing w:after="40" w:before="40"/>
            </w:pPr>
            <w:r>
              <w:t>0, recorded live</w:t>
            </w:r>
          </w:p>
        </w:tc>
        <w:tc>
          <w:tcPr>
            <w:tcW w:type="dxa" w:w="4207"/>
          </w:tcPr>
          <w:p>
            <w:pPr>
              <w:spacing w:after="40" w:before="40"/>
            </w:pPr>
            <w:r>
              <w:t>0</w:t>
            </w:r>
          </w:p>
        </w:tc>
      </w:tr>
      <w:tr>
        <w:tc>
          <w:tcPr>
            <w:tcW w:type="dxa" w:w="3446"/>
          </w:tcPr>
          <w:p>
            <w:pPr>
              <w:spacing w:after="40" w:before="40"/>
            </w:pPr>
            <w:r>
              <w:t>Total</w:t>
            </w:r>
          </w:p>
        </w:tc>
        <w:tc>
          <w:tcPr>
            <w:tcW w:type="dxa" w:w="2551"/>
          </w:tcPr>
          <w:p>
            <w:pPr>
              <w:spacing w:after="40" w:before="40"/>
            </w:pPr>
            <w:r>
              <w:t>15 min</w:t>
            </w:r>
          </w:p>
        </w:tc>
        <w:tc>
          <w:tcPr>
            <w:tcW w:type="dxa" w:w="4207"/>
          </w:tcPr>
          <w:p>
            <w:pPr>
              <w:spacing w:after="40" w:before="40"/>
            </w:pPr>
            <w:r>
              <w:t>150 min, about two and a half hours</w:t>
            </w:r>
          </w:p>
        </w:tc>
      </w:tr>
    </w:tbl>
    <w:p/>
    <w:p>
      <w:r>
        <w:t>Two and a half hours across a whole term and ten classes is the point of this design. Every piece is either ticked while it happens or corrected by the students. If it still does not fit, record piece 2 for five classes at a time across two afternoons. Never cut piece 1; it costs nothing after the lesson and it is the only live evidence in the unit.</w:t>
      </w:r>
    </w:p>
    <w:p>
      <w:pPr>
        <w:pStyle w:val="Heading2"/>
      </w:pPr>
      <w:r>
        <w:t>13.5 The weekly journal</w:t>
      </w:r>
    </w:p>
    <w:p>
      <w:r>
        <w:t>Separate from the three pieces and never marked.</w:t>
      </w:r>
    </w:p>
    <w:p>
      <w:r>
        <w:t>Every student, every lesson, in the last five minutes: rate yourself on the three I can statements as just starting, getting there or got it; write one line about what you found out; and answer that week's cultural question.</w:t>
      </w:r>
    </w:p>
    <w:p>
      <w:r>
        <w:t>The eight cultural questions, in order:</w:t>
      </w:r>
    </w:p>
    <w:p>
      <w:r>
        <w:t>1. Auslan is not English with signs instead of words. Give one thing you noticed today that shows that.</w:t>
      </w:r>
    </w:p>
    <w:p>
      <w:r>
        <w:t>2. Deaf with a capital D means a community, not a level of hearing. What does belonging to that community give a person?</w:t>
      </w:r>
    </w:p>
    <w:p>
      <w:r>
        <w:t>3. In Auslan you wait for someone's eyes before you start. What would they miss if you started signing before they looked up?</w:t>
      </w:r>
    </w:p>
    <w:p>
      <w:r>
        <w:t>4. The Australian Deaf Games happen every few years and Deaf people run them. Why might that matter more than who wins?</w:t>
      </w:r>
    </w:p>
    <w:p>
      <w:r>
        <w:t>5. Which event on the timeline do you think mattered most to Deaf people, and why?</w:t>
      </w:r>
    </w:p>
    <w:p>
      <w:r>
        <w:t>6. What is one thing at our school that could be designed so it can be seen instead of heard?</w:t>
      </w:r>
    </w:p>
    <w:p>
      <w:r>
        <w:t>7. Why do we ask an athlete what they are proud of, and not how they became deaf?</w:t>
      </w:r>
    </w:p>
    <w:p>
      <w:r>
        <w:t>8. What does a Deaf storyteller show you that an English sentence does not?</w:t>
      </w:r>
    </w:p>
    <w:p>
      <w:r>
        <w:t>Those eight answers are the cultural evidence for this unit. They sit behind the cultural row of the checklist in 13.6 and you read them once, at the end of week 7, looking only for students who wrote nothing across all eight.</w:t>
      </w:r>
    </w:p>
    <w:p>
      <w:r>
        <w:rPr>
          <w:b/>
        </w:rPr>
        <w:t>When the journal self-rating and the evidence disagree</w:t>
      </w:r>
      <w:r>
        <w:t>, and they will, take the evidence as the record and treat the tick as information about confidence. A student who could do it and rated themselves just starting gets one sentence from you next lesson naming what they did. A student who rated themselves got it and could not do it gets the support move next lesson, without a conversation about the rating.</w:t>
      </w:r>
    </w:p>
    <w:p>
      <w:pPr>
        <w:pStyle w:val="Heading2"/>
      </w:pPr>
      <w:r>
        <w:t>13.6 Reporting map</w:t>
      </w:r>
    </w:p>
    <w:p>
      <w:r>
        <w:t>The report descriptors are not written here, because they are not written per unit any more. They are the five rows of the ACARA Skills and Knowledge Checklist for the student's year, rated E, C or P, the same five every semester, so parents watch the same skills move rather than reading a new set each time.</w:t>
      </w:r>
    </w:p>
    <w:p>
      <w:r>
        <w:t>This section does three things: it maps the unit's evidence onto those rows, it supplies the paragraph for the semester general statement, and it supplies the parent-facing term summary.</w:t>
      </w:r>
    </w:p>
    <w:p>
      <w:r>
        <w:rPr>
          <w:b/>
        </w:rPr>
        <w:t>Enrichment, Years 5 and 6</w:t>
      </w:r>
    </w:p>
    <w:tbl>
      <w:tblPr>
        <w:tblStyle w:val="TableGrid"/>
        <w:tblW w:type="auto" w:w="0"/>
        <w:jc w:val="left"/>
        <w:tblLayout w:type="fixed"/>
        <w:tblLook w:firstColumn="1" w:firstRow="1" w:lastColumn="0" w:lastRow="0" w:noHBand="0" w:noVBand="1" w:val="04A0"/>
        <w:tblLayout w:type="fixed"/>
      </w:tblPr>
      <w:tblGrid>
        <w:gridCol w:w="762"/>
        <w:gridCol w:w="3057"/>
        <w:gridCol w:w="1396"/>
        <w:gridCol w:w="1792"/>
        <w:gridCol w:w="1649"/>
        <w:gridCol w:w="1549"/>
      </w:tblGrid>
      <w:tr>
        <w:trPr>
          <w:tblHeader w:val="true"/>
        </w:trPr>
        <w:tc>
          <w:tcPr>
            <w:tcW w:type="dxa" w:w="762"/>
            <w:shd w:val="clear" w:color="auto" w:fill="DCE4F0"/>
          </w:tcPr>
          <w:p>
            <w:pPr>
              <w:spacing w:after="40" w:before="40"/>
            </w:pPr>
            <w:r>
              <w:rPr>
                <w:b/>
              </w:rPr>
              <w:t>Row</w:t>
            </w:r>
          </w:p>
        </w:tc>
        <w:tc>
          <w:tcPr>
            <w:tcW w:type="dxa" w:w="3057"/>
            <w:shd w:val="clear" w:color="auto" w:fill="DCE4F0"/>
          </w:tcPr>
          <w:p>
            <w:pPr>
              <w:spacing w:after="40" w:before="40"/>
            </w:pPr>
            <w:r>
              <w:rPr>
                <w:b/>
              </w:rPr>
              <w:t>Checklist statement</w:t>
            </w:r>
          </w:p>
        </w:tc>
        <w:tc>
          <w:tcPr>
            <w:tcW w:type="dxa" w:w="1396"/>
            <w:shd w:val="clear" w:color="auto" w:fill="DCE4F0"/>
          </w:tcPr>
          <w:p>
            <w:pPr>
              <w:spacing w:after="40" w:before="40"/>
            </w:pPr>
            <w:r>
              <w:rPr>
                <w:b/>
              </w:rPr>
              <w:t>Where it is taught</w:t>
            </w:r>
          </w:p>
        </w:tc>
        <w:tc>
          <w:tcPr>
            <w:tcW w:type="dxa" w:w="1792"/>
            <w:shd w:val="clear" w:color="auto" w:fill="DCE4F0"/>
          </w:tcPr>
          <w:p>
            <w:pPr>
              <w:spacing w:after="40" w:before="40"/>
            </w:pPr>
            <w:r>
              <w:rPr>
                <w:b/>
              </w:rPr>
              <w:t>Evidence</w:t>
            </w:r>
          </w:p>
        </w:tc>
        <w:tc>
          <w:tcPr>
            <w:tcW w:type="dxa" w:w="1649"/>
            <w:shd w:val="clear" w:color="auto" w:fill="DCE4F0"/>
          </w:tcPr>
          <w:p>
            <w:pPr>
              <w:spacing w:after="40" w:before="40"/>
            </w:pPr>
            <w:r>
              <w:rPr>
                <w:b/>
              </w:rPr>
              <w:t>ACARA</w:t>
            </w:r>
          </w:p>
        </w:tc>
        <w:tc>
          <w:tcPr>
            <w:tcW w:type="dxa" w:w="1549"/>
            <w:shd w:val="clear" w:color="auto" w:fill="DCE4F0"/>
          </w:tcPr>
          <w:p>
            <w:pPr>
              <w:spacing w:after="40" w:before="40"/>
            </w:pPr>
            <w:r>
              <w:rPr>
                <w:b/>
              </w:rPr>
              <w:t>Victorian</w:t>
            </w:r>
          </w:p>
        </w:tc>
      </w:tr>
      <w:tr>
        <w:tc>
          <w:tcPr>
            <w:tcW w:type="dxa" w:w="762"/>
          </w:tcPr>
          <w:p>
            <w:pPr>
              <w:spacing w:after="40" w:before="40"/>
            </w:pPr>
            <w:r>
              <w:t>Y5.1</w:t>
            </w:r>
          </w:p>
        </w:tc>
        <w:tc>
          <w:tcPr>
            <w:tcW w:type="dxa" w:w="3057"/>
          </w:tcPr>
          <w:p>
            <w:pPr>
              <w:spacing w:after="40" w:before="40"/>
            </w:pPr>
            <w:r>
              <w:t>Uses signed language in shared tasks and structured role-plays with increasing independence</w:t>
            </w:r>
          </w:p>
        </w:tc>
        <w:tc>
          <w:tcPr>
            <w:tcW w:type="dxa" w:w="1396"/>
          </w:tcPr>
          <w:p>
            <w:pPr>
              <w:spacing w:after="40" w:before="40"/>
            </w:pPr>
            <w:r>
              <w:t>Lessons 3, 6 and 7</w:t>
            </w:r>
          </w:p>
        </w:tc>
        <w:tc>
          <w:tcPr>
            <w:tcW w:type="dxa" w:w="1792"/>
          </w:tcPr>
          <w:p>
            <w:pPr>
              <w:spacing w:after="40" w:before="40"/>
            </w:pPr>
            <w:r>
              <w:t>Piece 1</w:t>
            </w:r>
          </w:p>
        </w:tc>
        <w:tc>
          <w:tcPr>
            <w:tcW w:type="dxa" w:w="1649"/>
          </w:tcPr>
          <w:p>
            <w:pPr>
              <w:spacing w:after="40" w:before="40"/>
            </w:pPr>
            <w:r>
              <w:t>AC9L2AU6C02</w:t>
            </w:r>
          </w:p>
        </w:tc>
        <w:tc>
          <w:tcPr>
            <w:tcW w:type="dxa" w:w="1549"/>
          </w:tcPr>
          <w:p>
            <w:pPr>
              <w:spacing w:after="40" w:before="40"/>
            </w:pPr>
            <w:r>
              <w:t>VCASFC164</w:t>
            </w:r>
          </w:p>
        </w:tc>
      </w:tr>
      <w:tr>
        <w:tc>
          <w:tcPr>
            <w:tcW w:type="dxa" w:w="762"/>
          </w:tcPr>
          <w:p>
            <w:pPr>
              <w:spacing w:after="40" w:before="40"/>
            </w:pPr>
            <w:r>
              <w:t>Y5.2</w:t>
            </w:r>
          </w:p>
        </w:tc>
        <w:tc>
          <w:tcPr>
            <w:tcW w:type="dxa" w:w="3057"/>
          </w:tcPr>
          <w:p>
            <w:pPr>
              <w:spacing w:after="40" w:before="40"/>
            </w:pPr>
            <w:r>
              <w:t>Constructs short signed texts using correct sign order and spatial referencing</w:t>
            </w:r>
          </w:p>
        </w:tc>
        <w:tc>
          <w:tcPr>
            <w:tcW w:type="dxa" w:w="1396"/>
          </w:tcPr>
          <w:p>
            <w:pPr>
              <w:spacing w:after="40" w:before="40"/>
            </w:pPr>
            <w:r>
              <w:t>Lesson 8</w:t>
            </w:r>
          </w:p>
        </w:tc>
        <w:tc>
          <w:tcPr>
            <w:tcW w:type="dxa" w:w="1792"/>
          </w:tcPr>
          <w:p>
            <w:pPr>
              <w:spacing w:after="40" w:before="40"/>
            </w:pPr>
            <w:r>
              <w:t>Piece 3, Lesson 8 rotation</w:t>
            </w:r>
          </w:p>
        </w:tc>
        <w:tc>
          <w:tcPr>
            <w:tcW w:type="dxa" w:w="1649"/>
          </w:tcPr>
          <w:p>
            <w:pPr>
              <w:spacing w:after="40" w:before="40"/>
            </w:pPr>
            <w:r>
              <w:t>AC9L2AU6U02</w:t>
            </w:r>
          </w:p>
        </w:tc>
        <w:tc>
          <w:tcPr>
            <w:tcW w:type="dxa" w:w="1549"/>
          </w:tcPr>
          <w:p>
            <w:pPr>
              <w:spacing w:after="40" w:before="40"/>
            </w:pPr>
            <w:r>
              <w:t>VCASFU176</w:t>
            </w:r>
          </w:p>
        </w:tc>
      </w:tr>
      <w:tr>
        <w:tc>
          <w:tcPr>
            <w:tcW w:type="dxa" w:w="762"/>
          </w:tcPr>
          <w:p>
            <w:pPr>
              <w:spacing w:after="40" w:before="40"/>
            </w:pPr>
            <w:r>
              <w:t>Y5.3</w:t>
            </w:r>
          </w:p>
        </w:tc>
        <w:tc>
          <w:tcPr>
            <w:tcW w:type="dxa" w:w="3057"/>
          </w:tcPr>
          <w:p>
            <w:pPr>
              <w:spacing w:after="40" w:before="40"/>
            </w:pPr>
            <w:r>
              <w:t>Demonstrates understanding of depicting signs, CA, and NMFs in narratives</w:t>
            </w:r>
          </w:p>
        </w:tc>
        <w:tc>
          <w:tcPr>
            <w:tcW w:type="dxa" w:w="1396"/>
          </w:tcPr>
          <w:p>
            <w:pPr>
              <w:spacing w:after="40" w:before="40"/>
            </w:pPr>
            <w:r>
              <w:t>Lesson 8</w:t>
            </w:r>
          </w:p>
        </w:tc>
        <w:tc>
          <w:tcPr>
            <w:tcW w:type="dxa" w:w="1792"/>
          </w:tcPr>
          <w:p>
            <w:pPr>
              <w:spacing w:after="40" w:before="40"/>
            </w:pPr>
            <w:r>
              <w:t>Piece 3, Lesson 8 rotation</w:t>
            </w:r>
          </w:p>
        </w:tc>
        <w:tc>
          <w:tcPr>
            <w:tcW w:type="dxa" w:w="1649"/>
          </w:tcPr>
          <w:p>
            <w:pPr>
              <w:spacing w:after="40" w:before="40"/>
            </w:pPr>
            <w:r>
              <w:t>AC9L2AU6C05</w:t>
            </w:r>
          </w:p>
        </w:tc>
        <w:tc>
          <w:tcPr>
            <w:tcW w:type="dxa" w:w="1549"/>
          </w:tcPr>
          <w:p>
            <w:pPr>
              <w:spacing w:after="40" w:before="40"/>
            </w:pPr>
            <w:r>
              <w:t>VCASFU175</w:t>
            </w:r>
          </w:p>
        </w:tc>
      </w:tr>
      <w:tr>
        <w:tc>
          <w:tcPr>
            <w:tcW w:type="dxa" w:w="762"/>
          </w:tcPr>
          <w:p>
            <w:pPr>
              <w:spacing w:after="40" w:before="40"/>
            </w:pPr>
            <w:r>
              <w:t>Y5.4</w:t>
            </w:r>
          </w:p>
        </w:tc>
        <w:tc>
          <w:tcPr>
            <w:tcW w:type="dxa" w:w="3057"/>
          </w:tcPr>
          <w:p>
            <w:pPr>
              <w:spacing w:after="40" w:before="40"/>
            </w:pPr>
            <w:r>
              <w:t>Translates short written or spoken texts into Auslan with guidance</w:t>
            </w:r>
          </w:p>
        </w:tc>
        <w:tc>
          <w:tcPr>
            <w:tcW w:type="dxa" w:w="1396"/>
          </w:tcPr>
          <w:p>
            <w:pPr>
              <w:spacing w:after="40" w:before="40"/>
            </w:pPr>
            <w:r>
              <w:t>Lesson 8, and every Do Now</w:t>
            </w:r>
          </w:p>
        </w:tc>
        <w:tc>
          <w:tcPr>
            <w:tcW w:type="dxa" w:w="1792"/>
          </w:tcPr>
          <w:p>
            <w:pPr>
              <w:spacing w:after="40" w:before="40"/>
            </w:pPr>
            <w:r>
              <w:t>Piece 2, item 10 and the Do Now books</w:t>
            </w:r>
          </w:p>
        </w:tc>
        <w:tc>
          <w:tcPr>
            <w:tcW w:type="dxa" w:w="1649"/>
          </w:tcPr>
          <w:p>
            <w:pPr>
              <w:spacing w:after="40" w:before="40"/>
            </w:pPr>
            <w:r>
              <w:t>AC9L2AU6C04</w:t>
            </w:r>
          </w:p>
        </w:tc>
        <w:tc>
          <w:tcPr>
            <w:tcW w:type="dxa" w:w="1549"/>
          </w:tcPr>
          <w:p>
            <w:pPr>
              <w:spacing w:after="40" w:before="40"/>
            </w:pPr>
            <w:r>
              <w:t>VCASFC170</w:t>
            </w:r>
          </w:p>
        </w:tc>
      </w:tr>
      <w:tr>
        <w:tc>
          <w:tcPr>
            <w:tcW w:type="dxa" w:w="762"/>
          </w:tcPr>
          <w:p>
            <w:pPr>
              <w:spacing w:after="40" w:before="40"/>
            </w:pPr>
            <w:r>
              <w:t>Y5.5</w:t>
            </w:r>
          </w:p>
        </w:tc>
        <w:tc>
          <w:tcPr>
            <w:tcW w:type="dxa" w:w="3057"/>
          </w:tcPr>
          <w:p>
            <w:pPr>
              <w:spacing w:after="40" w:before="40"/>
            </w:pPr>
            <w:r>
              <w:t>Identifies how Auslan reflects Deaf experiences and culture</w:t>
            </w:r>
          </w:p>
        </w:tc>
        <w:tc>
          <w:tcPr>
            <w:tcW w:type="dxa" w:w="1396"/>
          </w:tcPr>
          <w:p>
            <w:pPr>
              <w:spacing w:after="40" w:before="40"/>
            </w:pPr>
            <w:r>
              <w:t>Lessons 2, 5 and 6</w:t>
            </w:r>
          </w:p>
        </w:tc>
        <w:tc>
          <w:tcPr>
            <w:tcW w:type="dxa" w:w="1792"/>
          </w:tcPr>
          <w:p>
            <w:pPr>
              <w:spacing w:after="40" w:before="40"/>
            </w:pPr>
            <w:r>
              <w:t>Journal cultural questions 2, 5 and 7</w:t>
            </w:r>
          </w:p>
        </w:tc>
        <w:tc>
          <w:tcPr>
            <w:tcW w:type="dxa" w:w="1649"/>
          </w:tcPr>
          <w:p>
            <w:pPr>
              <w:spacing w:after="40" w:before="40"/>
            </w:pPr>
            <w:r>
              <w:t>AC9L2AU6U04</w:t>
            </w:r>
          </w:p>
        </w:tc>
        <w:tc>
          <w:tcPr>
            <w:tcW w:type="dxa" w:w="1549"/>
          </w:tcPr>
          <w:p>
            <w:pPr>
              <w:spacing w:after="40" w:before="40"/>
            </w:pPr>
            <w:r>
              <w:t>VCASFC172</w:t>
            </w:r>
          </w:p>
        </w:tc>
      </w:tr>
      <w:tr>
        <w:tc>
          <w:tcPr>
            <w:tcW w:type="dxa" w:w="762"/>
          </w:tcPr>
          <w:p>
            <w:pPr>
              <w:spacing w:after="40" w:before="40"/>
            </w:pPr>
            <w:r>
              <w:t>Y6.1</w:t>
            </w:r>
          </w:p>
        </w:tc>
        <w:tc>
          <w:tcPr>
            <w:tcW w:type="dxa" w:w="3057"/>
          </w:tcPr>
          <w:p>
            <w:pPr>
              <w:spacing w:after="40" w:before="40"/>
            </w:pPr>
            <w:r>
              <w:t>Engages in extended interactions using cohesive Auslan structures and topic-specific signs</w:t>
            </w:r>
          </w:p>
        </w:tc>
        <w:tc>
          <w:tcPr>
            <w:tcW w:type="dxa" w:w="1396"/>
          </w:tcPr>
          <w:p>
            <w:pPr>
              <w:spacing w:after="40" w:before="40"/>
            </w:pPr>
            <w:r>
              <w:t>Lesson 7</w:t>
            </w:r>
          </w:p>
        </w:tc>
        <w:tc>
          <w:tcPr>
            <w:tcW w:type="dxa" w:w="1792"/>
          </w:tcPr>
          <w:p>
            <w:pPr>
              <w:spacing w:after="40" w:before="40"/>
            </w:pPr>
            <w:r>
              <w:t>Piece 1</w:t>
            </w:r>
          </w:p>
        </w:tc>
        <w:tc>
          <w:tcPr>
            <w:tcW w:type="dxa" w:w="1649"/>
          </w:tcPr>
          <w:p>
            <w:pPr>
              <w:spacing w:after="40" w:before="40"/>
            </w:pPr>
            <w:r>
              <w:t>AC9L2AU6C02</w:t>
            </w:r>
          </w:p>
        </w:tc>
        <w:tc>
          <w:tcPr>
            <w:tcW w:type="dxa" w:w="1549"/>
          </w:tcPr>
          <w:p>
            <w:pPr>
              <w:spacing w:after="40" w:before="40"/>
            </w:pPr>
            <w:r>
              <w:t>VCASFC163</w:t>
            </w:r>
          </w:p>
        </w:tc>
      </w:tr>
      <w:tr>
        <w:tc>
          <w:tcPr>
            <w:tcW w:type="dxa" w:w="762"/>
          </w:tcPr>
          <w:p>
            <w:pPr>
              <w:spacing w:after="40" w:before="40"/>
            </w:pPr>
            <w:r>
              <w:t>Y6.2</w:t>
            </w:r>
          </w:p>
        </w:tc>
        <w:tc>
          <w:tcPr>
            <w:tcW w:type="dxa" w:w="3057"/>
          </w:tcPr>
          <w:p>
            <w:pPr>
              <w:spacing w:after="40" w:before="40"/>
            </w:pPr>
            <w:r>
              <w:t>Plans and signs structured presentations with DS, CA, and NMFs to show meaning</w:t>
            </w:r>
          </w:p>
        </w:tc>
        <w:tc>
          <w:tcPr>
            <w:tcW w:type="dxa" w:w="1396"/>
          </w:tcPr>
          <w:p>
            <w:pPr>
              <w:spacing w:after="40" w:before="40"/>
            </w:pPr>
            <w:r>
              <w:t>Lessons 7 and 8</w:t>
            </w:r>
          </w:p>
        </w:tc>
        <w:tc>
          <w:tcPr>
            <w:tcW w:type="dxa" w:w="1792"/>
          </w:tcPr>
          <w:p>
            <w:pPr>
              <w:spacing w:after="40" w:before="40"/>
            </w:pPr>
            <w:r>
              <w:t>Piece 1, and Piece 3 at Lesson 8</w:t>
            </w:r>
          </w:p>
        </w:tc>
        <w:tc>
          <w:tcPr>
            <w:tcW w:type="dxa" w:w="1649"/>
          </w:tcPr>
          <w:p>
            <w:pPr>
              <w:spacing w:after="40" w:before="40"/>
            </w:pPr>
            <w:r>
              <w:t>AC9L2AU6C05</w:t>
            </w:r>
          </w:p>
        </w:tc>
        <w:tc>
          <w:tcPr>
            <w:tcW w:type="dxa" w:w="1549"/>
          </w:tcPr>
          <w:p>
            <w:pPr>
              <w:spacing w:after="40" w:before="40"/>
            </w:pPr>
            <w:r>
              <w:t>VCASFC167</w:t>
            </w:r>
          </w:p>
        </w:tc>
      </w:tr>
      <w:tr>
        <w:tc>
          <w:tcPr>
            <w:tcW w:type="dxa" w:w="762"/>
          </w:tcPr>
          <w:p>
            <w:pPr>
              <w:spacing w:after="40" w:before="40"/>
            </w:pPr>
            <w:r>
              <w:t>Y6.3</w:t>
            </w:r>
          </w:p>
        </w:tc>
        <w:tc>
          <w:tcPr>
            <w:tcW w:type="dxa" w:w="3057"/>
          </w:tcPr>
          <w:p>
            <w:pPr>
              <w:spacing w:after="40" w:before="40"/>
            </w:pPr>
            <w:r>
              <w:t>Translates written texts to Auslan with attention to audience and context</w:t>
            </w:r>
          </w:p>
        </w:tc>
        <w:tc>
          <w:tcPr>
            <w:tcW w:type="dxa" w:w="1396"/>
          </w:tcPr>
          <w:p>
            <w:pPr>
              <w:spacing w:after="40" w:before="40"/>
            </w:pPr>
            <w:r>
              <w:t>Lesson 8</w:t>
            </w:r>
          </w:p>
        </w:tc>
        <w:tc>
          <w:tcPr>
            <w:tcW w:type="dxa" w:w="1792"/>
          </w:tcPr>
          <w:p>
            <w:pPr>
              <w:spacing w:after="40" w:before="40"/>
            </w:pPr>
            <w:r>
              <w:t>Piece 2 item 10 only</w:t>
            </w:r>
          </w:p>
        </w:tc>
        <w:tc>
          <w:tcPr>
            <w:tcW w:type="dxa" w:w="1649"/>
          </w:tcPr>
          <w:p>
            <w:pPr>
              <w:spacing w:after="40" w:before="40"/>
            </w:pPr>
            <w:r>
              <w:t>AC9L2AU6C04</w:t>
            </w:r>
          </w:p>
        </w:tc>
        <w:tc>
          <w:tcPr>
            <w:tcW w:type="dxa" w:w="1549"/>
          </w:tcPr>
          <w:p>
            <w:pPr>
              <w:spacing w:after="40" w:before="40"/>
            </w:pPr>
            <w:r>
              <w:t>VCASFC170</w:t>
            </w:r>
          </w:p>
        </w:tc>
      </w:tr>
      <w:tr>
        <w:tc>
          <w:tcPr>
            <w:tcW w:type="dxa" w:w="762"/>
          </w:tcPr>
          <w:p>
            <w:pPr>
              <w:spacing w:after="40" w:before="40"/>
            </w:pPr>
            <w:r>
              <w:t>Y6.4</w:t>
            </w:r>
          </w:p>
        </w:tc>
        <w:tc>
          <w:tcPr>
            <w:tcW w:type="dxa" w:w="3057"/>
          </w:tcPr>
          <w:p>
            <w:pPr>
              <w:spacing w:after="40" w:before="40"/>
            </w:pPr>
            <w:r>
              <w:t>Identifies language and cultural differences between Deaf and hearing communities</w:t>
            </w:r>
          </w:p>
        </w:tc>
        <w:tc>
          <w:tcPr>
            <w:tcW w:type="dxa" w:w="1396"/>
          </w:tcPr>
          <w:p>
            <w:pPr>
              <w:spacing w:after="40" w:before="40"/>
            </w:pPr>
            <w:r>
              <w:t>Lesson 6</w:t>
            </w:r>
          </w:p>
        </w:tc>
        <w:tc>
          <w:tcPr>
            <w:tcW w:type="dxa" w:w="1792"/>
          </w:tcPr>
          <w:p>
            <w:pPr>
              <w:spacing w:after="40" w:before="40"/>
            </w:pPr>
            <w:r>
              <w:t>Journal cultural questions 6 and 8</w:t>
            </w:r>
          </w:p>
        </w:tc>
        <w:tc>
          <w:tcPr>
            <w:tcW w:type="dxa" w:w="1649"/>
          </w:tcPr>
          <w:p>
            <w:pPr>
              <w:spacing w:after="40" w:before="40"/>
            </w:pPr>
            <w:r>
              <w:t>AC9L2AU6U04</w:t>
            </w:r>
          </w:p>
        </w:tc>
        <w:tc>
          <w:tcPr>
            <w:tcW w:type="dxa" w:w="1549"/>
          </w:tcPr>
          <w:p>
            <w:pPr>
              <w:spacing w:after="40" w:before="40"/>
            </w:pPr>
            <w:r>
              <w:t>VCASFC173</w:t>
            </w:r>
          </w:p>
        </w:tc>
      </w:tr>
      <w:tr>
        <w:tc>
          <w:tcPr>
            <w:tcW w:type="dxa" w:w="762"/>
          </w:tcPr>
          <w:p>
            <w:pPr>
              <w:spacing w:after="40" w:before="40"/>
            </w:pPr>
            <w:r>
              <w:t>Y6.5</w:t>
            </w:r>
          </w:p>
        </w:tc>
        <w:tc>
          <w:tcPr>
            <w:tcW w:type="dxa" w:w="3057"/>
          </w:tcPr>
          <w:p>
            <w:pPr>
              <w:spacing w:after="40" w:before="40"/>
            </w:pPr>
            <w:r>
              <w:t>Explains aspects of Deaf identity and the importance of Auslan in Deaf culture</w:t>
            </w:r>
          </w:p>
        </w:tc>
        <w:tc>
          <w:tcPr>
            <w:tcW w:type="dxa" w:w="1396"/>
          </w:tcPr>
          <w:p>
            <w:pPr>
              <w:spacing w:after="40" w:before="40"/>
            </w:pPr>
            <w:r>
              <w:t>Lessons 2, 5 and 6</w:t>
            </w:r>
          </w:p>
        </w:tc>
        <w:tc>
          <w:tcPr>
            <w:tcW w:type="dxa" w:w="1792"/>
          </w:tcPr>
          <w:p>
            <w:pPr>
              <w:spacing w:after="40" w:before="40"/>
            </w:pPr>
            <w:r>
              <w:t>Journal cultural questions 2, 4 and 5</w:t>
            </w:r>
          </w:p>
        </w:tc>
        <w:tc>
          <w:tcPr>
            <w:tcW w:type="dxa" w:w="1649"/>
          </w:tcPr>
          <w:p>
            <w:pPr>
              <w:spacing w:after="40" w:before="40"/>
            </w:pPr>
            <w:r>
              <w:t>AC9L2AU6U04</w:t>
            </w:r>
          </w:p>
        </w:tc>
        <w:tc>
          <w:tcPr>
            <w:tcW w:type="dxa" w:w="1549"/>
          </w:tcPr>
          <w:p>
            <w:pPr>
              <w:spacing w:after="40" w:before="40"/>
            </w:pPr>
            <w:r>
              <w:t>VCASFU179</w:t>
            </w:r>
          </w:p>
        </w:tc>
      </w:tr>
    </w:tbl>
    <w:p/>
    <w:p>
      <w:r>
        <w:t>Y6.3 is the one row this unit only partly evidences. The translation happens, but audience and context are barely touched because the story is retold to one partner. Fix it next term or accept a Consolidating ceiling on that row and say so.</w:t>
      </w:r>
    </w:p>
    <w:tbl>
      <w:tblPr>
        <w:tblStyle w:val="TableGrid"/>
        <w:tblW w:type="auto" w:w="0"/>
        <w:jc w:val="left"/>
        <w:tblLayout w:type="fixed"/>
        <w:tblLook w:firstColumn="1" w:firstRow="1" w:lastColumn="0" w:lastRow="0" w:noHBand="0" w:noVBand="1" w:val="04A0"/>
        <w:tblLayout w:type="fixed"/>
      </w:tblPr>
      <w:tblGrid>
        <w:gridCol w:w="803"/>
        <w:gridCol w:w="2848"/>
        <w:gridCol w:w="3319"/>
        <w:gridCol w:w="3235"/>
      </w:tblGrid>
      <w:tr>
        <w:trPr>
          <w:tblHeader w:val="true"/>
        </w:trPr>
        <w:tc>
          <w:tcPr>
            <w:tcW w:type="dxa" w:w="803"/>
            <w:shd w:val="clear" w:color="auto" w:fill="DCE4F0"/>
          </w:tcPr>
          <w:p>
            <w:pPr>
              <w:spacing w:after="40" w:before="40"/>
            </w:pPr>
            <w:r>
              <w:rPr>
                <w:b/>
              </w:rPr>
              <w:t>Row</w:t>
            </w:r>
          </w:p>
        </w:tc>
        <w:tc>
          <w:tcPr>
            <w:tcW w:type="dxa" w:w="2848"/>
            <w:shd w:val="clear" w:color="auto" w:fill="DCE4F0"/>
          </w:tcPr>
          <w:p>
            <w:pPr>
              <w:spacing w:after="40" w:before="40"/>
            </w:pPr>
            <w:r>
              <w:rPr>
                <w:b/>
              </w:rPr>
              <w:t>Emerging</w:t>
            </w:r>
          </w:p>
        </w:tc>
        <w:tc>
          <w:tcPr>
            <w:tcW w:type="dxa" w:w="3319"/>
            <w:shd w:val="clear" w:color="auto" w:fill="DCE4F0"/>
          </w:tcPr>
          <w:p>
            <w:pPr>
              <w:spacing w:after="40" w:before="40"/>
            </w:pPr>
            <w:r>
              <w:rPr>
                <w:b/>
              </w:rPr>
              <w:t>Consolidating</w:t>
            </w:r>
          </w:p>
        </w:tc>
        <w:tc>
          <w:tcPr>
            <w:tcW w:type="dxa" w:w="3235"/>
            <w:shd w:val="clear" w:color="auto" w:fill="DCE4F0"/>
          </w:tcPr>
          <w:p>
            <w:pPr>
              <w:spacing w:after="40" w:before="40"/>
            </w:pPr>
            <w:r>
              <w:rPr>
                <w:b/>
              </w:rPr>
              <w:t>Proficient</w:t>
            </w:r>
          </w:p>
        </w:tc>
      </w:tr>
      <w:tr>
        <w:tc>
          <w:tcPr>
            <w:tcW w:type="dxa" w:w="803"/>
          </w:tcPr>
          <w:p>
            <w:pPr>
              <w:spacing w:after="40" w:before="40"/>
            </w:pPr>
            <w:r>
              <w:t>Y5.1</w:t>
            </w:r>
          </w:p>
        </w:tc>
        <w:tc>
          <w:tcPr>
            <w:tcW w:type="dxa" w:w="2848"/>
          </w:tcPr>
          <w:p>
            <w:pPr>
              <w:spacing w:after="40" w:before="40"/>
            </w:pPr>
            <w:r>
              <w:t>Waits to be told what to do in the game and the interview</w:t>
            </w:r>
          </w:p>
        </w:tc>
        <w:tc>
          <w:tcPr>
            <w:tcW w:type="dxa" w:w="3319"/>
          </w:tcPr>
          <w:p>
            <w:pPr>
              <w:spacing w:after="40" w:before="40"/>
            </w:pPr>
            <w:r>
              <w:t>Runs the interview with the prompt card face up</w:t>
            </w:r>
          </w:p>
        </w:tc>
        <w:tc>
          <w:tcPr>
            <w:tcW w:type="dxa" w:w="3235"/>
          </w:tcPr>
          <w:p>
            <w:pPr>
              <w:spacing w:after="40" w:before="40"/>
            </w:pPr>
            <w:r>
              <w:t>Runs it card face down and keeps the exchange alive through a breakdown</w:t>
            </w:r>
          </w:p>
        </w:tc>
      </w:tr>
      <w:tr>
        <w:tc>
          <w:tcPr>
            <w:tcW w:type="dxa" w:w="803"/>
          </w:tcPr>
          <w:p>
            <w:pPr>
              <w:spacing w:after="40" w:before="40"/>
            </w:pPr>
            <w:r>
              <w:t>Y5.2</w:t>
            </w:r>
          </w:p>
        </w:tc>
        <w:tc>
          <w:tcPr>
            <w:tcW w:type="dxa" w:w="2848"/>
          </w:tcPr>
          <w:p>
            <w:pPr>
              <w:spacing w:after="40" w:before="40"/>
            </w:pPr>
            <w:r>
              <w:t>Signs the four events with no scene set</w:t>
            </w:r>
          </w:p>
        </w:tc>
        <w:tc>
          <w:tcPr>
            <w:tcW w:type="dxa" w:w="3319"/>
          </w:tcPr>
          <w:p>
            <w:pPr>
              <w:spacing w:after="40" w:before="40"/>
            </w:pPr>
            <w:r>
              <w:t>Sets the scene, then loses the two swimmers into one space</w:t>
            </w:r>
          </w:p>
        </w:tc>
        <w:tc>
          <w:tcPr>
            <w:tcW w:type="dxa" w:w="3235"/>
          </w:tcPr>
          <w:p>
            <w:pPr>
              <w:spacing w:after="40" w:before="40"/>
            </w:pPr>
            <w:r>
              <w:t>Scene first, both swimmers held in separate places for the whole retell</w:t>
            </w:r>
          </w:p>
        </w:tc>
      </w:tr>
      <w:tr>
        <w:tc>
          <w:tcPr>
            <w:tcW w:type="dxa" w:w="803"/>
          </w:tcPr>
          <w:p>
            <w:pPr>
              <w:spacing w:after="40" w:before="40"/>
            </w:pPr>
            <w:r>
              <w:t>Y5.3</w:t>
            </w:r>
          </w:p>
        </w:tc>
        <w:tc>
          <w:tcPr>
            <w:tcW w:type="dxa" w:w="2848"/>
          </w:tcPr>
          <w:p>
            <w:pPr>
              <w:spacing w:after="40" w:before="40"/>
            </w:pPr>
            <w:r>
              <w:t>Copies handshapes, ignores placement</w:t>
            </w:r>
          </w:p>
        </w:tc>
        <w:tc>
          <w:tcPr>
            <w:tcW w:type="dxa" w:w="3319"/>
          </w:tcPr>
          <w:p>
            <w:pPr>
              <w:spacing w:after="40" w:before="40"/>
            </w:pPr>
            <w:r>
              <w:t>Uses placement for one of the two people</w:t>
            </w:r>
          </w:p>
        </w:tc>
        <w:tc>
          <w:tcPr>
            <w:tcW w:type="dxa" w:w="3235"/>
          </w:tcPr>
          <w:p>
            <w:pPr>
              <w:spacing w:after="40" w:before="40"/>
            </w:pPr>
            <w:r>
              <w:t>Placement, face and depicting signs all carry meaning in the retell</w:t>
            </w:r>
          </w:p>
        </w:tc>
      </w:tr>
      <w:tr>
        <w:tc>
          <w:tcPr>
            <w:tcW w:type="dxa" w:w="803"/>
          </w:tcPr>
          <w:p>
            <w:pPr>
              <w:spacing w:after="40" w:before="40"/>
            </w:pPr>
            <w:r>
              <w:t>Y5.4</w:t>
            </w:r>
          </w:p>
        </w:tc>
        <w:tc>
          <w:tcPr>
            <w:tcW w:type="dxa" w:w="2848"/>
          </w:tcPr>
          <w:p>
            <w:pPr>
              <w:spacing w:after="40" w:before="40"/>
            </w:pPr>
            <w:r>
              <w:t>Signs the English words in the English order</w:t>
            </w:r>
          </w:p>
        </w:tc>
        <w:tc>
          <w:tcPr>
            <w:tcW w:type="dxa" w:w="3319"/>
          </w:tcPr>
          <w:p>
            <w:pPr>
              <w:spacing w:after="40" w:before="40"/>
            </w:pPr>
            <w:r>
              <w:t>Finds the four events and signs them in order</w:t>
            </w:r>
          </w:p>
        </w:tc>
        <w:tc>
          <w:tcPr>
            <w:tcW w:type="dxa" w:w="3235"/>
          </w:tcPr>
          <w:p>
            <w:pPr>
              <w:spacing w:after="40" w:before="40"/>
            </w:pPr>
            <w:r>
              <w:t>Reorders where Auslan needs it and can say why</w:t>
            </w:r>
          </w:p>
        </w:tc>
      </w:tr>
      <w:tr>
        <w:tc>
          <w:tcPr>
            <w:tcW w:type="dxa" w:w="803"/>
          </w:tcPr>
          <w:p>
            <w:pPr>
              <w:spacing w:after="40" w:before="40"/>
            </w:pPr>
            <w:r>
              <w:t>Y5.5</w:t>
            </w:r>
          </w:p>
        </w:tc>
        <w:tc>
          <w:tcPr>
            <w:tcW w:type="dxa" w:w="2848"/>
          </w:tcPr>
          <w:p>
            <w:pPr>
              <w:spacing w:after="40" w:before="40"/>
            </w:pPr>
            <w:r>
              <w:t>Names a fact about Deaf sport</w:t>
            </w:r>
          </w:p>
        </w:tc>
        <w:tc>
          <w:tcPr>
            <w:tcW w:type="dxa" w:w="3319"/>
          </w:tcPr>
          <w:p>
            <w:pPr>
              <w:spacing w:after="40" w:before="40"/>
            </w:pPr>
            <w:r>
              <w:t>Names a fact and says what it meant for Deaf people</w:t>
            </w:r>
          </w:p>
        </w:tc>
        <w:tc>
          <w:tcPr>
            <w:tcW w:type="dxa" w:w="3235"/>
          </w:tcPr>
          <w:p>
            <w:pPr>
              <w:spacing w:after="40" w:before="40"/>
            </w:pPr>
            <w:r>
              <w:t>Connects a change in the sport to the community that made it</w:t>
            </w:r>
          </w:p>
        </w:tc>
      </w:tr>
      <w:tr>
        <w:tc>
          <w:tcPr>
            <w:tcW w:type="dxa" w:w="803"/>
          </w:tcPr>
          <w:p>
            <w:pPr>
              <w:spacing w:after="40" w:before="40"/>
            </w:pPr>
            <w:r>
              <w:t>Y6.1</w:t>
            </w:r>
          </w:p>
        </w:tc>
        <w:tc>
          <w:tcPr>
            <w:tcW w:type="dxa" w:w="2848"/>
          </w:tcPr>
          <w:p>
            <w:pPr>
              <w:spacing w:after="40" w:before="40"/>
            </w:pPr>
            <w:r>
              <w:t>Two turns or fewer</w:t>
            </w:r>
          </w:p>
        </w:tc>
        <w:tc>
          <w:tcPr>
            <w:tcW w:type="dxa" w:w="3319"/>
          </w:tcPr>
          <w:p>
            <w:pPr>
              <w:spacing w:after="40" w:before="40"/>
            </w:pPr>
            <w:r>
              <w:t>Four turns from the card, eyes leaving between questions</w:t>
            </w:r>
          </w:p>
        </w:tc>
        <w:tc>
          <w:tcPr>
            <w:tcW w:type="dxa" w:w="3235"/>
          </w:tcPr>
          <w:p>
            <w:pPr>
              <w:spacing w:after="40" w:before="40"/>
            </w:pPr>
            <w:r>
              <w:t>Four turns plus a follow-up of their own, eyes held throughout</w:t>
            </w:r>
          </w:p>
        </w:tc>
      </w:tr>
      <w:tr>
        <w:tc>
          <w:tcPr>
            <w:tcW w:type="dxa" w:w="803"/>
          </w:tcPr>
          <w:p>
            <w:pPr>
              <w:spacing w:after="40" w:before="40"/>
            </w:pPr>
            <w:r>
              <w:t>Y6.2</w:t>
            </w:r>
          </w:p>
        </w:tc>
        <w:tc>
          <w:tcPr>
            <w:tcW w:type="dxa" w:w="2848"/>
          </w:tcPr>
          <w:p>
            <w:pPr>
              <w:spacing w:after="40" w:before="40"/>
            </w:pPr>
            <w:r>
              <w:t>Delivers the four facts as a list</w:t>
            </w:r>
          </w:p>
        </w:tc>
        <w:tc>
          <w:tcPr>
            <w:tcW w:type="dxa" w:w="3319"/>
          </w:tcPr>
          <w:p>
            <w:pPr>
              <w:spacing w:after="40" w:before="40"/>
            </w:pPr>
            <w:r>
              <w:t>Four facts in the fixed order</w:t>
            </w:r>
          </w:p>
        </w:tc>
        <w:tc>
          <w:tcPr>
            <w:tcW w:type="dxa" w:w="3235"/>
          </w:tcPr>
          <w:p>
            <w:pPr>
              <w:spacing w:after="40" w:before="40"/>
            </w:pPr>
            <w:r>
              <w:t>Four facts in order, with DS, CA and NMFs carrying part of the meaning</w:t>
            </w:r>
          </w:p>
        </w:tc>
      </w:tr>
      <w:tr>
        <w:tc>
          <w:tcPr>
            <w:tcW w:type="dxa" w:w="803"/>
          </w:tcPr>
          <w:p>
            <w:pPr>
              <w:spacing w:after="40" w:before="40"/>
            </w:pPr>
            <w:r>
              <w:t>Y6.3</w:t>
            </w:r>
          </w:p>
        </w:tc>
        <w:tc>
          <w:tcPr>
            <w:tcW w:type="dxa" w:w="2848"/>
          </w:tcPr>
          <w:p>
            <w:pPr>
              <w:spacing w:after="40" w:before="40"/>
            </w:pPr>
            <w:r>
              <w:t>Word for word from the page</w:t>
            </w:r>
          </w:p>
        </w:tc>
        <w:tc>
          <w:tcPr>
            <w:tcW w:type="dxa" w:w="3319"/>
          </w:tcPr>
          <w:p>
            <w:pPr>
              <w:spacing w:after="40" w:before="40"/>
            </w:pPr>
            <w:r>
              <w:t>Meaning carried, order mostly English</w:t>
            </w:r>
          </w:p>
        </w:tc>
        <w:tc>
          <w:tcPr>
            <w:tcW w:type="dxa" w:w="3235"/>
          </w:tcPr>
          <w:p>
            <w:pPr>
              <w:spacing w:after="40" w:before="40"/>
            </w:pPr>
            <w:r>
              <w:t>Meaning carried and one reordering they can explain</w:t>
            </w:r>
          </w:p>
        </w:tc>
      </w:tr>
      <w:tr>
        <w:tc>
          <w:tcPr>
            <w:tcW w:type="dxa" w:w="803"/>
          </w:tcPr>
          <w:p>
            <w:pPr>
              <w:spacing w:after="40" w:before="40"/>
            </w:pPr>
            <w:r>
              <w:t>Y6.4</w:t>
            </w:r>
          </w:p>
        </w:tc>
        <w:tc>
          <w:tcPr>
            <w:tcW w:type="dxa" w:w="2848"/>
          </w:tcPr>
          <w:p>
            <w:pPr>
              <w:spacing w:after="40" w:before="40"/>
            </w:pPr>
            <w:r>
              <w:t>Names a barrier</w:t>
            </w:r>
          </w:p>
        </w:tc>
        <w:tc>
          <w:tcPr>
            <w:tcW w:type="dxa" w:w="3319"/>
          </w:tcPr>
          <w:p>
            <w:pPr>
              <w:spacing w:after="40" w:before="40"/>
            </w:pPr>
            <w:r>
              <w:t>Names a barrier and the thing that was redesigned</w:t>
            </w:r>
          </w:p>
        </w:tc>
        <w:tc>
          <w:tcPr>
            <w:tcW w:type="dxa" w:w="3235"/>
          </w:tcPr>
          <w:p>
            <w:pPr>
              <w:spacing w:after="40" w:before="40"/>
            </w:pPr>
            <w:r>
              <w:t>Generalises to a barrier outside sport and says what would change</w:t>
            </w:r>
          </w:p>
        </w:tc>
      </w:tr>
      <w:tr>
        <w:tc>
          <w:tcPr>
            <w:tcW w:type="dxa" w:w="803"/>
          </w:tcPr>
          <w:p>
            <w:pPr>
              <w:spacing w:after="40" w:before="40"/>
            </w:pPr>
            <w:r>
              <w:t>Y6.5</w:t>
            </w:r>
          </w:p>
        </w:tc>
        <w:tc>
          <w:tcPr>
            <w:tcW w:type="dxa" w:w="2848"/>
          </w:tcPr>
          <w:p>
            <w:pPr>
              <w:spacing w:after="40" w:before="40"/>
            </w:pPr>
            <w:r>
              <w:t>Uses the word Deaf accurately</w:t>
            </w:r>
          </w:p>
        </w:tc>
        <w:tc>
          <w:tcPr>
            <w:tcW w:type="dxa" w:w="3319"/>
          </w:tcPr>
          <w:p>
            <w:pPr>
              <w:spacing w:after="40" w:before="40"/>
            </w:pPr>
            <w:r>
              <w:t>Explains that Auslan belongs to a community</w:t>
            </w:r>
          </w:p>
        </w:tc>
        <w:tc>
          <w:tcPr>
            <w:tcW w:type="dxa" w:w="3235"/>
          </w:tcPr>
          <w:p>
            <w:pPr>
              <w:spacing w:after="40" w:before="40"/>
            </w:pPr>
            <w:r>
              <w:t>Explains why a community having its own language matters</w:t>
            </w:r>
          </w:p>
        </w:tc>
      </w:tr>
    </w:tbl>
    <w:p/>
    <w:p>
      <w:r>
        <w:rPr>
          <w:b/>
        </w:rPr>
        <w:t>Challenge, Years 3 and 4</w:t>
      </w:r>
    </w:p>
    <w:tbl>
      <w:tblPr>
        <w:tblStyle w:val="TableGrid"/>
        <w:tblW w:type="auto" w:w="0"/>
        <w:jc w:val="left"/>
        <w:tblLayout w:type="fixed"/>
        <w:tblLook w:firstColumn="1" w:firstRow="1" w:lastColumn="0" w:lastRow="0" w:noHBand="0" w:noVBand="1" w:val="04A0"/>
        <w:tblLayout w:type="fixed"/>
      </w:tblPr>
      <w:tblGrid>
        <w:gridCol w:w="765"/>
        <w:gridCol w:w="2882"/>
        <w:gridCol w:w="1528"/>
        <w:gridCol w:w="1818"/>
        <w:gridCol w:w="1657"/>
        <w:gridCol w:w="1555"/>
      </w:tblGrid>
      <w:tr>
        <w:trPr>
          <w:tblHeader w:val="true"/>
        </w:trPr>
        <w:tc>
          <w:tcPr>
            <w:tcW w:type="dxa" w:w="765"/>
            <w:shd w:val="clear" w:color="auto" w:fill="DCE4F0"/>
          </w:tcPr>
          <w:p>
            <w:pPr>
              <w:spacing w:after="40" w:before="40"/>
            </w:pPr>
            <w:r>
              <w:rPr>
                <w:b/>
              </w:rPr>
              <w:t>Row</w:t>
            </w:r>
          </w:p>
        </w:tc>
        <w:tc>
          <w:tcPr>
            <w:tcW w:type="dxa" w:w="2882"/>
            <w:shd w:val="clear" w:color="auto" w:fill="DCE4F0"/>
          </w:tcPr>
          <w:p>
            <w:pPr>
              <w:spacing w:after="40" w:before="40"/>
            </w:pPr>
            <w:r>
              <w:rPr>
                <w:b/>
              </w:rPr>
              <w:t>Checklist statement</w:t>
            </w:r>
          </w:p>
        </w:tc>
        <w:tc>
          <w:tcPr>
            <w:tcW w:type="dxa" w:w="1528"/>
            <w:shd w:val="clear" w:color="auto" w:fill="DCE4F0"/>
          </w:tcPr>
          <w:p>
            <w:pPr>
              <w:spacing w:after="40" w:before="40"/>
            </w:pPr>
            <w:r>
              <w:rPr>
                <w:b/>
              </w:rPr>
              <w:t>Where it is taught</w:t>
            </w:r>
          </w:p>
        </w:tc>
        <w:tc>
          <w:tcPr>
            <w:tcW w:type="dxa" w:w="1818"/>
            <w:shd w:val="clear" w:color="auto" w:fill="DCE4F0"/>
          </w:tcPr>
          <w:p>
            <w:pPr>
              <w:spacing w:after="40" w:before="40"/>
            </w:pPr>
            <w:r>
              <w:rPr>
                <w:b/>
              </w:rPr>
              <w:t>Evidence</w:t>
            </w:r>
          </w:p>
        </w:tc>
        <w:tc>
          <w:tcPr>
            <w:tcW w:type="dxa" w:w="1657"/>
            <w:shd w:val="clear" w:color="auto" w:fill="DCE4F0"/>
          </w:tcPr>
          <w:p>
            <w:pPr>
              <w:spacing w:after="40" w:before="40"/>
            </w:pPr>
            <w:r>
              <w:rPr>
                <w:b/>
              </w:rPr>
              <w:t>ACARA</w:t>
            </w:r>
          </w:p>
        </w:tc>
        <w:tc>
          <w:tcPr>
            <w:tcW w:type="dxa" w:w="1555"/>
            <w:shd w:val="clear" w:color="auto" w:fill="DCE4F0"/>
          </w:tcPr>
          <w:p>
            <w:pPr>
              <w:spacing w:after="40" w:before="40"/>
            </w:pPr>
            <w:r>
              <w:rPr>
                <w:b/>
              </w:rPr>
              <w:t>Victorian</w:t>
            </w:r>
          </w:p>
        </w:tc>
      </w:tr>
      <w:tr>
        <w:tc>
          <w:tcPr>
            <w:tcW w:type="dxa" w:w="765"/>
          </w:tcPr>
          <w:p>
            <w:pPr>
              <w:spacing w:after="40" w:before="40"/>
            </w:pPr>
            <w:r>
              <w:t>Y3.1</w:t>
            </w:r>
          </w:p>
        </w:tc>
        <w:tc>
          <w:tcPr>
            <w:tcW w:type="dxa" w:w="2882"/>
          </w:tcPr>
          <w:p>
            <w:pPr>
              <w:spacing w:after="40" w:before="40"/>
            </w:pPr>
            <w:r>
              <w:t>Uses signs to describe familiar routines, people, and places with support</w:t>
            </w:r>
          </w:p>
        </w:tc>
        <w:tc>
          <w:tcPr>
            <w:tcW w:type="dxa" w:w="1528"/>
          </w:tcPr>
          <w:p>
            <w:pPr>
              <w:spacing w:after="40" w:before="40"/>
            </w:pPr>
            <w:r>
              <w:t>Lessons 3 and 7</w:t>
            </w:r>
          </w:p>
        </w:tc>
        <w:tc>
          <w:tcPr>
            <w:tcW w:type="dxa" w:w="1818"/>
          </w:tcPr>
          <w:p>
            <w:pPr>
              <w:spacing w:after="40" w:before="40"/>
            </w:pPr>
            <w:r>
              <w:t>Piece 1</w:t>
            </w:r>
          </w:p>
        </w:tc>
        <w:tc>
          <w:tcPr>
            <w:tcW w:type="dxa" w:w="1657"/>
          </w:tcPr>
          <w:p>
            <w:pPr>
              <w:spacing w:after="40" w:before="40"/>
            </w:pPr>
            <w:r>
              <w:t>AC9L2AU4C01</w:t>
            </w:r>
          </w:p>
        </w:tc>
        <w:tc>
          <w:tcPr>
            <w:tcW w:type="dxa" w:w="1555"/>
          </w:tcPr>
          <w:p>
            <w:pPr>
              <w:spacing w:after="40" w:before="40"/>
            </w:pPr>
            <w:r>
              <w:t>VCASFC145</w:t>
            </w:r>
          </w:p>
        </w:tc>
      </w:tr>
      <w:tr>
        <w:tc>
          <w:tcPr>
            <w:tcW w:type="dxa" w:w="765"/>
          </w:tcPr>
          <w:p>
            <w:pPr>
              <w:spacing w:after="40" w:before="40"/>
            </w:pPr>
            <w:r>
              <w:t>Y3.2</w:t>
            </w:r>
          </w:p>
        </w:tc>
        <w:tc>
          <w:tcPr>
            <w:tcW w:type="dxa" w:w="2882"/>
          </w:tcPr>
          <w:p>
            <w:pPr>
              <w:spacing w:after="40" w:before="40"/>
            </w:pPr>
            <w:r>
              <w:t>Engages in scaffolded conversations with appropriate facial expressions</w:t>
            </w:r>
          </w:p>
        </w:tc>
        <w:tc>
          <w:tcPr>
            <w:tcW w:type="dxa" w:w="1528"/>
          </w:tcPr>
          <w:p>
            <w:pPr>
              <w:spacing w:after="40" w:before="40"/>
            </w:pPr>
            <w:r>
              <w:t>Lessons 3 and 7</w:t>
            </w:r>
          </w:p>
        </w:tc>
        <w:tc>
          <w:tcPr>
            <w:tcW w:type="dxa" w:w="1818"/>
          </w:tcPr>
          <w:p>
            <w:pPr>
              <w:spacing w:after="40" w:before="40"/>
            </w:pPr>
            <w:r>
              <w:t>Piece 1</w:t>
            </w:r>
          </w:p>
        </w:tc>
        <w:tc>
          <w:tcPr>
            <w:tcW w:type="dxa" w:w="1657"/>
          </w:tcPr>
          <w:p>
            <w:pPr>
              <w:spacing w:after="40" w:before="40"/>
            </w:pPr>
            <w:r>
              <w:t>AC9L2AU4C01</w:t>
            </w:r>
          </w:p>
        </w:tc>
        <w:tc>
          <w:tcPr>
            <w:tcW w:type="dxa" w:w="1555"/>
          </w:tcPr>
          <w:p>
            <w:pPr>
              <w:spacing w:after="40" w:before="40"/>
            </w:pPr>
            <w:r>
              <w:t>VCASFC147</w:t>
            </w:r>
          </w:p>
        </w:tc>
      </w:tr>
      <w:tr>
        <w:tc>
          <w:tcPr>
            <w:tcW w:type="dxa" w:w="765"/>
          </w:tcPr>
          <w:p>
            <w:pPr>
              <w:spacing w:after="40" w:before="40"/>
            </w:pPr>
            <w:r>
              <w:t>Y3.3</w:t>
            </w:r>
          </w:p>
        </w:tc>
        <w:tc>
          <w:tcPr>
            <w:tcW w:type="dxa" w:w="2882"/>
          </w:tcPr>
          <w:p>
            <w:pPr>
              <w:spacing w:after="40" w:before="40"/>
            </w:pPr>
            <w:r>
              <w:t>Uses space to show location and direction with teacher guidance</w:t>
            </w:r>
          </w:p>
        </w:tc>
        <w:tc>
          <w:tcPr>
            <w:tcW w:type="dxa" w:w="1528"/>
          </w:tcPr>
          <w:p>
            <w:pPr>
              <w:spacing w:after="40" w:before="40"/>
            </w:pPr>
            <w:r>
              <w:t>Lesson 8</w:t>
            </w:r>
          </w:p>
        </w:tc>
        <w:tc>
          <w:tcPr>
            <w:tcW w:type="dxa" w:w="1818"/>
          </w:tcPr>
          <w:p>
            <w:pPr>
              <w:spacing w:after="40" w:before="40"/>
            </w:pPr>
            <w:r>
              <w:t>Piece 3, Lesson 8 rotation</w:t>
            </w:r>
          </w:p>
        </w:tc>
        <w:tc>
          <w:tcPr>
            <w:tcW w:type="dxa" w:w="1657"/>
          </w:tcPr>
          <w:p>
            <w:pPr>
              <w:spacing w:after="40" w:before="40"/>
            </w:pPr>
            <w:r>
              <w:t>AC9L2AU4U01</w:t>
            </w:r>
          </w:p>
        </w:tc>
        <w:tc>
          <w:tcPr>
            <w:tcW w:type="dxa" w:w="1555"/>
          </w:tcPr>
          <w:p>
            <w:pPr>
              <w:spacing w:after="40" w:before="40"/>
            </w:pPr>
            <w:r>
              <w:t>VCASFU157</w:t>
            </w:r>
          </w:p>
        </w:tc>
      </w:tr>
      <w:tr>
        <w:tc>
          <w:tcPr>
            <w:tcW w:type="dxa" w:w="765"/>
          </w:tcPr>
          <w:p>
            <w:pPr>
              <w:spacing w:after="40" w:before="40"/>
            </w:pPr>
            <w:r>
              <w:t>Y3.4</w:t>
            </w:r>
          </w:p>
        </w:tc>
        <w:tc>
          <w:tcPr>
            <w:tcW w:type="dxa" w:w="2882"/>
          </w:tcPr>
          <w:p>
            <w:pPr>
              <w:spacing w:after="40" w:before="40"/>
            </w:pPr>
            <w:r>
              <w:t>Translates simple visual or written prompts into Auslan with support</w:t>
            </w:r>
          </w:p>
        </w:tc>
        <w:tc>
          <w:tcPr>
            <w:tcW w:type="dxa" w:w="1528"/>
          </w:tcPr>
          <w:p>
            <w:pPr>
              <w:spacing w:after="40" w:before="40"/>
            </w:pPr>
            <w:r>
              <w:t>Lesson 8, and every Do Now</w:t>
            </w:r>
          </w:p>
        </w:tc>
        <w:tc>
          <w:tcPr>
            <w:tcW w:type="dxa" w:w="1818"/>
          </w:tcPr>
          <w:p>
            <w:pPr>
              <w:spacing w:after="40" w:before="40"/>
            </w:pPr>
            <w:r>
              <w:t>Piece 2 item 10 and the Do Now books</w:t>
            </w:r>
          </w:p>
        </w:tc>
        <w:tc>
          <w:tcPr>
            <w:tcW w:type="dxa" w:w="1657"/>
          </w:tcPr>
          <w:p>
            <w:pPr>
              <w:spacing w:after="40" w:before="40"/>
            </w:pPr>
            <w:r>
              <w:t>AC9L2AU4C03</w:t>
            </w:r>
          </w:p>
        </w:tc>
        <w:tc>
          <w:tcPr>
            <w:tcW w:type="dxa" w:w="1555"/>
          </w:tcPr>
          <w:p>
            <w:pPr>
              <w:spacing w:after="40" w:before="40"/>
            </w:pPr>
            <w:r>
              <w:t>VCASFC152</w:t>
            </w:r>
          </w:p>
        </w:tc>
      </w:tr>
      <w:tr>
        <w:tc>
          <w:tcPr>
            <w:tcW w:type="dxa" w:w="765"/>
          </w:tcPr>
          <w:p>
            <w:pPr>
              <w:spacing w:after="40" w:before="40"/>
            </w:pPr>
            <w:r>
              <w:t>Y3.5</w:t>
            </w:r>
          </w:p>
        </w:tc>
        <w:tc>
          <w:tcPr>
            <w:tcW w:type="dxa" w:w="2882"/>
          </w:tcPr>
          <w:p>
            <w:pPr>
              <w:spacing w:after="40" w:before="40"/>
            </w:pPr>
            <w:r>
              <w:t>Begins to identify differences between English and Auslan grammar</w:t>
            </w:r>
          </w:p>
        </w:tc>
        <w:tc>
          <w:tcPr>
            <w:tcW w:type="dxa" w:w="1528"/>
          </w:tcPr>
          <w:p>
            <w:pPr>
              <w:spacing w:after="40" w:before="40"/>
            </w:pPr>
            <w:r>
              <w:t>Every Do Now</w:t>
            </w:r>
          </w:p>
        </w:tc>
        <w:tc>
          <w:tcPr>
            <w:tcW w:type="dxa" w:w="1818"/>
          </w:tcPr>
          <w:p>
            <w:pPr>
              <w:spacing w:after="40" w:before="40"/>
            </w:pPr>
            <w:r>
              <w:t>The Do Now books</w:t>
            </w:r>
          </w:p>
        </w:tc>
        <w:tc>
          <w:tcPr>
            <w:tcW w:type="dxa" w:w="1657"/>
          </w:tcPr>
          <w:p>
            <w:pPr>
              <w:spacing w:after="40" w:before="40"/>
            </w:pPr>
            <w:r>
              <w:t>AC9L2AU4U02</w:t>
            </w:r>
          </w:p>
        </w:tc>
        <w:tc>
          <w:tcPr>
            <w:tcW w:type="dxa" w:w="1555"/>
          </w:tcPr>
          <w:p>
            <w:pPr>
              <w:spacing w:after="40" w:before="40"/>
            </w:pPr>
            <w:r>
              <w:t>VCASFC155</w:t>
            </w:r>
          </w:p>
        </w:tc>
      </w:tr>
      <w:tr>
        <w:tc>
          <w:tcPr>
            <w:tcW w:type="dxa" w:w="765"/>
          </w:tcPr>
          <w:p>
            <w:pPr>
              <w:spacing w:after="40" w:before="40"/>
            </w:pPr>
            <w:r>
              <w:t>Y4.1</w:t>
            </w:r>
          </w:p>
        </w:tc>
        <w:tc>
          <w:tcPr>
            <w:tcW w:type="dxa" w:w="2882"/>
          </w:tcPr>
          <w:p>
            <w:pPr>
              <w:spacing w:after="40" w:before="40"/>
            </w:pPr>
            <w:r>
              <w:t>Participates in shared conversations using rehearsed signs and sentence structures</w:t>
            </w:r>
          </w:p>
        </w:tc>
        <w:tc>
          <w:tcPr>
            <w:tcW w:type="dxa" w:w="1528"/>
          </w:tcPr>
          <w:p>
            <w:pPr>
              <w:spacing w:after="40" w:before="40"/>
            </w:pPr>
            <w:r>
              <w:t>Lessons 3, 6 and 7</w:t>
            </w:r>
          </w:p>
        </w:tc>
        <w:tc>
          <w:tcPr>
            <w:tcW w:type="dxa" w:w="1818"/>
          </w:tcPr>
          <w:p>
            <w:pPr>
              <w:spacing w:after="40" w:before="40"/>
            </w:pPr>
            <w:r>
              <w:t>Piece 1</w:t>
            </w:r>
          </w:p>
        </w:tc>
        <w:tc>
          <w:tcPr>
            <w:tcW w:type="dxa" w:w="1657"/>
          </w:tcPr>
          <w:p>
            <w:pPr>
              <w:spacing w:after="40" w:before="40"/>
            </w:pPr>
            <w:r>
              <w:t>AC9L2AU4C02</w:t>
            </w:r>
          </w:p>
        </w:tc>
        <w:tc>
          <w:tcPr>
            <w:tcW w:type="dxa" w:w="1555"/>
          </w:tcPr>
          <w:p>
            <w:pPr>
              <w:spacing w:after="40" w:before="40"/>
            </w:pPr>
            <w:r>
              <w:t>VCASFC146</w:t>
            </w:r>
          </w:p>
        </w:tc>
      </w:tr>
      <w:tr>
        <w:tc>
          <w:tcPr>
            <w:tcW w:type="dxa" w:w="765"/>
          </w:tcPr>
          <w:p>
            <w:pPr>
              <w:spacing w:after="40" w:before="40"/>
            </w:pPr>
            <w:r>
              <w:t>Y4.2</w:t>
            </w:r>
          </w:p>
        </w:tc>
        <w:tc>
          <w:tcPr>
            <w:tcW w:type="dxa" w:w="2882"/>
          </w:tcPr>
          <w:p>
            <w:pPr>
              <w:spacing w:after="40" w:before="40"/>
            </w:pPr>
            <w:r>
              <w:t>Uses CA, DS, and NMFs to retell familiar stories and describe characters</w:t>
            </w:r>
          </w:p>
        </w:tc>
        <w:tc>
          <w:tcPr>
            <w:tcW w:type="dxa" w:w="1528"/>
          </w:tcPr>
          <w:p>
            <w:pPr>
              <w:spacing w:after="40" w:before="40"/>
            </w:pPr>
            <w:r>
              <w:t>Lesson 8</w:t>
            </w:r>
          </w:p>
        </w:tc>
        <w:tc>
          <w:tcPr>
            <w:tcW w:type="dxa" w:w="1818"/>
          </w:tcPr>
          <w:p>
            <w:pPr>
              <w:spacing w:after="40" w:before="40"/>
            </w:pPr>
            <w:r>
              <w:t>Piece 3, Lesson 8 rotation</w:t>
            </w:r>
          </w:p>
        </w:tc>
        <w:tc>
          <w:tcPr>
            <w:tcW w:type="dxa" w:w="1657"/>
          </w:tcPr>
          <w:p>
            <w:pPr>
              <w:spacing w:after="40" w:before="40"/>
            </w:pPr>
            <w:r>
              <w:t>AC9L2AU4C05</w:t>
            </w:r>
          </w:p>
        </w:tc>
        <w:tc>
          <w:tcPr>
            <w:tcW w:type="dxa" w:w="1555"/>
          </w:tcPr>
          <w:p>
            <w:pPr>
              <w:spacing w:after="40" w:before="40"/>
            </w:pPr>
            <w:r>
              <w:t>VCASFC151</w:t>
            </w:r>
          </w:p>
        </w:tc>
      </w:tr>
      <w:tr>
        <w:tc>
          <w:tcPr>
            <w:tcW w:type="dxa" w:w="765"/>
          </w:tcPr>
          <w:p>
            <w:pPr>
              <w:spacing w:after="40" w:before="40"/>
            </w:pPr>
            <w:r>
              <w:t>Y4.3</w:t>
            </w:r>
          </w:p>
        </w:tc>
        <w:tc>
          <w:tcPr>
            <w:tcW w:type="dxa" w:w="2882"/>
          </w:tcPr>
          <w:p>
            <w:pPr>
              <w:spacing w:after="40" w:before="40"/>
            </w:pPr>
            <w:r>
              <w:t>Translates simple written texts and images into Auslan with support</w:t>
            </w:r>
          </w:p>
        </w:tc>
        <w:tc>
          <w:tcPr>
            <w:tcW w:type="dxa" w:w="1528"/>
          </w:tcPr>
          <w:p>
            <w:pPr>
              <w:spacing w:after="40" w:before="40"/>
            </w:pPr>
            <w:r>
              <w:t>Lesson 8</w:t>
            </w:r>
          </w:p>
        </w:tc>
        <w:tc>
          <w:tcPr>
            <w:tcW w:type="dxa" w:w="1818"/>
          </w:tcPr>
          <w:p>
            <w:pPr>
              <w:spacing w:after="40" w:before="40"/>
            </w:pPr>
            <w:r>
              <w:t>Piece 2 item 10</w:t>
            </w:r>
          </w:p>
        </w:tc>
        <w:tc>
          <w:tcPr>
            <w:tcW w:type="dxa" w:w="1657"/>
          </w:tcPr>
          <w:p>
            <w:pPr>
              <w:spacing w:after="40" w:before="40"/>
            </w:pPr>
            <w:r>
              <w:t>AC9L2AU4C03</w:t>
            </w:r>
          </w:p>
        </w:tc>
        <w:tc>
          <w:tcPr>
            <w:tcW w:type="dxa" w:w="1555"/>
          </w:tcPr>
          <w:p>
            <w:pPr>
              <w:spacing w:after="40" w:before="40"/>
            </w:pPr>
            <w:r>
              <w:t>VCASFC152</w:t>
            </w:r>
          </w:p>
        </w:tc>
      </w:tr>
      <w:tr>
        <w:tc>
          <w:tcPr>
            <w:tcW w:type="dxa" w:w="765"/>
          </w:tcPr>
          <w:p>
            <w:pPr>
              <w:spacing w:after="40" w:before="40"/>
            </w:pPr>
            <w:r>
              <w:t>Y4.4</w:t>
            </w:r>
          </w:p>
        </w:tc>
        <w:tc>
          <w:tcPr>
            <w:tcW w:type="dxa" w:w="2882"/>
          </w:tcPr>
          <w:p>
            <w:pPr>
              <w:spacing w:after="40" w:before="40"/>
            </w:pPr>
            <w:r>
              <w:t>Recognises common cultural features of signed interaction</w:t>
            </w:r>
          </w:p>
        </w:tc>
        <w:tc>
          <w:tcPr>
            <w:tcW w:type="dxa" w:w="1528"/>
          </w:tcPr>
          <w:p>
            <w:pPr>
              <w:spacing w:after="40" w:before="40"/>
            </w:pPr>
            <w:r>
              <w:t>Every lesson's protocol</w:t>
            </w:r>
          </w:p>
        </w:tc>
        <w:tc>
          <w:tcPr>
            <w:tcW w:type="dxa" w:w="1818"/>
          </w:tcPr>
          <w:p>
            <w:pPr>
              <w:spacing w:after="40" w:before="40"/>
            </w:pPr>
            <w:r>
              <w:t>Piece 1, first column</w:t>
            </w:r>
          </w:p>
        </w:tc>
        <w:tc>
          <w:tcPr>
            <w:tcW w:type="dxa" w:w="1657"/>
          </w:tcPr>
          <w:p>
            <w:pPr>
              <w:spacing w:after="40" w:before="40"/>
            </w:pPr>
            <w:r>
              <w:t>AC9L2AU4C04</w:t>
            </w:r>
          </w:p>
        </w:tc>
        <w:tc>
          <w:tcPr>
            <w:tcW w:type="dxa" w:w="1555"/>
          </w:tcPr>
          <w:p>
            <w:pPr>
              <w:spacing w:after="40" w:before="40"/>
            </w:pPr>
            <w:r>
              <w:t>VCASFC154</w:t>
            </w:r>
          </w:p>
        </w:tc>
      </w:tr>
      <w:tr>
        <w:tc>
          <w:tcPr>
            <w:tcW w:type="dxa" w:w="765"/>
          </w:tcPr>
          <w:p>
            <w:pPr>
              <w:spacing w:after="40" w:before="40"/>
            </w:pPr>
            <w:r>
              <w:t>Y4.5</w:t>
            </w:r>
          </w:p>
        </w:tc>
        <w:tc>
          <w:tcPr>
            <w:tcW w:type="dxa" w:w="2882"/>
          </w:tcPr>
          <w:p>
            <w:pPr>
              <w:spacing w:after="40" w:before="40"/>
            </w:pPr>
            <w:r>
              <w:t>Explores the role of Auslan in Deaf culture and identity</w:t>
            </w:r>
          </w:p>
        </w:tc>
        <w:tc>
          <w:tcPr>
            <w:tcW w:type="dxa" w:w="1528"/>
          </w:tcPr>
          <w:p>
            <w:pPr>
              <w:spacing w:after="40" w:before="40"/>
            </w:pPr>
            <w:r>
              <w:t>Lessons 2, 5 and 6</w:t>
            </w:r>
          </w:p>
        </w:tc>
        <w:tc>
          <w:tcPr>
            <w:tcW w:type="dxa" w:w="1818"/>
          </w:tcPr>
          <w:p>
            <w:pPr>
              <w:spacing w:after="40" w:before="40"/>
            </w:pPr>
            <w:r>
              <w:t>Journal cultural questions 2, 5 and 7</w:t>
            </w:r>
          </w:p>
        </w:tc>
        <w:tc>
          <w:tcPr>
            <w:tcW w:type="dxa" w:w="1657"/>
          </w:tcPr>
          <w:p>
            <w:pPr>
              <w:spacing w:after="40" w:before="40"/>
            </w:pPr>
            <w:r>
              <w:t>AC9L2AU4U04</w:t>
            </w:r>
          </w:p>
        </w:tc>
        <w:tc>
          <w:tcPr>
            <w:tcW w:type="dxa" w:w="1555"/>
          </w:tcPr>
          <w:p>
            <w:pPr>
              <w:spacing w:after="40" w:before="40"/>
            </w:pPr>
            <w:r>
              <w:t>VCASFU162</w:t>
            </w:r>
          </w:p>
        </w:tc>
      </w:tr>
    </w:tbl>
    <w:p/>
    <w:p>
      <w:r>
        <w:t>Y3.4 and Y4.3 map to the same Victorian code because the Victorian curriculum carries one translation content description for the whole Levels 3 and 4 band. That is the source, not a shortcut.</w:t>
      </w:r>
    </w:p>
    <w:tbl>
      <w:tblPr>
        <w:tblStyle w:val="TableGrid"/>
        <w:tblW w:type="auto" w:w="0"/>
        <w:jc w:val="left"/>
        <w:tblLayout w:type="fixed"/>
        <w:tblLook w:firstColumn="1" w:firstRow="1" w:lastColumn="0" w:lastRow="0" w:noHBand="0" w:noVBand="1" w:val="04A0"/>
        <w:tblLayout w:type="fixed"/>
      </w:tblPr>
      <w:tblGrid>
        <w:gridCol w:w="819"/>
        <w:gridCol w:w="2386"/>
        <w:gridCol w:w="3446"/>
        <w:gridCol w:w="3553"/>
      </w:tblGrid>
      <w:tr>
        <w:trPr>
          <w:tblHeader w:val="true"/>
        </w:trPr>
        <w:tc>
          <w:tcPr>
            <w:tcW w:type="dxa" w:w="819"/>
            <w:shd w:val="clear" w:color="auto" w:fill="DCE4F0"/>
          </w:tcPr>
          <w:p>
            <w:pPr>
              <w:spacing w:after="40" w:before="40"/>
            </w:pPr>
            <w:r>
              <w:rPr>
                <w:b/>
              </w:rPr>
              <w:t>Row</w:t>
            </w:r>
          </w:p>
        </w:tc>
        <w:tc>
          <w:tcPr>
            <w:tcW w:type="dxa" w:w="2386"/>
            <w:shd w:val="clear" w:color="auto" w:fill="DCE4F0"/>
          </w:tcPr>
          <w:p>
            <w:pPr>
              <w:spacing w:after="40" w:before="40"/>
            </w:pPr>
            <w:r>
              <w:rPr>
                <w:b/>
              </w:rPr>
              <w:t>Emerging</w:t>
            </w:r>
          </w:p>
        </w:tc>
        <w:tc>
          <w:tcPr>
            <w:tcW w:type="dxa" w:w="3446"/>
            <w:shd w:val="clear" w:color="auto" w:fill="DCE4F0"/>
          </w:tcPr>
          <w:p>
            <w:pPr>
              <w:spacing w:after="40" w:before="40"/>
            </w:pPr>
            <w:r>
              <w:rPr>
                <w:b/>
              </w:rPr>
              <w:t>Consolidating</w:t>
            </w:r>
          </w:p>
        </w:tc>
        <w:tc>
          <w:tcPr>
            <w:tcW w:type="dxa" w:w="3553"/>
            <w:shd w:val="clear" w:color="auto" w:fill="DCE4F0"/>
          </w:tcPr>
          <w:p>
            <w:pPr>
              <w:spacing w:after="40" w:before="40"/>
            </w:pPr>
            <w:r>
              <w:rPr>
                <w:b/>
              </w:rPr>
              <w:t>Proficient</w:t>
            </w:r>
          </w:p>
        </w:tc>
      </w:tr>
      <w:tr>
        <w:tc>
          <w:tcPr>
            <w:tcW w:type="dxa" w:w="819"/>
          </w:tcPr>
          <w:p>
            <w:pPr>
              <w:spacing w:after="40" w:before="40"/>
            </w:pPr>
            <w:r>
              <w:t>Y3.1</w:t>
            </w:r>
          </w:p>
        </w:tc>
        <w:tc>
          <w:tcPr>
            <w:tcW w:type="dxa" w:w="2386"/>
          </w:tcPr>
          <w:p>
            <w:pPr>
              <w:spacing w:after="40" w:before="40"/>
            </w:pPr>
            <w:r>
              <w:t>Names a sport</w:t>
            </w:r>
          </w:p>
        </w:tc>
        <w:tc>
          <w:tcPr>
            <w:tcW w:type="dxa" w:w="3446"/>
          </w:tcPr>
          <w:p>
            <w:pPr>
              <w:spacing w:after="40" w:before="40"/>
            </w:pPr>
            <w:r>
              <w:t>Gives two facts about a person on a card</w:t>
            </w:r>
          </w:p>
        </w:tc>
        <w:tc>
          <w:tcPr>
            <w:tcW w:type="dxa" w:w="3553"/>
          </w:tcPr>
          <w:p>
            <w:pPr>
              <w:spacing w:after="40" w:before="40"/>
            </w:pPr>
            <w:r>
              <w:t>Gives two facts and answers a question about them</w:t>
            </w:r>
          </w:p>
        </w:tc>
      </w:tr>
      <w:tr>
        <w:tc>
          <w:tcPr>
            <w:tcW w:type="dxa" w:w="819"/>
          </w:tcPr>
          <w:p>
            <w:pPr>
              <w:spacing w:after="40" w:before="40"/>
            </w:pPr>
            <w:r>
              <w:t>Y3.2</w:t>
            </w:r>
          </w:p>
        </w:tc>
        <w:tc>
          <w:tcPr>
            <w:tcW w:type="dxa" w:w="2386"/>
          </w:tcPr>
          <w:p>
            <w:pPr>
              <w:spacing w:after="40" w:before="40"/>
            </w:pPr>
            <w:r>
              <w:t>Signs with a still face</w:t>
            </w:r>
          </w:p>
        </w:tc>
        <w:tc>
          <w:tcPr>
            <w:tcW w:type="dxa" w:w="3446"/>
          </w:tcPr>
          <w:p>
            <w:pPr>
              <w:spacing w:after="40" w:before="40"/>
            </w:pPr>
            <w:r>
              <w:t>Uses the question face on one question</w:t>
            </w:r>
          </w:p>
        </w:tc>
        <w:tc>
          <w:tcPr>
            <w:tcW w:type="dxa" w:w="3553"/>
          </w:tcPr>
          <w:p>
            <w:pPr>
              <w:spacing w:after="40" w:before="40"/>
            </w:pPr>
            <w:r>
              <w:t>Question face on every question, and waits for the answer</w:t>
            </w:r>
          </w:p>
        </w:tc>
      </w:tr>
      <w:tr>
        <w:tc>
          <w:tcPr>
            <w:tcW w:type="dxa" w:w="819"/>
          </w:tcPr>
          <w:p>
            <w:pPr>
              <w:spacing w:after="40" w:before="40"/>
            </w:pPr>
            <w:r>
              <w:t>Y3.3</w:t>
            </w:r>
          </w:p>
        </w:tc>
        <w:tc>
          <w:tcPr>
            <w:tcW w:type="dxa" w:w="2386"/>
          </w:tcPr>
          <w:p>
            <w:pPr>
              <w:spacing w:after="40" w:before="40"/>
            </w:pPr>
            <w:r>
              <w:t>Both people in the same space</w:t>
            </w:r>
          </w:p>
        </w:tc>
        <w:tc>
          <w:tcPr>
            <w:tcW w:type="dxa" w:w="3446"/>
          </w:tcPr>
          <w:p>
            <w:pPr>
              <w:spacing w:after="40" w:before="40"/>
            </w:pPr>
            <w:r>
              <w:t>One person placed deliberately</w:t>
            </w:r>
          </w:p>
        </w:tc>
        <w:tc>
          <w:tcPr>
            <w:tcW w:type="dxa" w:w="3553"/>
          </w:tcPr>
          <w:p>
            <w:pPr>
              <w:spacing w:after="40" w:before="40"/>
            </w:pPr>
            <w:r>
              <w:t>Two people placed and kept there for two events</w:t>
            </w:r>
          </w:p>
        </w:tc>
      </w:tr>
      <w:tr>
        <w:tc>
          <w:tcPr>
            <w:tcW w:type="dxa" w:w="819"/>
          </w:tcPr>
          <w:p>
            <w:pPr>
              <w:spacing w:after="40" w:before="40"/>
            </w:pPr>
            <w:r>
              <w:t>Y3.4</w:t>
            </w:r>
          </w:p>
        </w:tc>
        <w:tc>
          <w:tcPr>
            <w:tcW w:type="dxa" w:w="2386"/>
          </w:tcPr>
          <w:p>
            <w:pPr>
              <w:spacing w:after="40" w:before="40"/>
            </w:pPr>
            <w:r>
              <w:t>Copies the English words</w:t>
            </w:r>
          </w:p>
        </w:tc>
        <w:tc>
          <w:tcPr>
            <w:tcW w:type="dxa" w:w="3446"/>
          </w:tcPr>
          <w:p>
            <w:pPr>
              <w:spacing w:after="40" w:before="40"/>
            </w:pPr>
            <w:r>
              <w:t>Underlines the words that need a sign</w:t>
            </w:r>
          </w:p>
        </w:tc>
        <w:tc>
          <w:tcPr>
            <w:tcW w:type="dxa" w:w="3553"/>
          </w:tcPr>
          <w:p>
            <w:pPr>
              <w:spacing w:after="40" w:before="40"/>
            </w:pPr>
            <w:r>
              <w:t>Underlines them and names one word English has that Auslan does not sign</w:t>
            </w:r>
          </w:p>
        </w:tc>
      </w:tr>
      <w:tr>
        <w:tc>
          <w:tcPr>
            <w:tcW w:type="dxa" w:w="819"/>
          </w:tcPr>
          <w:p>
            <w:pPr>
              <w:spacing w:after="40" w:before="40"/>
            </w:pPr>
            <w:r>
              <w:t>Y3.5</w:t>
            </w:r>
          </w:p>
        </w:tc>
        <w:tc>
          <w:tcPr>
            <w:tcW w:type="dxa" w:w="2386"/>
          </w:tcPr>
          <w:p>
            <w:pPr>
              <w:spacing w:after="40" w:before="40"/>
            </w:pPr>
            <w:r>
              <w:t>Says Auslan and English are the same</w:t>
            </w:r>
          </w:p>
        </w:tc>
        <w:tc>
          <w:tcPr>
            <w:tcW w:type="dxa" w:w="3446"/>
          </w:tcPr>
          <w:p>
            <w:pPr>
              <w:spacing w:after="40" w:before="40"/>
            </w:pPr>
            <w:r>
              <w:t>Notices one word English has that Auslan does not sign</w:t>
            </w:r>
          </w:p>
        </w:tc>
        <w:tc>
          <w:tcPr>
            <w:tcW w:type="dxa" w:w="3553"/>
          </w:tcPr>
          <w:p>
            <w:pPr>
              <w:spacing w:after="40" w:before="40"/>
            </w:pPr>
            <w:r>
              <w:t>Names one difference and gives an example</w:t>
            </w:r>
          </w:p>
        </w:tc>
      </w:tr>
      <w:tr>
        <w:tc>
          <w:tcPr>
            <w:tcW w:type="dxa" w:w="819"/>
          </w:tcPr>
          <w:p>
            <w:pPr>
              <w:spacing w:after="40" w:before="40"/>
            </w:pPr>
            <w:r>
              <w:t>Y4.1</w:t>
            </w:r>
          </w:p>
        </w:tc>
        <w:tc>
          <w:tcPr>
            <w:tcW w:type="dxa" w:w="2386"/>
          </w:tcPr>
          <w:p>
            <w:pPr>
              <w:spacing w:after="40" w:before="40"/>
            </w:pPr>
            <w:r>
              <w:t>Answers only when asked directly</w:t>
            </w:r>
          </w:p>
        </w:tc>
        <w:tc>
          <w:tcPr>
            <w:tcW w:type="dxa" w:w="3446"/>
          </w:tcPr>
          <w:p>
            <w:pPr>
              <w:spacing w:after="40" w:before="40"/>
            </w:pPr>
            <w:r>
              <w:t>Asks two questions from the card</w:t>
            </w:r>
          </w:p>
        </w:tc>
        <w:tc>
          <w:tcPr>
            <w:tcW w:type="dxa" w:w="3553"/>
          </w:tcPr>
          <w:p>
            <w:pPr>
              <w:spacing w:after="40" w:before="40"/>
            </w:pPr>
            <w:r>
              <w:t>Asks two questions and answers two, without the card</w:t>
            </w:r>
          </w:p>
        </w:tc>
      </w:tr>
      <w:tr>
        <w:tc>
          <w:tcPr>
            <w:tcW w:type="dxa" w:w="819"/>
          </w:tcPr>
          <w:p>
            <w:pPr>
              <w:spacing w:after="40" w:before="40"/>
            </w:pPr>
            <w:r>
              <w:t>Y4.2</w:t>
            </w:r>
          </w:p>
        </w:tc>
        <w:tc>
          <w:tcPr>
            <w:tcW w:type="dxa" w:w="2386"/>
          </w:tcPr>
          <w:p>
            <w:pPr>
              <w:spacing w:after="40" w:before="40"/>
            </w:pPr>
            <w:r>
              <w:t>Retells with signs only</w:t>
            </w:r>
          </w:p>
        </w:tc>
        <w:tc>
          <w:tcPr>
            <w:tcW w:type="dxa" w:w="3446"/>
          </w:tcPr>
          <w:p>
            <w:pPr>
              <w:spacing w:after="40" w:before="40"/>
            </w:pPr>
            <w:r>
              <w:t>Uses a depicting sign or the face for one event</w:t>
            </w:r>
          </w:p>
        </w:tc>
        <w:tc>
          <w:tcPr>
            <w:tcW w:type="dxa" w:w="3553"/>
          </w:tcPr>
          <w:p>
            <w:pPr>
              <w:spacing w:after="40" w:before="40"/>
            </w:pPr>
            <w:r>
              <w:t>Uses placement, face and depicting signs across the retell</w:t>
            </w:r>
          </w:p>
        </w:tc>
      </w:tr>
      <w:tr>
        <w:tc>
          <w:tcPr>
            <w:tcW w:type="dxa" w:w="819"/>
          </w:tcPr>
          <w:p>
            <w:pPr>
              <w:spacing w:after="40" w:before="40"/>
            </w:pPr>
            <w:r>
              <w:t>Y4.3</w:t>
            </w:r>
          </w:p>
        </w:tc>
        <w:tc>
          <w:tcPr>
            <w:tcW w:type="dxa" w:w="2386"/>
          </w:tcPr>
          <w:p>
            <w:pPr>
              <w:spacing w:after="40" w:before="40"/>
            </w:pPr>
            <w:r>
              <w:t>Reads the strip aloud in English</w:t>
            </w:r>
          </w:p>
        </w:tc>
        <w:tc>
          <w:tcPr>
            <w:tcW w:type="dxa" w:w="3446"/>
          </w:tcPr>
          <w:p>
            <w:pPr>
              <w:spacing w:after="40" w:before="40"/>
            </w:pPr>
            <w:r>
              <w:t>Signs the four events in order</w:t>
            </w:r>
          </w:p>
        </w:tc>
        <w:tc>
          <w:tcPr>
            <w:tcW w:type="dxa" w:w="3553"/>
          </w:tcPr>
          <w:p>
            <w:pPr>
              <w:spacing w:after="40" w:before="40"/>
            </w:pPr>
            <w:r>
              <w:t>Signs them in order with a time sign joining two</w:t>
            </w:r>
          </w:p>
        </w:tc>
      </w:tr>
      <w:tr>
        <w:tc>
          <w:tcPr>
            <w:tcW w:type="dxa" w:w="819"/>
          </w:tcPr>
          <w:p>
            <w:pPr>
              <w:spacing w:after="40" w:before="40"/>
            </w:pPr>
            <w:r>
              <w:t>Y4.4</w:t>
            </w:r>
          </w:p>
        </w:tc>
        <w:tc>
          <w:tcPr>
            <w:tcW w:type="dxa" w:w="2386"/>
          </w:tcPr>
          <w:p>
            <w:pPr>
              <w:spacing w:after="40" w:before="40"/>
            </w:pPr>
            <w:r>
              <w:t>Starts signing at somebody's back</w:t>
            </w:r>
          </w:p>
        </w:tc>
        <w:tc>
          <w:tcPr>
            <w:tcW w:type="dxa" w:w="3446"/>
          </w:tcPr>
          <w:p>
            <w:pPr>
              <w:spacing w:after="40" w:before="40"/>
            </w:pPr>
            <w:r>
              <w:t>Waves and waits most of the time</w:t>
            </w:r>
          </w:p>
        </w:tc>
        <w:tc>
          <w:tcPr>
            <w:tcW w:type="dxa" w:w="3553"/>
          </w:tcPr>
          <w:p>
            <w:pPr>
              <w:spacing w:after="40" w:before="40"/>
            </w:pPr>
            <w:r>
              <w:t>Waves or taps and waits for eyes every time, and says why</w:t>
            </w:r>
          </w:p>
        </w:tc>
      </w:tr>
      <w:tr>
        <w:tc>
          <w:tcPr>
            <w:tcW w:type="dxa" w:w="819"/>
          </w:tcPr>
          <w:p>
            <w:pPr>
              <w:spacing w:after="40" w:before="40"/>
            </w:pPr>
            <w:r>
              <w:t>Y4.5</w:t>
            </w:r>
          </w:p>
        </w:tc>
        <w:tc>
          <w:tcPr>
            <w:tcW w:type="dxa" w:w="2386"/>
          </w:tcPr>
          <w:p>
            <w:pPr>
              <w:spacing w:after="40" w:before="40"/>
            </w:pPr>
            <w:r>
              <w:t>Knows Deaf people use Auslan</w:t>
            </w:r>
          </w:p>
        </w:tc>
        <w:tc>
          <w:tcPr>
            <w:tcW w:type="dxa" w:w="3446"/>
          </w:tcPr>
          <w:p>
            <w:pPr>
              <w:spacing w:after="40" w:before="40"/>
            </w:pPr>
            <w:r>
              <w:t>Says Auslan belongs to a community</w:t>
            </w:r>
          </w:p>
        </w:tc>
        <w:tc>
          <w:tcPr>
            <w:tcW w:type="dxa" w:w="3553"/>
          </w:tcPr>
          <w:p>
            <w:pPr>
              <w:spacing w:after="40" w:before="40"/>
            </w:pPr>
            <w:r>
              <w:t>Gives an example of Deaf people deciding something for themselves</w:t>
            </w:r>
          </w:p>
        </w:tc>
      </w:tr>
    </w:tbl>
    <w:p/>
    <w:p>
      <w:r>
        <w:rPr>
          <w:b/>
        </w:rPr>
        <w:t>The general statement contribution</w:t>
      </w:r>
    </w:p>
    <w:p>
      <w:r>
        <w:t>One paragraph per cohort, to merge with the other term's paragraph when you write the semester report.</w:t>
      </w:r>
    </w:p>
    <w:p>
      <w:r>
        <w:rPr>
          <w:b/>
        </w:rPr>
        <w:t>Enrichment</w:t>
      </w:r>
    </w:p>
    <w:p>
      <w:r>
        <w:t>In Term 4, Enrichment students investigated the history of Deaf sport in Australia, from a Melbourne cricket club in the 1880s to the Australian Deaf Games held on the Sunshine Coast in July. They interviewed each other in Auslan and recorded a four-turn interview, then retold a story using depicting signs and constructed action. They finished the term able to explain a barrier as something that was redesigned, not something an athlete overcame.</w:t>
      </w:r>
    </w:p>
    <w:p>
      <w:r>
        <w:rPr>
          <w:b/>
        </w:rPr>
        <w:t>Challenge</w:t>
      </w:r>
    </w:p>
    <w:p>
      <w:r>
        <w:t>In Term 4, Challenge students learned to ask who, what, where and when in Auslan and used those questions to build a short profile of a Deaf Australian athlete. They put events from Deaf sport history in order, played Find Your Team and How Many Medals voice off, and retold a short story by placing two people in their signing space. They can now explain why a pool has a starting light.</w:t>
      </w:r>
    </w:p>
    <w:p>
      <w:r>
        <w:rPr>
          <w:b/>
        </w:rPr>
        <w:t>The parent term summary</w:t>
      </w:r>
    </w:p>
    <w:p>
      <w:r>
        <w:t>For the accessible format the school chooses: the journal cover, a newsletter, or a Compass post. No levels, no names.</w:t>
      </w:r>
    </w:p>
    <w:p>
      <w:r>
        <w:rPr>
          <w:b/>
        </w:rPr>
        <w:t>Auslan this term: Deaf Sports in Australia</w:t>
      </w:r>
    </w:p>
    <w:p>
      <w:r>
        <w:t>This term our class learned Auslan through the history of Deaf sport in Australia, which is over a hundred and forty years old and was built by Deaf people for Deaf people. We worked on five skills.</w:t>
      </w:r>
    </w:p>
    <w:p>
      <w:r>
        <w:rPr>
          <w:b/>
        </w:rPr>
        <w:t>Asking questions.</w:t>
      </w:r>
      <w:r>
        <w:t xml:space="preserve"> Students learned to ask who, what, where, when and how many in Auslan, and to ask again or ask what somebody means when they miss an answer.</w:t>
      </w:r>
    </w:p>
    <w:p>
      <w:r>
        <w:rPr>
          <w:b/>
        </w:rPr>
        <w:t>Having a conversation without voices.</w:t>
      </w:r>
      <w:r>
        <w:t xml:space="preserve"> Every practice task this term was voice off. Students learned to get somebody's attention by waving or tapping, wait for their eyes, and watch a whole answer before replying.</w:t>
      </w:r>
    </w:p>
    <w:p>
      <w:r>
        <w:rPr>
          <w:b/>
        </w:rPr>
        <w:t>Telling a story.</w:t>
      </w:r>
      <w:r>
        <w:t xml:space="preserve"> Students learned to set the scene before saying what happened, and to keep two people apart in their signing space so you can tell who did what.</w:t>
      </w:r>
    </w:p>
    <w:p>
      <w:r>
        <w:rPr>
          <w:b/>
        </w:rPr>
        <w:t>Knowing the history.</w:t>
      </w:r>
      <w:r>
        <w:t xml:space="preserve"> Students put real events in order, from a Deaf cricket club that started in Melbourne in the 1880s and is still playing, to the Australian Deaf Games held on the Sunshine Coast in July this year.</w:t>
      </w:r>
    </w:p>
    <w:p>
      <w:r>
        <w:rPr>
          <w:b/>
        </w:rPr>
        <w:t>Understanding why it is designed that way.</w:t>
      </w:r>
      <w:r>
        <w:t xml:space="preserve"> Students learned that a swimming race can start with a light instead of a gun, and that the thing that changed was the equipment, not the swimmer.</w:t>
      </w:r>
    </w:p>
    <w:p>
      <w:r>
        <w:t>Ask your child to show you one sign from this term. They have a list of every one in their Auslan journal.</w:t>
      </w:r>
    </w:p>
    <w:p>
      <w:r>
        <w:br w:type="page"/>
      </w:r>
    </w:p>
    <w:p>
      <w:pPr>
        <w:pStyle w:val="Heading1"/>
      </w:pPr>
      <w:r>
        <w:t>14. Prep calendar and organiser</w:t>
      </w:r>
    </w:p>
    <w:p>
      <w:r>
        <w:rPr>
          <w:b/>
        </w:rPr>
        <w:t>Dates are relative, not real.</w:t>
      </w:r>
      <w:r>
        <w:t xml:space="preserve"> The unit start date was not supplied, so nothing below carries a calendar date. Stamp real dates on this once, before the term starts, and it becomes the only page you need for prep.</w:t>
      </w:r>
    </w:p>
    <w:p>
      <w:pPr>
        <w:pStyle w:val="Heading2"/>
      </w:pPr>
      <w:r>
        <w:t>14.1 Do once, before term starts</w:t>
      </w:r>
    </w:p>
    <w:p>
      <w:r>
        <w:t>One sitting, about two hours, and the whole unit is prepped.</w:t>
      </w:r>
    </w:p>
    <w:tbl>
      <w:tblPr>
        <w:tblStyle w:val="TableGrid"/>
        <w:tblW w:type="auto" w:w="0"/>
        <w:jc w:val="left"/>
        <w:tblLayout w:type="fixed"/>
        <w:tblLook w:firstColumn="1" w:firstRow="1" w:lastColumn="0" w:lastRow="0" w:noHBand="0" w:noVBand="1" w:val="04A0"/>
        <w:tblLayout w:type="fixed"/>
      </w:tblPr>
      <w:tblGrid>
        <w:gridCol w:w="2070"/>
        <w:gridCol w:w="8135"/>
      </w:tblGrid>
      <w:tr>
        <w:trPr>
          <w:tblHeader w:val="true"/>
        </w:trPr>
        <w:tc>
          <w:tcPr>
            <w:tcW w:type="dxa" w:w="2070"/>
            <w:shd w:val="clear" w:color="auto" w:fill="DCE4F0"/>
          </w:tcPr>
          <w:p>
            <w:pPr>
              <w:spacing w:after="40" w:before="40"/>
            </w:pPr>
            <w:r>
              <w:rPr>
                <w:b/>
              </w:rPr>
              <w:t>Job</w:t>
            </w:r>
          </w:p>
        </w:tc>
        <w:tc>
          <w:tcPr>
            <w:tcW w:type="dxa" w:w="8135"/>
            <w:shd w:val="clear" w:color="auto" w:fill="DCE4F0"/>
          </w:tcPr>
          <w:p>
            <w:pPr>
              <w:spacing w:after="40" w:before="40"/>
            </w:pPr>
            <w:r>
              <w:rPr>
                <w:b/>
              </w:rPr>
              <w:t>Detail</w:t>
            </w:r>
          </w:p>
        </w:tc>
      </w:tr>
      <w:tr>
        <w:tc>
          <w:tcPr>
            <w:tcW w:type="dxa" w:w="2070"/>
          </w:tcPr>
          <w:p>
            <w:pPr>
              <w:spacing w:after="40" w:before="40"/>
            </w:pPr>
            <w:r>
              <w:t>Look up</w:t>
            </w:r>
          </w:p>
        </w:tc>
        <w:tc>
          <w:tcPr>
            <w:tcW w:type="dxa" w:w="8135"/>
          </w:tcPr>
          <w:p>
            <w:pPr>
              <w:spacing w:after="40" w:before="40"/>
            </w:pPr>
            <w:r>
              <w:t>All 35 production signs and the 12 sport signs in Sign It! and Signbank, and write the Sign It! page into the section 7 tables. This is the job everything else depends on</w:t>
            </w:r>
          </w:p>
        </w:tc>
      </w:tr>
      <w:tr>
        <w:tc>
          <w:tcPr>
            <w:tcW w:type="dxa" w:w="2070"/>
          </w:tcPr>
          <w:p>
            <w:pPr>
              <w:spacing w:after="40" w:before="40"/>
            </w:pPr>
            <w:r>
              <w:t>Resolve</w:t>
            </w:r>
          </w:p>
        </w:tc>
        <w:tc>
          <w:tcPr>
            <w:tcW w:type="dxa" w:w="8135"/>
          </w:tcPr>
          <w:p>
            <w:pPr>
              <w:spacing w:after="40" w:before="40"/>
            </w:pPr>
            <w:r>
              <w:t>The nine CHECK SIGNBANK tags and the two CHECK GRAMMAR tags in section 7</w:t>
            </w:r>
          </w:p>
        </w:tc>
      </w:tr>
      <w:tr>
        <w:tc>
          <w:tcPr>
            <w:tcW w:type="dxa" w:w="2070"/>
          </w:tcPr>
          <w:p>
            <w:pPr>
              <w:spacing w:after="40" w:before="40"/>
            </w:pPr>
            <w:r>
              <w:t>Print and cut</w:t>
            </w:r>
          </w:p>
        </w:tc>
        <w:tc>
          <w:tcPr>
            <w:tcW w:type="dxa" w:w="8135"/>
          </w:tcPr>
          <w:p>
            <w:pPr>
              <w:spacing w:after="40" w:before="40"/>
            </w:pPr>
            <w:r>
              <w:t>Team role cards, timeline cards, profile cards, interview prompt cards, story strips</w:t>
            </w:r>
          </w:p>
        </w:tc>
      </w:tr>
      <w:tr>
        <w:tc>
          <w:tcPr>
            <w:tcW w:type="dxa" w:w="2070"/>
          </w:tcPr>
          <w:p>
            <w:pPr>
              <w:spacing w:after="40" w:before="40"/>
            </w:pPr>
            <w:r>
              <w:t>Laminate</w:t>
            </w:r>
          </w:p>
        </w:tc>
        <w:tc>
          <w:tcPr>
            <w:tcW w:type="dxa" w:w="8135"/>
          </w:tcPr>
          <w:p>
            <w:pPr>
              <w:spacing w:after="40" w:before="40"/>
            </w:pPr>
            <w:r>
              <w:t>All five of the above, in one run</w:t>
            </w:r>
          </w:p>
        </w:tc>
      </w:tr>
      <w:tr>
        <w:tc>
          <w:tcPr>
            <w:tcW w:type="dxa" w:w="2070"/>
          </w:tcPr>
          <w:p>
            <w:pPr>
              <w:spacing w:after="40" w:before="40"/>
            </w:pPr>
            <w:r>
              <w:t>Print, no cutting</w:t>
            </w:r>
          </w:p>
        </w:tc>
        <w:tc>
          <w:tcPr>
            <w:tcW w:type="dxa" w:w="8135"/>
          </w:tcPr>
          <w:p>
            <w:pPr>
              <w:spacing w:after="40" w:before="40"/>
            </w:pPr>
            <w:r>
              <w:t>265 medal tally sheets, 10 observational checklists, 2 CRT review packs</w:t>
            </w:r>
          </w:p>
        </w:tc>
      </w:tr>
      <w:tr>
        <w:tc>
          <w:tcPr>
            <w:tcW w:type="dxa" w:w="2070"/>
          </w:tcPr>
          <w:p>
            <w:pPr>
              <w:spacing w:after="40" w:before="40"/>
            </w:pPr>
            <w:r>
              <w:t>Set up</w:t>
            </w:r>
          </w:p>
        </w:tc>
        <w:tc>
          <w:tcPr>
            <w:tcW w:type="dxa" w:w="8135"/>
          </w:tcPr>
          <w:p>
            <w:pPr>
              <w:spacing w:after="40" w:before="40"/>
            </w:pPr>
            <w:r>
              <w:t>10 Google Classroom assignments, one per class, titled Lesson 7 Interview. Copy the journal template into each</w:t>
            </w:r>
          </w:p>
        </w:tc>
      </w:tr>
      <w:tr>
        <w:tc>
          <w:tcPr>
            <w:tcW w:type="dxa" w:w="2070"/>
          </w:tcPr>
          <w:p>
            <w:pPr>
              <w:spacing w:after="40" w:before="40"/>
            </w:pPr>
            <w:r>
              <w:t>Check</w:t>
            </w:r>
          </w:p>
        </w:tc>
        <w:tc>
          <w:tcPr>
            <w:tcW w:type="dxa" w:w="8135"/>
          </w:tcPr>
          <w:p>
            <w:pPr>
              <w:spacing w:after="40" w:before="40"/>
            </w:pPr>
            <w:r>
              <w:t>The filming consent list for every student in all ten classes</w:t>
            </w:r>
          </w:p>
        </w:tc>
      </w:tr>
      <w:tr>
        <w:tc>
          <w:tcPr>
            <w:tcW w:type="dxa" w:w="2070"/>
          </w:tcPr>
          <w:p>
            <w:pPr>
              <w:spacing w:after="40" w:before="40"/>
            </w:pPr>
            <w:r>
              <w:t>Book</w:t>
            </w:r>
          </w:p>
        </w:tc>
        <w:tc>
          <w:tcPr>
            <w:tcW w:type="dxa" w:w="8135"/>
          </w:tcPr>
          <w:p>
            <w:pPr>
              <w:spacing w:after="40" w:before="40"/>
            </w:pPr>
            <w:r>
              <w:t>5 devices for the Lesson 7 slot, all ten classes</w:t>
            </w:r>
          </w:p>
        </w:tc>
      </w:tr>
      <w:tr>
        <w:tc>
          <w:tcPr>
            <w:tcW w:type="dxa" w:w="2070"/>
          </w:tcPr>
          <w:p>
            <w:pPr>
              <w:spacing w:after="40" w:before="40"/>
            </w:pPr>
            <w:r>
              <w:t>Decide</w:t>
            </w:r>
          </w:p>
        </w:tc>
        <w:tc>
          <w:tcPr>
            <w:tcW w:type="dxa" w:w="8135"/>
          </w:tcPr>
          <w:p>
            <w:pPr>
              <w:spacing w:after="40" w:before="40"/>
            </w:pPr>
            <w:r>
              <w:t>The rotation groups for each class and write them into the tracker</w:t>
            </w:r>
          </w:p>
        </w:tc>
      </w:tr>
    </w:tbl>
    <w:p/>
    <w:p>
      <w:pPr>
        <w:pStyle w:val="Heading2"/>
      </w:pPr>
      <w:r>
        <w:t>14.2 Week by week</w:t>
      </w:r>
    </w:p>
    <w:tbl>
      <w:tblPr>
        <w:tblStyle w:val="TableGrid"/>
        <w:tblW w:type="auto" w:w="0"/>
        <w:jc w:val="left"/>
        <w:tblLayout w:type="fixed"/>
        <w:tblLook w:firstColumn="1" w:firstRow="1" w:lastColumn="0" w:lastRow="0" w:noHBand="0" w:noVBand="1" w:val="04A0"/>
        <w:tblLayout w:type="fixed"/>
      </w:tblPr>
      <w:tblGrid>
        <w:gridCol w:w="1293"/>
        <w:gridCol w:w="1112"/>
        <w:gridCol w:w="967"/>
        <w:gridCol w:w="1354"/>
        <w:gridCol w:w="1957"/>
        <w:gridCol w:w="1644"/>
        <w:gridCol w:w="1878"/>
      </w:tblGrid>
      <w:tr>
        <w:trPr>
          <w:tblHeader w:val="true"/>
        </w:trPr>
        <w:tc>
          <w:tcPr>
            <w:tcW w:type="dxa" w:w="1293"/>
            <w:shd w:val="clear" w:color="auto" w:fill="DCE4F0"/>
          </w:tcPr>
          <w:p>
            <w:pPr>
              <w:spacing w:after="40" w:before="40"/>
            </w:pPr>
            <w:r>
              <w:rPr>
                <w:b/>
              </w:rPr>
              <w:t>Prepare by</w:t>
            </w:r>
          </w:p>
        </w:tc>
        <w:tc>
          <w:tcPr>
            <w:tcW w:type="dxa" w:w="1112"/>
            <w:shd w:val="clear" w:color="auto" w:fill="DCE4F0"/>
          </w:tcPr>
          <w:p>
            <w:pPr>
              <w:spacing w:after="40" w:before="40"/>
            </w:pPr>
            <w:r>
              <w:rPr>
                <w:b/>
              </w:rPr>
              <w:t>For which lesson</w:t>
            </w:r>
          </w:p>
        </w:tc>
        <w:tc>
          <w:tcPr>
            <w:tcW w:type="dxa" w:w="967"/>
            <w:shd w:val="clear" w:color="auto" w:fill="DCE4F0"/>
          </w:tcPr>
          <w:p>
            <w:pPr>
              <w:spacing w:after="40" w:before="40"/>
            </w:pPr>
            <w:r>
              <w:rPr>
                <w:b/>
              </w:rPr>
              <w:t>Print and cut</w:t>
            </w:r>
          </w:p>
        </w:tc>
        <w:tc>
          <w:tcPr>
            <w:tcW w:type="dxa" w:w="1354"/>
            <w:shd w:val="clear" w:color="auto" w:fill="DCE4F0"/>
          </w:tcPr>
          <w:p>
            <w:pPr>
              <w:spacing w:after="40" w:before="40"/>
            </w:pPr>
            <w:r>
              <w:rPr>
                <w:b/>
              </w:rPr>
              <w:t>Laminate</w:t>
            </w:r>
          </w:p>
        </w:tc>
        <w:tc>
          <w:tcPr>
            <w:tcW w:type="dxa" w:w="1957"/>
            <w:shd w:val="clear" w:color="auto" w:fill="DCE4F0"/>
          </w:tcPr>
          <w:p>
            <w:pPr>
              <w:spacing w:after="40" w:before="40"/>
            </w:pPr>
            <w:r>
              <w:rPr>
                <w:b/>
              </w:rPr>
              <w:t>Tech and classroom setup</w:t>
            </w:r>
          </w:p>
        </w:tc>
        <w:tc>
          <w:tcPr>
            <w:tcW w:type="dxa" w:w="1644"/>
            <w:shd w:val="clear" w:color="auto" w:fill="DCE4F0"/>
          </w:tcPr>
          <w:p>
            <w:pPr>
              <w:spacing w:after="40" w:before="40"/>
            </w:pPr>
            <w:r>
              <w:rPr>
                <w:b/>
              </w:rPr>
              <w:t>Signs to rehearse first</w:t>
            </w:r>
          </w:p>
        </w:tc>
        <w:tc>
          <w:tcPr>
            <w:tcW w:type="dxa" w:w="1878"/>
            <w:shd w:val="clear" w:color="auto" w:fill="DCE4F0"/>
          </w:tcPr>
          <w:p>
            <w:pPr>
              <w:spacing w:after="40" w:before="40"/>
            </w:pPr>
            <w:r>
              <w:rPr>
                <w:b/>
              </w:rPr>
              <w:t>Ready check</w:t>
            </w:r>
          </w:p>
        </w:tc>
      </w:tr>
      <w:tr>
        <w:tc>
          <w:tcPr>
            <w:tcW w:type="dxa" w:w="1293"/>
          </w:tcPr>
          <w:p>
            <w:pPr>
              <w:spacing w:after="40" w:before="40"/>
            </w:pPr>
            <w:r>
              <w:t>Before term</w:t>
            </w:r>
          </w:p>
        </w:tc>
        <w:tc>
          <w:tcPr>
            <w:tcW w:type="dxa" w:w="1112"/>
          </w:tcPr>
          <w:p>
            <w:pPr>
              <w:spacing w:after="40" w:before="40"/>
            </w:pPr>
            <w:r>
              <w:t>Lesson 2</w:t>
            </w:r>
          </w:p>
        </w:tc>
        <w:tc>
          <w:tcPr>
            <w:tcW w:type="dxa" w:w="967"/>
          </w:tcPr>
          <w:p>
            <w:pPr>
              <w:spacing w:after="40" w:before="40"/>
            </w:pPr>
            <w:r>
              <w:t>Done in bulk</w:t>
            </w:r>
          </w:p>
        </w:tc>
        <w:tc>
          <w:tcPr>
            <w:tcW w:type="dxa" w:w="1354"/>
          </w:tcPr>
          <w:p>
            <w:pPr>
              <w:spacing w:after="40" w:before="40"/>
            </w:pPr>
            <w:r>
              <w:t>Done in bulk</w:t>
            </w:r>
          </w:p>
        </w:tc>
        <w:tc>
          <w:tcPr>
            <w:tcW w:type="dxa" w:w="1957"/>
          </w:tcPr>
          <w:p>
            <w:pPr>
              <w:spacing w:after="40" w:before="40"/>
            </w:pPr>
            <w:r>
              <w:t>Clear floor space booked, timer found, journals shared</w:t>
            </w:r>
          </w:p>
        </w:tc>
        <w:tc>
          <w:tcPr>
            <w:tcW w:type="dxa" w:w="1644"/>
          </w:tcPr>
          <w:p>
            <w:pPr>
              <w:spacing w:after="40" w:before="40"/>
            </w:pPr>
            <w:r>
              <w:t>DEAF, SPORT, FAVOURITE, TEAM, AGAIN, plus the 12 sports</w:t>
            </w:r>
          </w:p>
        </w:tc>
        <w:tc>
          <w:tcPr>
            <w:tcW w:type="dxa" w:w="1878"/>
          </w:tcPr>
          <w:p>
            <w:pPr>
              <w:spacing w:after="40" w:before="40"/>
            </w:pPr>
            <w:r>
              <w:t>Can you run the whole exchange without stopping?</w:t>
            </w:r>
          </w:p>
        </w:tc>
      </w:tr>
      <w:tr>
        <w:tc>
          <w:tcPr>
            <w:tcW w:type="dxa" w:w="1293"/>
          </w:tcPr>
          <w:p>
            <w:pPr>
              <w:spacing w:after="40" w:before="40"/>
            </w:pPr>
            <w:r>
              <w:t>The lesson before Lesson 3</w:t>
            </w:r>
          </w:p>
        </w:tc>
        <w:tc>
          <w:tcPr>
            <w:tcW w:type="dxa" w:w="1112"/>
          </w:tcPr>
          <w:p>
            <w:pPr>
              <w:spacing w:after="40" w:before="40"/>
            </w:pPr>
            <w:r>
              <w:t>Lesson 3</w:t>
            </w:r>
          </w:p>
        </w:tc>
        <w:tc>
          <w:tcPr>
            <w:tcW w:type="dxa" w:w="967"/>
          </w:tcPr>
          <w:p>
            <w:pPr>
              <w:spacing w:after="40" w:before="40"/>
            </w:pPr>
            <w:r>
              <w:t>Done in bulk</w:t>
            </w:r>
          </w:p>
        </w:tc>
        <w:tc>
          <w:tcPr>
            <w:tcW w:type="dxa" w:w="1354"/>
          </w:tcPr>
          <w:p>
            <w:pPr>
              <w:spacing w:after="40" w:before="40"/>
            </w:pPr>
            <w:r>
              <w:t>Done in bulk</w:t>
            </w:r>
          </w:p>
        </w:tc>
        <w:tc>
          <w:tcPr>
            <w:tcW w:type="dxa" w:w="1957"/>
          </w:tcPr>
          <w:p>
            <w:pPr>
              <w:spacing w:after="40" w:before="40"/>
            </w:pPr>
            <w:r>
              <w:t>Team role cards out, Sign It! on desks</w:t>
            </w:r>
          </w:p>
        </w:tc>
        <w:tc>
          <w:tcPr>
            <w:tcW w:type="dxa" w:w="1644"/>
          </w:tcPr>
          <w:p>
            <w:pPr>
              <w:spacing w:after="40" w:before="40"/>
            </w:pPr>
            <w:r>
              <w:t>WHO, WHAT, WHERE, WHAT MEAN?, PRACTISE</w:t>
            </w:r>
          </w:p>
        </w:tc>
        <w:tc>
          <w:tcPr>
            <w:tcW w:type="dxa" w:w="1878"/>
          </w:tcPr>
          <w:p>
            <w:pPr>
              <w:spacing w:after="40" w:before="40"/>
            </w:pPr>
            <w:r>
              <w:t>Are the three questions visibly different from each other?</w:t>
            </w:r>
          </w:p>
        </w:tc>
      </w:tr>
      <w:tr>
        <w:tc>
          <w:tcPr>
            <w:tcW w:type="dxa" w:w="1293"/>
          </w:tcPr>
          <w:p>
            <w:pPr>
              <w:spacing w:after="40" w:before="40"/>
            </w:pPr>
            <w:r>
              <w:t>The lesson before Lesson 4</w:t>
            </w:r>
          </w:p>
        </w:tc>
        <w:tc>
          <w:tcPr>
            <w:tcW w:type="dxa" w:w="1112"/>
          </w:tcPr>
          <w:p>
            <w:pPr>
              <w:spacing w:after="40" w:before="40"/>
            </w:pPr>
            <w:r>
              <w:t>Lesson 4</w:t>
            </w:r>
          </w:p>
        </w:tc>
        <w:tc>
          <w:tcPr>
            <w:tcW w:type="dxa" w:w="967"/>
          </w:tcPr>
          <w:p>
            <w:pPr>
              <w:spacing w:after="40" w:before="40"/>
            </w:pPr>
            <w:r>
              <w:t>None</w:t>
            </w:r>
          </w:p>
        </w:tc>
        <w:tc>
          <w:tcPr>
            <w:tcW w:type="dxa" w:w="1354"/>
          </w:tcPr>
          <w:p>
            <w:pPr>
              <w:spacing w:after="40" w:before="40"/>
            </w:pPr>
            <w:r>
              <w:t>None</w:t>
            </w:r>
          </w:p>
        </w:tc>
        <w:tc>
          <w:tcPr>
            <w:tcW w:type="dxa" w:w="1957"/>
          </w:tcPr>
          <w:p>
            <w:pPr>
              <w:spacing w:after="40" w:before="40"/>
            </w:pPr>
            <w:r>
              <w:t>28 boards and markers, number range on display</w:t>
            </w:r>
          </w:p>
        </w:tc>
        <w:tc>
          <w:tcPr>
            <w:tcW w:type="dxa" w:w="1644"/>
          </w:tcPr>
          <w:p>
            <w:pPr>
              <w:spacing w:after="40" w:before="40"/>
            </w:pPr>
            <w:r>
              <w:t>WHEN, HOW-MANY, YEAR, MEDAL, WIN</w:t>
            </w:r>
          </w:p>
        </w:tc>
        <w:tc>
          <w:tcPr>
            <w:tcW w:type="dxa" w:w="1878"/>
          </w:tcPr>
          <w:p>
            <w:pPr>
              <w:spacing w:after="40" w:before="40"/>
            </w:pPr>
            <w:r>
              <w:t>Have you confirmed how a four-digit year is produced?</w:t>
            </w:r>
          </w:p>
        </w:tc>
      </w:tr>
      <w:tr>
        <w:tc>
          <w:tcPr>
            <w:tcW w:type="dxa" w:w="1293"/>
          </w:tcPr>
          <w:p>
            <w:pPr>
              <w:spacing w:after="40" w:before="40"/>
            </w:pPr>
            <w:r>
              <w:t>The lesson before Lesson 5</w:t>
            </w:r>
          </w:p>
        </w:tc>
        <w:tc>
          <w:tcPr>
            <w:tcW w:type="dxa" w:w="1112"/>
          </w:tcPr>
          <w:p>
            <w:pPr>
              <w:spacing w:after="40" w:before="40"/>
            </w:pPr>
            <w:r>
              <w:t>Lesson 5</w:t>
            </w:r>
          </w:p>
        </w:tc>
        <w:tc>
          <w:tcPr>
            <w:tcW w:type="dxa" w:w="967"/>
          </w:tcPr>
          <w:p>
            <w:pPr>
              <w:spacing w:after="40" w:before="40"/>
            </w:pPr>
            <w:r>
              <w:t>Done in bulk</w:t>
            </w:r>
          </w:p>
        </w:tc>
        <w:tc>
          <w:tcPr>
            <w:tcW w:type="dxa" w:w="1354"/>
          </w:tcPr>
          <w:p>
            <w:pPr>
              <w:spacing w:after="40" w:before="40"/>
            </w:pPr>
            <w:r>
              <w:t>Done in bulk</w:t>
            </w:r>
          </w:p>
        </w:tc>
        <w:tc>
          <w:tcPr>
            <w:tcW w:type="dxa" w:w="1957"/>
          </w:tcPr>
          <w:p>
            <w:pPr>
              <w:spacing w:after="40" w:before="40"/>
            </w:pPr>
            <w:r>
              <w:t>Group seating in circles</w:t>
            </w:r>
          </w:p>
        </w:tc>
        <w:tc>
          <w:tcPr>
            <w:tcW w:type="dxa" w:w="1644"/>
          </w:tcPr>
          <w:p>
            <w:pPr>
              <w:spacing w:after="40" w:before="40"/>
            </w:pPr>
            <w:r>
              <w:t>BEFORE, AFTER, PAST, THEN, HISTORY</w:t>
            </w:r>
          </w:p>
        </w:tc>
        <w:tc>
          <w:tcPr>
            <w:tcW w:type="dxa" w:w="1878"/>
          </w:tcPr>
          <w:p>
            <w:pPr>
              <w:spacing w:after="40" w:before="40"/>
            </w:pPr>
            <w:r>
              <w:t>Can you recount all three example events without notes?</w:t>
            </w:r>
          </w:p>
        </w:tc>
      </w:tr>
      <w:tr>
        <w:tc>
          <w:tcPr>
            <w:tcW w:type="dxa" w:w="1293"/>
          </w:tcPr>
          <w:p>
            <w:pPr>
              <w:spacing w:after="40" w:before="40"/>
            </w:pPr>
            <w:r>
              <w:t>The lesson before Lesson 6</w:t>
            </w:r>
          </w:p>
        </w:tc>
        <w:tc>
          <w:tcPr>
            <w:tcW w:type="dxa" w:w="1112"/>
          </w:tcPr>
          <w:p>
            <w:pPr>
              <w:spacing w:after="40" w:before="40"/>
            </w:pPr>
            <w:r>
              <w:t>Lesson 6</w:t>
            </w:r>
          </w:p>
        </w:tc>
        <w:tc>
          <w:tcPr>
            <w:tcW w:type="dxa" w:w="967"/>
          </w:tcPr>
          <w:p>
            <w:pPr>
              <w:spacing w:after="40" w:before="40"/>
            </w:pPr>
            <w:r>
              <w:t>Done in bulk</w:t>
            </w:r>
          </w:p>
        </w:tc>
        <w:tc>
          <w:tcPr>
            <w:tcW w:type="dxa" w:w="1354"/>
          </w:tcPr>
          <w:p>
            <w:pPr>
              <w:spacing w:after="40" w:before="40"/>
            </w:pPr>
            <w:r>
              <w:t>Done in bulk</w:t>
            </w:r>
          </w:p>
        </w:tc>
        <w:tc>
          <w:tcPr>
            <w:tcW w:type="dxa" w:w="1957"/>
          </w:tcPr>
          <w:p>
            <w:pPr>
              <w:spacing w:after="40" w:before="40"/>
            </w:pPr>
            <w:r>
              <w:t>14 propped folders out, tally sheets counted into A and B</w:t>
            </w:r>
          </w:p>
        </w:tc>
        <w:tc>
          <w:tcPr>
            <w:tcW w:type="dxa" w:w="1644"/>
          </w:tcPr>
          <w:p>
            <w:pPr>
              <w:spacing w:after="40" w:before="40"/>
            </w:pPr>
            <w:r>
              <w:t>START, LIGHT, FLAG, CHANGE, COMMUNITY</w:t>
            </w:r>
          </w:p>
        </w:tc>
        <w:tc>
          <w:tcPr>
            <w:tcW w:type="dxa" w:w="1878"/>
          </w:tcPr>
          <w:p>
            <w:pPr>
              <w:spacing w:after="40" w:before="40"/>
            </w:pPr>
            <w:r>
              <w:t>Which sense of LIGHT does the reference give?</w:t>
            </w:r>
          </w:p>
        </w:tc>
      </w:tr>
      <w:tr>
        <w:tc>
          <w:tcPr>
            <w:tcW w:type="dxa" w:w="1293"/>
          </w:tcPr>
          <w:p>
            <w:pPr>
              <w:spacing w:after="40" w:before="40"/>
            </w:pPr>
            <w:r>
              <w:t>Two lessons before Lesson 7</w:t>
            </w:r>
          </w:p>
        </w:tc>
        <w:tc>
          <w:tcPr>
            <w:tcW w:type="dxa" w:w="1112"/>
          </w:tcPr>
          <w:p>
            <w:pPr>
              <w:spacing w:after="40" w:before="40"/>
            </w:pPr>
            <w:r>
              <w:t>Lesson 7</w:t>
            </w:r>
          </w:p>
        </w:tc>
        <w:tc>
          <w:tcPr>
            <w:tcW w:type="dxa" w:w="967"/>
          </w:tcPr>
          <w:p>
            <w:pPr>
              <w:spacing w:after="40" w:before="40"/>
            </w:pPr>
            <w:r>
              <w:t>Done in bulk</w:t>
            </w:r>
          </w:p>
        </w:tc>
        <w:tc>
          <w:tcPr>
            <w:tcW w:type="dxa" w:w="1354"/>
          </w:tcPr>
          <w:p>
            <w:pPr>
              <w:spacing w:after="40" w:before="40"/>
            </w:pPr>
            <w:r>
              <w:t>Done in bulk</w:t>
            </w:r>
          </w:p>
        </w:tc>
        <w:tc>
          <w:tcPr>
            <w:tcW w:type="dxa" w:w="1957"/>
          </w:tcPr>
          <w:p>
            <w:pPr>
              <w:spacing w:after="40" w:before="40"/>
            </w:pPr>
            <w:r>
              <w:t>Devices charged, assignments visible from a student account, consent list checked, clipboard ready</w:t>
            </w:r>
          </w:p>
        </w:tc>
        <w:tc>
          <w:tcPr>
            <w:tcW w:type="dxa" w:w="1644"/>
          </w:tcPr>
          <w:p>
            <w:pPr>
              <w:spacing w:after="40" w:before="40"/>
            </w:pPr>
            <w:r>
              <w:t>COMPETE, PROUD, HAPPEN, FIRST, FINISH</w:t>
            </w:r>
          </w:p>
        </w:tc>
        <w:tc>
          <w:tcPr>
            <w:tcW w:type="dxa" w:w="1878"/>
          </w:tcPr>
          <w:p>
            <w:pPr>
              <w:spacing w:after="40" w:before="40"/>
            </w:pPr>
            <w:r>
              <w:t>Have you tested the upload into a journal slide?</w:t>
            </w:r>
          </w:p>
        </w:tc>
      </w:tr>
      <w:tr>
        <w:tc>
          <w:tcPr>
            <w:tcW w:type="dxa" w:w="1293"/>
          </w:tcPr>
          <w:p>
            <w:pPr>
              <w:spacing w:after="40" w:before="40"/>
            </w:pPr>
            <w:r>
              <w:t>The lesson before Lesson 8</w:t>
            </w:r>
          </w:p>
        </w:tc>
        <w:tc>
          <w:tcPr>
            <w:tcW w:type="dxa" w:w="1112"/>
          </w:tcPr>
          <w:p>
            <w:pPr>
              <w:spacing w:after="40" w:before="40"/>
            </w:pPr>
            <w:r>
              <w:t>Lesson 8</w:t>
            </w:r>
          </w:p>
        </w:tc>
        <w:tc>
          <w:tcPr>
            <w:tcW w:type="dxa" w:w="967"/>
          </w:tcPr>
          <w:p>
            <w:pPr>
              <w:spacing w:after="40" w:before="40"/>
            </w:pPr>
            <w:r>
              <w:t>Done in bulk</w:t>
            </w:r>
          </w:p>
        </w:tc>
        <w:tc>
          <w:tcPr>
            <w:tcW w:type="dxa" w:w="1354"/>
          </w:tcPr>
          <w:p>
            <w:pPr>
              <w:spacing w:after="40" w:before="40"/>
            </w:pPr>
            <w:r>
              <w:t>Done in bulk</w:t>
            </w:r>
          </w:p>
        </w:tc>
        <w:tc>
          <w:tcPr>
            <w:tcW w:type="dxa" w:w="1957"/>
          </w:tcPr>
          <w:p>
            <w:pPr>
              <w:spacing w:after="40" w:before="40"/>
            </w:pPr>
            <w:r>
              <w:t>Plain paper out, the numbered test frame ready on the screen, the ten items printed in your hand</w:t>
            </w:r>
          </w:p>
        </w:tc>
        <w:tc>
          <w:tcPr>
            <w:tcW w:type="dxa" w:w="1644"/>
          </w:tcPr>
          <w:p>
            <w:pPr>
              <w:spacing w:after="40" w:before="40"/>
            </w:pPr>
            <w:r>
              <w:t>STORY, TELL, SOON, LATER, NEXT</w:t>
            </w:r>
          </w:p>
        </w:tc>
        <w:tc>
          <w:tcPr>
            <w:tcW w:type="dxa" w:w="1878"/>
          </w:tcPr>
          <w:p>
            <w:pPr>
              <w:spacing w:after="40" w:before="40"/>
            </w:pPr>
            <w:r>
              <w:t>Have you confirmed the depicting and constructed action forms from the reference?</w:t>
            </w:r>
          </w:p>
        </w:tc>
      </w:tr>
      <w:tr>
        <w:tc>
          <w:tcPr>
            <w:tcW w:type="dxa" w:w="1293"/>
          </w:tcPr>
          <w:p>
            <w:pPr>
              <w:spacing w:after="40" w:before="40"/>
            </w:pPr>
            <w:r>
              <w:t>The lesson before week 8</w:t>
            </w:r>
          </w:p>
        </w:tc>
        <w:tc>
          <w:tcPr>
            <w:tcW w:type="dxa" w:w="1112"/>
          </w:tcPr>
          <w:p>
            <w:pPr>
              <w:spacing w:after="40" w:before="40"/>
            </w:pPr>
            <w:r>
              <w:t>Review week 8</w:t>
            </w:r>
          </w:p>
        </w:tc>
        <w:tc>
          <w:tcPr>
            <w:tcW w:type="dxa" w:w="967"/>
          </w:tcPr>
          <w:p>
            <w:pPr>
              <w:spacing w:after="40" w:before="40"/>
            </w:pPr>
            <w:r>
              <w:t>None</w:t>
            </w:r>
          </w:p>
        </w:tc>
        <w:tc>
          <w:tcPr>
            <w:tcW w:type="dxa" w:w="1354"/>
          </w:tcPr>
          <w:p>
            <w:pPr>
              <w:spacing w:after="40" w:before="40"/>
            </w:pPr>
            <w:r>
              <w:t>None</w:t>
            </w:r>
          </w:p>
        </w:tc>
        <w:tc>
          <w:tcPr>
            <w:tcW w:type="dxa" w:w="1957"/>
          </w:tcPr>
          <w:p>
            <w:pPr>
              <w:spacing w:after="40" w:before="40"/>
            </w:pPr>
            <w:r>
              <w:t>Timeline and profile cards back out, points sheet on the board</w:t>
            </w:r>
          </w:p>
        </w:tc>
        <w:tc>
          <w:tcPr>
            <w:tcW w:type="dxa" w:w="1644"/>
          </w:tcPr>
          <w:p>
            <w:pPr>
              <w:spacing w:after="40" w:before="40"/>
            </w:pPr>
            <w:r>
              <w:t>Nothing new</w:t>
            </w:r>
          </w:p>
        </w:tc>
        <w:tc>
          <w:tcPr>
            <w:tcW w:type="dxa" w:w="1878"/>
          </w:tcPr>
          <w:p>
            <w:pPr>
              <w:spacing w:after="40" w:before="40"/>
            </w:pPr>
            <w:r>
              <w:t>Is the CRT pack in the relief folder?</w:t>
            </w:r>
          </w:p>
        </w:tc>
      </w:tr>
      <w:tr>
        <w:tc>
          <w:tcPr>
            <w:tcW w:type="dxa" w:w="1293"/>
          </w:tcPr>
          <w:p>
            <w:pPr>
              <w:spacing w:after="40" w:before="40"/>
            </w:pPr>
            <w:r>
              <w:t>The lesson before week 9</w:t>
            </w:r>
          </w:p>
        </w:tc>
        <w:tc>
          <w:tcPr>
            <w:tcW w:type="dxa" w:w="1112"/>
          </w:tcPr>
          <w:p>
            <w:pPr>
              <w:spacing w:after="40" w:before="40"/>
            </w:pPr>
            <w:r>
              <w:t>Review week 9</w:t>
            </w:r>
          </w:p>
        </w:tc>
        <w:tc>
          <w:tcPr>
            <w:tcW w:type="dxa" w:w="967"/>
          </w:tcPr>
          <w:p>
            <w:pPr>
              <w:spacing w:after="40" w:before="40"/>
            </w:pPr>
            <w:r>
              <w:t>None</w:t>
            </w:r>
          </w:p>
        </w:tc>
        <w:tc>
          <w:tcPr>
            <w:tcW w:type="dxa" w:w="1354"/>
          </w:tcPr>
          <w:p>
            <w:pPr>
              <w:spacing w:after="40" w:before="40"/>
            </w:pPr>
            <w:r>
              <w:t>None</w:t>
            </w:r>
          </w:p>
        </w:tc>
        <w:tc>
          <w:tcPr>
            <w:tcW w:type="dxa" w:w="1957"/>
          </w:tcPr>
          <w:p>
            <w:pPr>
              <w:spacing w:after="40" w:before="40"/>
            </w:pPr>
            <w:r>
              <w:t>Medal tally sheets and boards out, points sheet on the board</w:t>
            </w:r>
          </w:p>
        </w:tc>
        <w:tc>
          <w:tcPr>
            <w:tcW w:type="dxa" w:w="1644"/>
          </w:tcPr>
          <w:p>
            <w:pPr>
              <w:spacing w:after="40" w:before="40"/>
            </w:pPr>
            <w:r>
              <w:t>Nothing new</w:t>
            </w:r>
          </w:p>
        </w:tc>
        <w:tc>
          <w:tcPr>
            <w:tcW w:type="dxa" w:w="1878"/>
          </w:tcPr>
          <w:p>
            <w:pPr>
              <w:spacing w:after="40" w:before="40"/>
            </w:pPr>
            <w:r>
              <w:t>Are the journals shared with families?</w:t>
            </w:r>
          </w:p>
        </w:tc>
      </w:tr>
    </w:tbl>
    <w:p/>
    <w:p>
      <w:r>
        <w:t>This calendar is logistics only. It is deliberately not a summary of the lessons. Prepare by reading the weekly plan.</w:t>
      </w:r>
    </w:p>
    <w:p>
      <w:r>
        <w:br w:type="page"/>
      </w:r>
    </w:p>
    <w:p>
      <w:pPr>
        <w:pStyle w:val="Heading1"/>
      </w:pPr>
      <w:r>
        <w:t>15. Coverage check</w:t>
      </w:r>
    </w:p>
    <w:p>
      <w:r>
        <w:t>One row for every element of the term overview, then one row for every checklist row the unit evidences.</w:t>
      </w:r>
    </w:p>
    <w:tbl>
      <w:tblPr>
        <w:tblStyle w:val="TableGrid"/>
        <w:tblW w:type="auto" w:w="0"/>
        <w:jc w:val="left"/>
        <w:tblLayout w:type="fixed"/>
        <w:tblLook w:firstColumn="1" w:firstRow="1" w:lastColumn="0" w:lastRow="0" w:noHBand="0" w:noVBand="1" w:val="04A0"/>
        <w:tblLayout w:type="fixed"/>
      </w:tblPr>
      <w:tblGrid>
        <w:gridCol w:w="3650"/>
        <w:gridCol w:w="2630"/>
        <w:gridCol w:w="3925"/>
      </w:tblGrid>
      <w:tr>
        <w:trPr>
          <w:tblHeader w:val="true"/>
        </w:trPr>
        <w:tc>
          <w:tcPr>
            <w:tcW w:type="dxa" w:w="3650"/>
            <w:shd w:val="clear" w:color="auto" w:fill="DCE4F0"/>
          </w:tcPr>
          <w:p>
            <w:pPr>
              <w:spacing w:after="40" w:before="40"/>
            </w:pPr>
            <w:r>
              <w:rPr>
                <w:b/>
              </w:rPr>
              <w:t>Term overview element</w:t>
            </w:r>
          </w:p>
        </w:tc>
        <w:tc>
          <w:tcPr>
            <w:tcW w:type="dxa" w:w="2630"/>
            <w:shd w:val="clear" w:color="auto" w:fill="DCE4F0"/>
          </w:tcPr>
          <w:p>
            <w:pPr>
              <w:spacing w:after="40" w:before="40"/>
            </w:pPr>
            <w:r>
              <w:rPr>
                <w:b/>
              </w:rPr>
              <w:t>Where it is covered</w:t>
            </w:r>
          </w:p>
        </w:tc>
        <w:tc>
          <w:tcPr>
            <w:tcW w:type="dxa" w:w="3925"/>
            <w:shd w:val="clear" w:color="auto" w:fill="DCE4F0"/>
          </w:tcPr>
          <w:p>
            <w:pPr>
              <w:spacing w:after="40" w:before="40"/>
            </w:pPr>
            <w:r>
              <w:rPr>
                <w:b/>
              </w:rPr>
              <w:t>Status</w:t>
            </w:r>
          </w:p>
        </w:tc>
      </w:tr>
      <w:tr>
        <w:tc>
          <w:tcPr>
            <w:tcW w:type="dxa" w:w="3650"/>
          </w:tcPr>
          <w:p>
            <w:pPr>
              <w:spacing w:after="40" w:before="40"/>
            </w:pPr>
            <w:r>
              <w:t>Topic: Deaf Sports in Australia</w:t>
            </w:r>
          </w:p>
        </w:tc>
        <w:tc>
          <w:tcPr>
            <w:tcW w:type="dxa" w:w="2630"/>
          </w:tcPr>
          <w:p>
            <w:pPr>
              <w:spacing w:after="40" w:before="40"/>
            </w:pPr>
            <w:r>
              <w:t>Lessons 2, 5, 6 and 7, and every timeline and profile card</w:t>
            </w:r>
          </w:p>
        </w:tc>
        <w:tc>
          <w:tcPr>
            <w:tcW w:type="dxa" w:w="3925"/>
          </w:tcPr>
          <w:p>
            <w:pPr>
              <w:spacing w:after="40" w:before="40"/>
            </w:pPr>
            <w:r>
              <w:t>Covered</w:t>
            </w:r>
          </w:p>
        </w:tc>
      </w:tr>
      <w:tr>
        <w:tc>
          <w:tcPr>
            <w:tcW w:type="dxa" w:w="3650"/>
          </w:tcPr>
          <w:p>
            <w:pPr>
              <w:spacing w:after="40" w:before="40"/>
            </w:pPr>
            <w:r>
              <w:t>Topic: Interviewing (Deaf Profiles)</w:t>
            </w:r>
          </w:p>
        </w:tc>
        <w:tc>
          <w:tcPr>
            <w:tcW w:type="dxa" w:w="2630"/>
          </w:tcPr>
          <w:p>
            <w:pPr>
              <w:spacing w:after="40" w:before="40"/>
            </w:pPr>
            <w:r>
              <w:t>Lessons 3, 4 and 7</w:t>
            </w:r>
          </w:p>
        </w:tc>
        <w:tc>
          <w:tcPr>
            <w:tcW w:type="dxa" w:w="3925"/>
          </w:tcPr>
          <w:p>
            <w:pPr>
              <w:spacing w:after="40" w:before="40"/>
            </w:pPr>
            <w:r>
              <w:t>Covered</w:t>
            </w:r>
          </w:p>
        </w:tc>
      </w:tr>
      <w:tr>
        <w:tc>
          <w:tcPr>
            <w:tcW w:type="dxa" w:w="3650"/>
          </w:tcPr>
          <w:p>
            <w:pPr>
              <w:spacing w:after="40" w:before="40"/>
            </w:pPr>
            <w:r>
              <w:t>Topic: Story Translation</w:t>
            </w:r>
          </w:p>
        </w:tc>
        <w:tc>
          <w:tcPr>
            <w:tcW w:type="dxa" w:w="2630"/>
          </w:tcPr>
          <w:p>
            <w:pPr>
              <w:spacing w:after="40" w:before="40"/>
            </w:pPr>
            <w:r>
              <w:t>Lesson 8</w:t>
            </w:r>
          </w:p>
        </w:tc>
        <w:tc>
          <w:tcPr>
            <w:tcW w:type="dxa" w:w="3925"/>
          </w:tcPr>
          <w:p>
            <w:pPr>
              <w:spacing w:after="40" w:before="40"/>
            </w:pPr>
            <w:r>
              <w:t>Covered</w:t>
            </w:r>
          </w:p>
        </w:tc>
      </w:tr>
      <w:tr>
        <w:tc>
          <w:tcPr>
            <w:tcW w:type="dxa" w:w="3650"/>
          </w:tcPr>
          <w:p>
            <w:pPr>
              <w:spacing w:after="40" w:before="40"/>
            </w:pPr>
            <w:r>
              <w:t>Learning intention: Investigating the history of Deaf Sports in Australia</w:t>
            </w:r>
          </w:p>
        </w:tc>
        <w:tc>
          <w:tcPr>
            <w:tcW w:type="dxa" w:w="2630"/>
          </w:tcPr>
          <w:p>
            <w:pPr>
              <w:spacing w:after="40" w:before="40"/>
            </w:pPr>
            <w:r>
              <w:t>Lessons 5 and 6, evidence piece 2 items 2, 3 and 9</w:t>
            </w:r>
          </w:p>
        </w:tc>
        <w:tc>
          <w:tcPr>
            <w:tcW w:type="dxa" w:w="3925"/>
          </w:tcPr>
          <w:p>
            <w:pPr>
              <w:spacing w:after="40" w:before="40"/>
            </w:pPr>
            <w:r>
              <w:t>Covered</w:t>
            </w:r>
          </w:p>
        </w:tc>
      </w:tr>
      <w:tr>
        <w:tc>
          <w:tcPr>
            <w:tcW w:type="dxa" w:w="3650"/>
          </w:tcPr>
          <w:p>
            <w:pPr>
              <w:spacing w:after="40" w:before="40"/>
            </w:pPr>
            <w:r>
              <w:t>Learning intention: Conduct and sign short interviews</w:t>
            </w:r>
          </w:p>
        </w:tc>
        <w:tc>
          <w:tcPr>
            <w:tcW w:type="dxa" w:w="2630"/>
          </w:tcPr>
          <w:p>
            <w:pPr>
              <w:spacing w:after="40" w:before="40"/>
            </w:pPr>
            <w:r>
              <w:t>Lessons 3, 4 and 7, evidence piece 1</w:t>
            </w:r>
          </w:p>
        </w:tc>
        <w:tc>
          <w:tcPr>
            <w:tcW w:type="dxa" w:w="3925"/>
          </w:tcPr>
          <w:p>
            <w:pPr>
              <w:spacing w:after="40" w:before="40"/>
            </w:pPr>
            <w:r>
              <w:t>Covered</w:t>
            </w:r>
          </w:p>
        </w:tc>
      </w:tr>
      <w:tr>
        <w:tc>
          <w:tcPr>
            <w:tcW w:type="dxa" w:w="3650"/>
          </w:tcPr>
          <w:p>
            <w:pPr>
              <w:spacing w:after="40" w:before="40"/>
            </w:pPr>
            <w:r>
              <w:t>Learning intention: Translate and retell stories using DS and CA</w:t>
            </w:r>
          </w:p>
        </w:tc>
        <w:tc>
          <w:tcPr>
            <w:tcW w:type="dxa" w:w="2630"/>
          </w:tcPr>
          <w:p>
            <w:pPr>
              <w:spacing w:after="40" w:before="40"/>
            </w:pPr>
            <w:r>
              <w:t>Lesson 8, evidence piece 3 at Lesson 8</w:t>
            </w:r>
          </w:p>
        </w:tc>
        <w:tc>
          <w:tcPr>
            <w:tcW w:type="dxa" w:w="3925"/>
          </w:tcPr>
          <w:p>
            <w:pPr>
              <w:spacing w:after="40" w:before="40"/>
            </w:pPr>
            <w:r>
              <w:t>Covered</w:t>
            </w:r>
          </w:p>
        </w:tc>
      </w:tr>
      <w:tr>
        <w:tc>
          <w:tcPr>
            <w:tcW w:type="dxa" w:w="3650"/>
          </w:tcPr>
          <w:p>
            <w:pPr>
              <w:spacing w:after="40" w:before="40"/>
            </w:pPr>
            <w:r>
              <w:t>I can ask and answer questions in an interview role-play</w:t>
            </w:r>
          </w:p>
        </w:tc>
        <w:tc>
          <w:tcPr>
            <w:tcW w:type="dxa" w:w="2630"/>
          </w:tcPr>
          <w:p>
            <w:pPr>
              <w:spacing w:after="40" w:before="40"/>
            </w:pPr>
            <w:r>
              <w:t>Lesson 7, evidence piece 1</w:t>
            </w:r>
          </w:p>
        </w:tc>
        <w:tc>
          <w:tcPr>
            <w:tcW w:type="dxa" w:w="3925"/>
          </w:tcPr>
          <w:p>
            <w:pPr>
              <w:spacing w:after="40" w:before="40"/>
            </w:pPr>
            <w:r>
              <w:t>Covered</w:t>
            </w:r>
          </w:p>
        </w:tc>
      </w:tr>
      <w:tr>
        <w:tc>
          <w:tcPr>
            <w:tcW w:type="dxa" w:w="3650"/>
          </w:tcPr>
          <w:p>
            <w:pPr>
              <w:spacing w:after="40" w:before="40"/>
            </w:pPr>
            <w:r>
              <w:t>I can create a short Deaf profile</w:t>
            </w:r>
          </w:p>
        </w:tc>
        <w:tc>
          <w:tcPr>
            <w:tcW w:type="dxa" w:w="2630"/>
          </w:tcPr>
          <w:p>
            <w:pPr>
              <w:spacing w:after="40" w:before="40"/>
            </w:pPr>
            <w:r>
              <w:t>Lesson 7, Game 8 and the interview</w:t>
            </w:r>
          </w:p>
        </w:tc>
        <w:tc>
          <w:tcPr>
            <w:tcW w:type="dxa" w:w="3925"/>
          </w:tcPr>
          <w:p>
            <w:pPr>
              <w:spacing w:after="40" w:before="40"/>
            </w:pPr>
            <w:r>
              <w:t>Covered</w:t>
            </w:r>
          </w:p>
        </w:tc>
      </w:tr>
      <w:tr>
        <w:tc>
          <w:tcPr>
            <w:tcW w:type="dxa" w:w="3650"/>
          </w:tcPr>
          <w:p>
            <w:pPr>
              <w:spacing w:after="40" w:before="40"/>
            </w:pPr>
            <w:r>
              <w:t>I can recount important events in the history of Deaf Sports in Australia and its impact on the community</w:t>
            </w:r>
          </w:p>
        </w:tc>
        <w:tc>
          <w:tcPr>
            <w:tcW w:type="dxa" w:w="2630"/>
          </w:tcPr>
          <w:p>
            <w:pPr>
              <w:spacing w:after="40" w:before="40"/>
            </w:pPr>
            <w:r>
              <w:t>Lesson 5 for the events, Lesson 6 for the impact, journal question 4</w:t>
            </w:r>
          </w:p>
        </w:tc>
        <w:tc>
          <w:tcPr>
            <w:tcW w:type="dxa" w:w="3925"/>
          </w:tcPr>
          <w:p>
            <w:pPr>
              <w:spacing w:after="40" w:before="40"/>
            </w:pPr>
            <w:r>
              <w:t>Covered. The impact half rests on Lesson 6 and the journal, so do not cut the Lesson 6 You Do</w:t>
            </w:r>
          </w:p>
        </w:tc>
      </w:tr>
      <w:tr>
        <w:tc>
          <w:tcPr>
            <w:tcW w:type="dxa" w:w="3650"/>
          </w:tcPr>
          <w:p>
            <w:pPr>
              <w:spacing w:after="40" w:before="40"/>
            </w:pPr>
            <w:r>
              <w:t>I can retell a story using depicting signs and constructed action</w:t>
            </w:r>
          </w:p>
        </w:tc>
        <w:tc>
          <w:tcPr>
            <w:tcW w:type="dxa" w:w="2630"/>
          </w:tcPr>
          <w:p>
            <w:pPr>
              <w:spacing w:after="40" w:before="40"/>
            </w:pPr>
            <w:r>
              <w:t>Lesson 8</w:t>
            </w:r>
          </w:p>
        </w:tc>
        <w:tc>
          <w:tcPr>
            <w:tcW w:type="dxa" w:w="3925"/>
          </w:tcPr>
          <w:p>
            <w:pPr>
              <w:spacing w:after="40" w:before="40"/>
            </w:pPr>
            <w:r>
              <w:t>Covered</w:t>
            </w:r>
          </w:p>
        </w:tc>
      </w:tr>
      <w:tr>
        <w:tc>
          <w:tcPr>
            <w:tcW w:type="dxa" w:w="3650"/>
          </w:tcPr>
          <w:p>
            <w:pPr>
              <w:spacing w:after="40" w:before="40"/>
            </w:pPr>
            <w:r>
              <w:t>Content: Profile question structures</w:t>
            </w:r>
          </w:p>
        </w:tc>
        <w:tc>
          <w:tcPr>
            <w:tcW w:type="dxa" w:w="2630"/>
          </w:tcPr>
          <w:p>
            <w:pPr>
              <w:spacing w:after="40" w:before="40"/>
            </w:pPr>
            <w:r>
              <w:t>Lessons 3, 4 and 7</w:t>
            </w:r>
          </w:p>
        </w:tc>
        <w:tc>
          <w:tcPr>
            <w:tcW w:type="dxa" w:w="3925"/>
          </w:tcPr>
          <w:p>
            <w:pPr>
              <w:spacing w:after="40" w:before="40"/>
            </w:pPr>
            <w:r>
              <w:t>Covered</w:t>
            </w:r>
          </w:p>
        </w:tc>
      </w:tr>
      <w:tr>
        <w:tc>
          <w:tcPr>
            <w:tcW w:type="dxa" w:w="3650"/>
          </w:tcPr>
          <w:p>
            <w:pPr>
              <w:spacing w:after="40" w:before="40"/>
            </w:pPr>
            <w:r>
              <w:t>Content: Depicting signs and constructed action in narratives</w:t>
            </w:r>
          </w:p>
        </w:tc>
        <w:tc>
          <w:tcPr>
            <w:tcW w:type="dxa" w:w="2630"/>
          </w:tcPr>
          <w:p>
            <w:pPr>
              <w:spacing w:after="40" w:before="40"/>
            </w:pPr>
            <w:r>
              <w:t>Lesson 8</w:t>
            </w:r>
          </w:p>
        </w:tc>
        <w:tc>
          <w:tcPr>
            <w:tcW w:type="dxa" w:w="3925"/>
          </w:tcPr>
          <w:p>
            <w:pPr>
              <w:spacing w:after="40" w:before="40"/>
            </w:pPr>
            <w:r>
              <w:t>Covered at short-text level. One lesson carries this where the ten-lesson version had three</w:t>
            </w:r>
          </w:p>
        </w:tc>
      </w:tr>
      <w:tr>
        <w:tc>
          <w:tcPr>
            <w:tcW w:type="dxa" w:w="3650"/>
          </w:tcPr>
          <w:p>
            <w:pPr>
              <w:spacing w:after="40" w:before="40"/>
            </w:pPr>
            <w:r>
              <w:t>Content: Translation from written or visual text to Auslan</w:t>
            </w:r>
          </w:p>
        </w:tc>
        <w:tc>
          <w:tcPr>
            <w:tcW w:type="dxa" w:w="2630"/>
          </w:tcPr>
          <w:p>
            <w:pPr>
              <w:spacing w:after="40" w:before="40"/>
            </w:pPr>
            <w:r>
              <w:t>Lesson 8, and the Do Now every week</w:t>
            </w:r>
          </w:p>
        </w:tc>
        <w:tc>
          <w:tcPr>
            <w:tcW w:type="dxa" w:w="3925"/>
          </w:tcPr>
          <w:p>
            <w:pPr>
              <w:spacing w:after="40" w:before="40"/>
            </w:pPr>
            <w:r>
              <w:t>Covered</w:t>
            </w:r>
          </w:p>
        </w:tc>
      </w:tr>
      <w:tr>
        <w:tc>
          <w:tcPr>
            <w:tcW w:type="dxa" w:w="3650"/>
          </w:tcPr>
          <w:p>
            <w:pPr>
              <w:spacing w:after="40" w:before="40"/>
            </w:pPr>
            <w:r>
              <w:t>Content: Before, After, Soon, Later, Next, Then, Past</w:t>
            </w:r>
          </w:p>
        </w:tc>
        <w:tc>
          <w:tcPr>
            <w:tcW w:type="dxa" w:w="2630"/>
          </w:tcPr>
          <w:p>
            <w:pPr>
              <w:spacing w:after="40" w:before="40"/>
            </w:pPr>
            <w:r>
              <w:t>Before, After, Past and Then in Lesson 5. Soon, Later and Next in Lesson 8</w:t>
            </w:r>
          </w:p>
        </w:tc>
        <w:tc>
          <w:tcPr>
            <w:tcW w:type="dxa" w:w="3925"/>
          </w:tcPr>
          <w:p>
            <w:pPr>
              <w:spacing w:after="40" w:before="40"/>
            </w:pPr>
            <w:r>
              <w:t>Covered</w:t>
            </w:r>
          </w:p>
        </w:tc>
      </w:tr>
      <w:tr>
        <w:tc>
          <w:tcPr>
            <w:tcW w:type="dxa" w:w="3650"/>
          </w:tcPr>
          <w:p>
            <w:pPr>
              <w:spacing w:after="40" w:before="40"/>
            </w:pPr>
            <w:r>
              <w:t>Assessment: short interview in pairs using profile questions</w:t>
            </w:r>
          </w:p>
        </w:tc>
        <w:tc>
          <w:tcPr>
            <w:tcW w:type="dxa" w:w="2630"/>
          </w:tcPr>
          <w:p>
            <w:pPr>
              <w:spacing w:after="40" w:before="40"/>
            </w:pPr>
            <w:r>
              <w:t>Lesson 7, recorded, evidence piece 1</w:t>
            </w:r>
          </w:p>
        </w:tc>
        <w:tc>
          <w:tcPr>
            <w:tcW w:type="dxa" w:w="3925"/>
          </w:tcPr>
          <w:p>
            <w:pPr>
              <w:spacing w:after="40" w:before="40"/>
            </w:pPr>
            <w:r>
              <w:t>Covered</w:t>
            </w:r>
          </w:p>
        </w:tc>
      </w:tr>
      <w:tr>
        <w:tc>
          <w:tcPr>
            <w:tcW w:type="dxa" w:w="3650"/>
          </w:tcPr>
          <w:p>
            <w:pPr>
              <w:spacing w:after="40" w:before="40"/>
            </w:pPr>
            <w:r>
              <w:t>Assessment: translate a short story into Auslan using DS and CA</w:t>
            </w:r>
          </w:p>
        </w:tc>
        <w:tc>
          <w:tcPr>
            <w:tcW w:type="dxa" w:w="2630"/>
          </w:tcPr>
          <w:p>
            <w:pPr>
              <w:spacing w:after="40" w:before="40"/>
            </w:pPr>
            <w:r>
              <w:t>Lesson 8 You Do, rated on the Lesson 8 rotation</w:t>
            </w:r>
          </w:p>
        </w:tc>
        <w:tc>
          <w:tcPr>
            <w:tcW w:type="dxa" w:w="3925"/>
          </w:tcPr>
          <w:p>
            <w:pPr>
              <w:spacing w:after="40" w:before="40"/>
            </w:pPr>
            <w:r>
              <w:t>Covered</w:t>
            </w:r>
          </w:p>
        </w:tc>
      </w:tr>
      <w:tr>
        <w:tc>
          <w:tcPr>
            <w:tcW w:type="dxa" w:w="3650"/>
          </w:tcPr>
          <w:p>
            <w:pPr>
              <w:spacing w:after="40" w:before="40"/>
            </w:pPr>
            <w:r>
              <w:t>AC9L2AU6C02</w:t>
            </w:r>
          </w:p>
        </w:tc>
        <w:tc>
          <w:tcPr>
            <w:tcW w:type="dxa" w:w="2630"/>
          </w:tcPr>
          <w:p>
            <w:pPr>
              <w:spacing w:after="40" w:before="40"/>
            </w:pPr>
            <w:r>
              <w:t>Lessons 2, 3, 6 and 7</w:t>
            </w:r>
          </w:p>
        </w:tc>
        <w:tc>
          <w:tcPr>
            <w:tcW w:type="dxa" w:w="3925"/>
          </w:tcPr>
          <w:p>
            <w:pPr>
              <w:spacing w:after="40" w:before="40"/>
            </w:pPr>
            <w:r>
              <w:t>Covered</w:t>
            </w:r>
          </w:p>
        </w:tc>
      </w:tr>
      <w:tr>
        <w:tc>
          <w:tcPr>
            <w:tcW w:type="dxa" w:w="3650"/>
          </w:tcPr>
          <w:p>
            <w:pPr>
              <w:spacing w:after="40" w:before="40"/>
            </w:pPr>
            <w:r>
              <w:t>AC9L2AU6C03</w:t>
            </w:r>
          </w:p>
        </w:tc>
        <w:tc>
          <w:tcPr>
            <w:tcW w:type="dxa" w:w="2630"/>
          </w:tcPr>
          <w:p>
            <w:pPr>
              <w:spacing w:after="40" w:before="40"/>
            </w:pPr>
            <w:r>
              <w:t>Lessons 5 and 7, the timeline and profile cards</w:t>
            </w:r>
          </w:p>
        </w:tc>
        <w:tc>
          <w:tcPr>
            <w:tcW w:type="dxa" w:w="3925"/>
          </w:tcPr>
          <w:p>
            <w:pPr>
              <w:spacing w:after="40" w:before="40"/>
            </w:pPr>
            <w:r>
              <w:t>Covered</w:t>
            </w:r>
          </w:p>
        </w:tc>
      </w:tr>
      <w:tr>
        <w:tc>
          <w:tcPr>
            <w:tcW w:type="dxa" w:w="3650"/>
          </w:tcPr>
          <w:p>
            <w:pPr>
              <w:spacing w:after="40" w:before="40"/>
            </w:pPr>
            <w:r>
              <w:t>AC9L2AU6C04</w:t>
            </w:r>
          </w:p>
        </w:tc>
        <w:tc>
          <w:tcPr>
            <w:tcW w:type="dxa" w:w="2630"/>
          </w:tcPr>
          <w:p>
            <w:pPr>
              <w:spacing w:after="40" w:before="40"/>
            </w:pPr>
            <w:r>
              <w:t>Lessons 6 and 8</w:t>
            </w:r>
          </w:p>
        </w:tc>
        <w:tc>
          <w:tcPr>
            <w:tcW w:type="dxa" w:w="3925"/>
          </w:tcPr>
          <w:p>
            <w:pPr>
              <w:spacing w:after="40" w:before="40"/>
            </w:pPr>
            <w:r>
              <w:t>Covered</w:t>
            </w:r>
          </w:p>
        </w:tc>
      </w:tr>
      <w:tr>
        <w:tc>
          <w:tcPr>
            <w:tcW w:type="dxa" w:w="3650"/>
          </w:tcPr>
          <w:p>
            <w:pPr>
              <w:spacing w:after="40" w:before="40"/>
            </w:pPr>
            <w:r>
              <w:t>AC9L2AU6C05</w:t>
            </w:r>
          </w:p>
        </w:tc>
        <w:tc>
          <w:tcPr>
            <w:tcW w:type="dxa" w:w="2630"/>
          </w:tcPr>
          <w:p>
            <w:pPr>
              <w:spacing w:after="40" w:before="40"/>
            </w:pPr>
            <w:r>
              <w:t>Lessons 7 and 8</w:t>
            </w:r>
          </w:p>
        </w:tc>
        <w:tc>
          <w:tcPr>
            <w:tcW w:type="dxa" w:w="3925"/>
          </w:tcPr>
          <w:p>
            <w:pPr>
              <w:spacing w:after="40" w:before="40"/>
            </w:pPr>
            <w:r>
              <w:t>Covered</w:t>
            </w:r>
          </w:p>
        </w:tc>
      </w:tr>
      <w:tr>
        <w:tc>
          <w:tcPr>
            <w:tcW w:type="dxa" w:w="3650"/>
          </w:tcPr>
          <w:p>
            <w:pPr>
              <w:spacing w:after="40" w:before="40"/>
            </w:pPr>
            <w:r>
              <w:t>AC9L2AU6U01</w:t>
            </w:r>
          </w:p>
        </w:tc>
        <w:tc>
          <w:tcPr>
            <w:tcW w:type="dxa" w:w="2630"/>
          </w:tcPr>
          <w:p>
            <w:pPr>
              <w:spacing w:after="40" w:before="40"/>
            </w:pPr>
            <w:r>
              <w:t>Lessons 4, 7 and 8</w:t>
            </w:r>
          </w:p>
        </w:tc>
        <w:tc>
          <w:tcPr>
            <w:tcW w:type="dxa" w:w="3925"/>
          </w:tcPr>
          <w:p>
            <w:pPr>
              <w:spacing w:after="40" w:before="40"/>
            </w:pPr>
            <w:r>
              <w:t>Covered</w:t>
            </w:r>
          </w:p>
        </w:tc>
      </w:tr>
      <w:tr>
        <w:tc>
          <w:tcPr>
            <w:tcW w:type="dxa" w:w="3650"/>
          </w:tcPr>
          <w:p>
            <w:pPr>
              <w:spacing w:after="40" w:before="40"/>
            </w:pPr>
            <w:r>
              <w:t>AC9L2AU6U02</w:t>
            </w:r>
          </w:p>
        </w:tc>
        <w:tc>
          <w:tcPr>
            <w:tcW w:type="dxa" w:w="2630"/>
          </w:tcPr>
          <w:p>
            <w:pPr>
              <w:spacing w:after="40" w:before="40"/>
            </w:pPr>
            <w:r>
              <w:t>Lessons 3, 4 and 8</w:t>
            </w:r>
          </w:p>
        </w:tc>
        <w:tc>
          <w:tcPr>
            <w:tcW w:type="dxa" w:w="3925"/>
          </w:tcPr>
          <w:p>
            <w:pPr>
              <w:spacing w:after="40" w:before="40"/>
            </w:pPr>
            <w:r>
              <w:t>Covered</w:t>
            </w:r>
          </w:p>
        </w:tc>
      </w:tr>
      <w:tr>
        <w:tc>
          <w:tcPr>
            <w:tcW w:type="dxa" w:w="3650"/>
          </w:tcPr>
          <w:p>
            <w:pPr>
              <w:spacing w:after="40" w:before="40"/>
            </w:pPr>
            <w:r>
              <w:t>AC9L2AU6U04</w:t>
            </w:r>
          </w:p>
        </w:tc>
        <w:tc>
          <w:tcPr>
            <w:tcW w:type="dxa" w:w="2630"/>
          </w:tcPr>
          <w:p>
            <w:pPr>
              <w:spacing w:after="40" w:before="40"/>
            </w:pPr>
            <w:r>
              <w:t>Lessons 2, 5 and 6</w:t>
            </w:r>
          </w:p>
        </w:tc>
        <w:tc>
          <w:tcPr>
            <w:tcW w:type="dxa" w:w="3925"/>
          </w:tcPr>
          <w:p>
            <w:pPr>
              <w:spacing w:after="40" w:before="40"/>
            </w:pPr>
            <w:r>
              <w:t>Covered</w:t>
            </w:r>
          </w:p>
        </w:tc>
      </w:tr>
      <w:tr>
        <w:tc>
          <w:tcPr>
            <w:tcW w:type="dxa" w:w="3650"/>
          </w:tcPr>
          <w:p>
            <w:pPr>
              <w:spacing w:after="40" w:before="40"/>
            </w:pPr>
            <w:r>
              <w:t>AC9L2AU4C01 to C05, U01, U02, U04</w:t>
            </w:r>
          </w:p>
        </w:tc>
        <w:tc>
          <w:tcPr>
            <w:tcW w:type="dxa" w:w="2630"/>
          </w:tcPr>
          <w:p>
            <w:pPr>
              <w:spacing w:after="40" w:before="40"/>
            </w:pPr>
            <w:r>
              <w:t>As the Challenge column of the section 13.6 map</w:t>
            </w:r>
          </w:p>
        </w:tc>
        <w:tc>
          <w:tcPr>
            <w:tcW w:type="dxa" w:w="3925"/>
          </w:tcPr>
          <w:p>
            <w:pPr>
              <w:spacing w:after="40" w:before="40"/>
            </w:pPr>
            <w:r>
              <w:t>Covered</w:t>
            </w:r>
          </w:p>
        </w:tc>
      </w:tr>
      <w:tr>
        <w:tc>
          <w:tcPr>
            <w:tcW w:type="dxa" w:w="3650"/>
          </w:tcPr>
          <w:p>
            <w:pPr>
              <w:spacing w:after="40" w:before="40"/>
            </w:pPr>
            <w:r>
              <w:t>Checklist rows Y5.1 to Y5.5, Y6.1, Y6.2, Y6.4, Y6.5</w:t>
            </w:r>
          </w:p>
        </w:tc>
        <w:tc>
          <w:tcPr>
            <w:tcW w:type="dxa" w:w="2630"/>
          </w:tcPr>
          <w:p>
            <w:pPr>
              <w:spacing w:after="40" w:before="40"/>
            </w:pPr>
            <w:r>
              <w:t>Section 13.6</w:t>
            </w:r>
          </w:p>
        </w:tc>
        <w:tc>
          <w:tcPr>
            <w:tcW w:type="dxa" w:w="3925"/>
          </w:tcPr>
          <w:p>
            <w:pPr>
              <w:spacing w:after="40" w:before="40"/>
            </w:pPr>
            <w:r>
              <w:t>Covered</w:t>
            </w:r>
          </w:p>
        </w:tc>
      </w:tr>
      <w:tr>
        <w:tc>
          <w:tcPr>
            <w:tcW w:type="dxa" w:w="3650"/>
          </w:tcPr>
          <w:p>
            <w:pPr>
              <w:spacing w:after="40" w:before="40"/>
            </w:pPr>
            <w:r>
              <w:t>Checklist row Y6.3, translation with attention to audience and context</w:t>
            </w:r>
          </w:p>
        </w:tc>
        <w:tc>
          <w:tcPr>
            <w:tcW w:type="dxa" w:w="2630"/>
          </w:tcPr>
          <w:p>
            <w:pPr>
              <w:spacing w:after="40" w:before="40"/>
            </w:pPr>
            <w:r>
              <w:t>Lesson 8 only, to one partner</w:t>
            </w:r>
          </w:p>
        </w:tc>
        <w:tc>
          <w:tcPr>
            <w:tcW w:type="dxa" w:w="3925"/>
          </w:tcPr>
          <w:p>
            <w:pPr>
              <w:spacing w:after="40" w:before="40"/>
            </w:pPr>
            <w:r>
              <w:t>Partly covered. Fix: either add an audience to the Lesson 8 retell by having pairs present to another pair in the full-hour version, or accept a Consolidating ceiling on this row and say so in the report</w:t>
            </w:r>
          </w:p>
        </w:tc>
      </w:tr>
      <w:tr>
        <w:tc>
          <w:tcPr>
            <w:tcW w:type="dxa" w:w="3650"/>
          </w:tcPr>
          <w:p>
            <w:pPr>
              <w:spacing w:after="40" w:before="40"/>
            </w:pPr>
            <w:r>
              <w:t>Checklist rows Y3.1 to Y3.5 and Y4.1 to Y4.5</w:t>
            </w:r>
          </w:p>
        </w:tc>
        <w:tc>
          <w:tcPr>
            <w:tcW w:type="dxa" w:w="2630"/>
          </w:tcPr>
          <w:p>
            <w:pPr>
              <w:spacing w:after="40" w:before="40"/>
            </w:pPr>
            <w:r>
              <w:t>Section 13.6</w:t>
            </w:r>
          </w:p>
        </w:tc>
        <w:tc>
          <w:tcPr>
            <w:tcW w:type="dxa" w:w="3925"/>
          </w:tcPr>
          <w:p>
            <w:pPr>
              <w:spacing w:after="40" w:before="40"/>
            </w:pPr>
            <w:r>
              <w:t>Covered</w:t>
            </w:r>
          </w:p>
        </w:tc>
      </w:tr>
    </w:tbl>
    <w:p>
      <w:r>
        <w:br w:type="page"/>
      </w:r>
    </w:p>
    <w:p>
      <w:pPr>
        <w:pStyle w:val="Heading1"/>
      </w:pPr>
      <w:r>
        <w:t>16. Flags and questions</w:t>
      </w:r>
    </w:p>
    <w:p>
      <w:pPr>
        <w:pStyle w:val="Heading2"/>
      </w:pPr>
      <w:r>
        <w:t>16.1 The content was researched, and every fact was re-checked</w:t>
      </w:r>
    </w:p>
    <w:p>
      <w:r>
        <w:t>No source text was supplied for the content, and this unit rests on real history, real organisations and two real people. Web research tools were available and every factual claim below was checked against a Deaf organisation source on 17 September 2026.</w:t>
      </w:r>
    </w:p>
    <w:p>
      <w:r>
        <w:rPr>
          <w:b/>
        </w:rPr>
        <w:t>Which sources carry Deaf lives</w:t>
      </w:r>
    </w:p>
    <w:p>
      <w:r>
        <w:t>Deaf Sports Australia, Deaf Connect and the International Committee of Sports for the Deaf. Everything that appears on a student-facing card comes from one of these, and each one was fetched and read on 17 September 2026 rather than carried over from an earlier version of this unit.</w:t>
      </w:r>
    </w:p>
    <w:p>
      <w:r>
        <w:rPr>
          <w:b/>
        </w:rPr>
        <w:t>Which sources carry curriculum wording</w:t>
      </w:r>
    </w:p>
    <w:p>
      <w:r>
        <w:t>The Auslan Hub Scope and Sequence 2.0, supplied by you, for the term overview and every ACARA code and descriptor. The Victorian Curriculum and Assessment Authority website for the Victorian content description codes in section 13.6.</w:t>
      </w:r>
    </w:p>
    <w:p>
      <w:r>
        <w:rPr>
          <w:b/>
        </w:rPr>
        <w:t>Check the facts before you print.</w:t>
      </w:r>
      <w:r>
        <w:t xml:space="preserve"> Every date and figure on the timeline cards and profile cards is traceable to the appendix, but they were gathered by an assistant and they go on laminated cards that get taught for a term.</w:t>
      </w:r>
    </w:p>
    <w:p>
      <w:pPr>
        <w:pStyle w:val="Heading2"/>
      </w:pPr>
      <w:r>
        <w:t>16.2 Where the sources disagreed</w:t>
      </w:r>
    </w:p>
    <w:p>
      <w:r>
        <w:rPr>
          <w:b/>
        </w:rPr>
        <w:t>When Deaf Sports Australia was established.</w:t>
      </w:r>
      <w:r>
        <w:t xml:space="preserve"> Its own sport modifications fact sheet says 1954. Its history page dates the international affiliation to 1955 and does not give an establishment year. The cards use 1954, from the organisation's own fact sheet, and treat 1955 as the affiliation year. If a student finds 1955, both are defensible and the difference is establishment versus affiliation.</w:t>
      </w:r>
    </w:p>
    <w:p>
      <w:r>
        <w:rPr>
          <w:b/>
        </w:rPr>
        <w:t>The Active Deaf Kids program.</w:t>
      </w:r>
      <w:r>
        <w:t xml:space="preserve"> The history page says it started in 2011 and reached over 4,500 students. The fact sheet says it ran from 2011 to 2016 and reached over 1,300 children from 80 schools a year. The card says only that it started in 2011, which both sources support.</w:t>
      </w:r>
    </w:p>
    <w:p>
      <w:r>
        <w:rPr>
          <w:b/>
        </w:rPr>
        <w:t>Australia's first participation at the Deaflympics.</w:t>
      </w:r>
      <w:r>
        <w:t xml:space="preserve"> Deaf Sports Australia says Australia took part in the world games for the Deaf in 1965 with two athletes who won two medals. A community-edited encyclopedia says an Australian competed as early as 1953. The cards use 1965 because it is the Deaf organisation's own account. Flagged rather than resolved.</w:t>
      </w:r>
    </w:p>
    <w:p>
      <w:pPr>
        <w:pStyle w:val="Heading2"/>
      </w:pPr>
      <w:r>
        <w:t>16.3 Assumptions made in place of blocking questions</w:t>
      </w:r>
    </w:p>
    <w:tbl>
      <w:tblPr>
        <w:tblStyle w:val="TableGrid"/>
        <w:tblW w:type="auto" w:w="0"/>
        <w:jc w:val="left"/>
        <w:tblLayout w:type="fixed"/>
        <w:tblLook w:firstColumn="1" w:firstRow="1" w:lastColumn="0" w:lastRow="0" w:noHBand="0" w:noVBand="1" w:val="04A0"/>
        <w:tblLayout w:type="fixed"/>
      </w:tblPr>
      <w:tblGrid>
        <w:gridCol w:w="3146"/>
        <w:gridCol w:w="3259"/>
        <w:gridCol w:w="3799"/>
      </w:tblGrid>
      <w:tr>
        <w:trPr>
          <w:tblHeader w:val="true"/>
        </w:trPr>
        <w:tc>
          <w:tcPr>
            <w:tcW w:type="dxa" w:w="3146"/>
            <w:shd w:val="clear" w:color="auto" w:fill="DCE4F0"/>
          </w:tcPr>
          <w:p>
            <w:pPr>
              <w:spacing w:after="40" w:before="40"/>
            </w:pPr>
            <w:r>
              <w:rPr>
                <w:b/>
              </w:rPr>
              <w:t>What was assumed</w:t>
            </w:r>
          </w:p>
        </w:tc>
        <w:tc>
          <w:tcPr>
            <w:tcW w:type="dxa" w:w="3259"/>
            <w:shd w:val="clear" w:color="auto" w:fill="DCE4F0"/>
          </w:tcPr>
          <w:p>
            <w:pPr>
              <w:spacing w:after="40" w:before="40"/>
            </w:pPr>
            <w:r>
              <w:rPr>
                <w:b/>
              </w:rPr>
              <w:t>Why</w:t>
            </w:r>
          </w:p>
        </w:tc>
        <w:tc>
          <w:tcPr>
            <w:tcW w:type="dxa" w:w="3799"/>
            <w:shd w:val="clear" w:color="auto" w:fill="DCE4F0"/>
          </w:tcPr>
          <w:p>
            <w:pPr>
              <w:spacing w:after="40" w:before="40"/>
            </w:pPr>
            <w:r>
              <w:rPr>
                <w:b/>
              </w:rPr>
              <w:t>What it costs you if it is wrong</w:t>
            </w:r>
          </w:p>
        </w:tc>
      </w:tr>
      <w:tr>
        <w:tc>
          <w:tcPr>
            <w:tcW w:type="dxa" w:w="3146"/>
          </w:tcPr>
          <w:p>
            <w:pPr>
              <w:spacing w:after="40" w:before="40"/>
            </w:pPr>
            <w:r>
              <w:t>Seven teaching lessons in weeks 1 to 7, review in 8 and 9</w:t>
            </w:r>
          </w:p>
        </w:tc>
        <w:tc>
          <w:tcPr>
            <w:tcW w:type="dxa" w:w="3259"/>
          </w:tcPr>
          <w:p>
            <w:pPr>
              <w:spacing w:after="40" w:before="40"/>
            </w:pPr>
            <w:r>
              <w:t>Your evidence-complete week is 7 and reports are written in week 9</w:t>
            </w:r>
          </w:p>
        </w:tc>
        <w:tc>
          <w:tcPr>
            <w:tcW w:type="dxa" w:w="3799"/>
          </w:tcPr>
          <w:p>
            <w:pPr>
              <w:spacing w:after="40" w:before="40"/>
            </w:pPr>
            <w:r>
              <w:t>If the term runs shorter, Lesson 6 compresses into Lesson 5 as section 1 says. If longer, run the review lesson a third time</w:t>
            </w:r>
          </w:p>
        </w:tc>
      </w:tr>
      <w:tr>
        <w:tc>
          <w:tcPr>
            <w:tcW w:type="dxa" w:w="3146"/>
          </w:tcPr>
          <w:p>
            <w:pPr>
              <w:spacing w:after="40" w:before="40"/>
            </w:pPr>
            <w:r>
              <w:t>50 minute lessons</w:t>
            </w:r>
          </w:p>
        </w:tc>
        <w:tc>
          <w:tcPr>
            <w:tcW w:type="dxa" w:w="3259"/>
          </w:tcPr>
          <w:p>
            <w:pPr>
              <w:spacing w:after="40" w:before="40"/>
            </w:pPr>
            <w:r>
              <w:t>Timetabled at 60, with snack and transitions taking the rest</w:t>
            </w:r>
          </w:p>
        </w:tc>
        <w:tc>
          <w:tcPr>
            <w:tcW w:type="dxa" w:w="3799"/>
          </w:tcPr>
          <w:p>
            <w:pPr>
              <w:spacing w:after="40" w:before="40"/>
            </w:pPr>
            <w:r>
              <w:t>If a class genuinely gets the full hour, every plan carries a line saying what to add</w:t>
            </w:r>
          </w:p>
        </w:tc>
      </w:tr>
      <w:tr>
        <w:tc>
          <w:tcPr>
            <w:tcW w:type="dxa" w:w="3146"/>
          </w:tcPr>
          <w:p>
            <w:pPr>
              <w:spacing w:after="40" w:before="40"/>
            </w:pPr>
            <w:r>
              <w:t>Challenge runs the same topic as Enrichment</w:t>
            </w:r>
          </w:p>
        </w:tc>
        <w:tc>
          <w:tcPr>
            <w:tcW w:type="dxa" w:w="3259"/>
          </w:tcPr>
          <w:p>
            <w:pPr>
              <w:spacing w:after="40" w:before="40"/>
            </w:pPr>
            <w:r>
              <w:t>Your decision on 17 September, not the Auslan Hub sequence</w:t>
            </w:r>
          </w:p>
        </w:tc>
        <w:tc>
          <w:tcPr>
            <w:tcW w:type="dxa" w:w="3799"/>
          </w:tcPr>
          <w:p>
            <w:pPr>
              <w:spacing w:after="40" w:before="40"/>
            </w:pPr>
            <w:r>
              <w:t>The Grade 3 and 4 Auslan Hub Term 4 entries are Deaf Technology and Deaf History, and Storytelling. If you switch back to those, this unit's Challenge column is the wrong calibration</w:t>
            </w:r>
          </w:p>
        </w:tc>
      </w:tr>
      <w:tr>
        <w:tc>
          <w:tcPr>
            <w:tcW w:type="dxa" w:w="3146"/>
          </w:tcPr>
          <w:p>
            <w:pPr>
              <w:spacing w:after="40" w:before="40"/>
            </w:pPr>
            <w:r>
              <w:t>5 Challenge classes of up to 28 and 5 Enrichment classes of about 25</w:t>
            </w:r>
          </w:p>
        </w:tc>
        <w:tc>
          <w:tcPr>
            <w:tcW w:type="dxa" w:w="3259"/>
          </w:tcPr>
          <w:p>
            <w:pPr>
              <w:spacing w:after="40" w:before="40"/>
            </w:pPr>
            <w:r>
              <w:t>Section 12 needs a number and section 13 needs a multiplier</w:t>
            </w:r>
          </w:p>
        </w:tc>
        <w:tc>
          <w:tcPr>
            <w:tcW w:type="dxa" w:w="3799"/>
          </w:tcPr>
          <w:p>
            <w:pPr>
              <w:spacing w:after="40" w:before="40"/>
            </w:pPr>
            <w:r>
              <w:t>Consumable print runs scale directly. The laminated sets do not change</w:t>
            </w:r>
          </w:p>
        </w:tc>
      </w:tr>
      <w:tr>
        <w:tc>
          <w:tcPr>
            <w:tcW w:type="dxa" w:w="3146"/>
          </w:tcPr>
          <w:p>
            <w:pPr>
              <w:spacing w:after="40" w:before="40"/>
            </w:pPr>
            <w:r>
              <w:t>The 12 sport signs are the right 12</w:t>
            </w:r>
          </w:p>
        </w:tc>
        <w:tc>
          <w:tcPr>
            <w:tcW w:type="dxa" w:w="3259"/>
          </w:tcPr>
          <w:p>
            <w:pPr>
              <w:spacing w:after="40" w:before="40"/>
            </w:pPr>
            <w:r>
              <w:t>They have to be something and these are common ones</w:t>
            </w:r>
          </w:p>
        </w:tc>
        <w:tc>
          <w:tcPr>
            <w:tcW w:type="dxa" w:w="3799"/>
          </w:tcPr>
          <w:p>
            <w:pPr>
              <w:spacing w:after="40" w:before="40"/>
            </w:pPr>
            <w:r>
              <w:t>Swap any of them for a sport your classes actually play. The count matters more than the choice</w:t>
            </w:r>
          </w:p>
        </w:tc>
      </w:tr>
      <w:tr>
        <w:tc>
          <w:tcPr>
            <w:tcW w:type="dxa" w:w="3146"/>
          </w:tcPr>
          <w:p>
            <w:pPr>
              <w:spacing w:after="40" w:before="40"/>
            </w:pPr>
            <w:r>
              <w:t>Prior exposure is fingerspelling, name signs, greetings and numbers to 20</w:t>
            </w:r>
          </w:p>
        </w:tc>
        <w:tc>
          <w:tcPr>
            <w:tcW w:type="dxa" w:w="3259"/>
          </w:tcPr>
          <w:p>
            <w:pPr>
              <w:spacing w:after="40" w:before="40"/>
            </w:pPr>
            <w:r>
              <w:t>Term 4 of a year with earlier Auslan terms</w:t>
            </w:r>
          </w:p>
        </w:tc>
        <w:tc>
          <w:tcPr>
            <w:tcW w:type="dxa" w:w="3799"/>
          </w:tcPr>
          <w:p>
            <w:pPr>
              <w:spacing w:after="40" w:before="40"/>
            </w:pPr>
            <w:r>
              <w:t>If Challenge has less than that, Bob Virus will not run in the review week. Check the fingerspelling in a Do Now before you commit to the game</w:t>
            </w:r>
          </w:p>
        </w:tc>
      </w:tr>
      <w:tr>
        <w:tc>
          <w:tcPr>
            <w:tcW w:type="dxa" w:w="3146"/>
          </w:tcPr>
          <w:p>
            <w:pPr>
              <w:spacing w:after="40" w:before="40"/>
            </w:pPr>
            <w:r>
              <w:t>The receptive test runs at the end of Lesson 8</w:t>
            </w:r>
          </w:p>
        </w:tc>
        <w:tc>
          <w:tcPr>
            <w:tcW w:type="dxa" w:w="3259"/>
          </w:tcPr>
          <w:p>
            <w:pPr>
              <w:spacing w:after="40" w:before="40"/>
            </w:pPr>
            <w:r>
              <w:t>It is the last teaching lesson and the test covers the whole term</w:t>
            </w:r>
          </w:p>
        </w:tc>
        <w:tc>
          <w:tcPr>
            <w:tcW w:type="dxa" w:w="3799"/>
          </w:tcPr>
          <w:p>
            <w:pPr>
              <w:spacing w:after="40" w:before="40"/>
            </w:pPr>
            <w:r>
              <w:t>If Lesson 8 is lost, the test moves to week 8 and the review lesson runs once</w:t>
            </w:r>
          </w:p>
        </w:tc>
      </w:tr>
    </w:tbl>
    <w:p/>
    <w:p>
      <w:pPr>
        <w:pStyle w:val="Heading2"/>
      </w:pPr>
      <w:r>
        <w:t>16.4 Placeholders left for you to fill</w:t>
      </w:r>
    </w:p>
    <w:p>
      <w:r>
        <w:t>1. The Sign It! page for every sign in section 7. Every slide caption, printable and journal tracker entry carries it.</w:t>
      </w:r>
    </w:p>
    <w:p>
      <w:r>
        <w:t>2. The nine CHECK SIGNBANK tags in section 7, and the two CHECK GRAMMAR tags: how a four-digit year is produced, and the depicting and constructed action forms in Lesson 8.</w:t>
      </w:r>
    </w:p>
    <w:p>
      <w:r>
        <w:t>3. The achievement standard text for both cohorts in section 4.</w:t>
      </w:r>
    </w:p>
    <w:p>
      <w:r>
        <w:t>4. The Auslan Hub presentation text for this topic, if you want it folded in.</w:t>
      </w:r>
    </w:p>
    <w:p>
      <w:r>
        <w:t>5. The Signbank entry link for every sign on the term list, so the decks can be built from the sign you vetted rather than from a search.</w:t>
      </w:r>
    </w:p>
    <w:p>
      <w:pPr>
        <w:pStyle w:val="Heading2"/>
      </w:pPr>
      <w:r>
        <w:t>16.5 Five questions that would improve the next version</w:t>
      </w:r>
    </w:p>
    <w:p>
      <w:r>
        <w:t>1. Which twelve sports do your classes actually play? The opening bank is the spine of the term and the current twelve are a guess.</w:t>
      </w:r>
    </w:p>
    <w:p>
      <w:r>
        <w:t>2. Is the receptive test the right shape at ten items, or would eight leave more room for the correction?</w:t>
      </w:r>
    </w:p>
    <w:p>
      <w:r>
        <w:t>3. Do you want Challenge filming in Lesson 7, or would you rather film them yourself at the ring-light stand as you do for Foundation?</w:t>
      </w:r>
    </w:p>
    <w:p>
      <w:r>
        <w:t>4. Should the journal cultural questions be answered in Auslan to a partner rather than written, for Challenge?</w:t>
      </w:r>
    </w:p>
    <w:p>
      <w:r>
        <w:t>5. Is there a Deaf adult who could visit in Lesson 5 or 6? The unit is about Deaf sport and the strongest version of it has a Deaf adult in the room at least once.</w:t>
      </w:r>
    </w:p>
    <w:p>
      <w:r>
        <w:t>Overall readiness: Ready to teach</w:t>
      </w:r>
    </w:p>
    <w:p>
      <w:r>
        <w:t>Priority fixes: Fill the Sign It! page column in section 7 before anything else; resolve the nine CHECK SIGNBANK tags in the same sitting; confirm from the school reference how a four-digit year is produced before Lesson 4.</w:t>
      </w:r>
    </w:p>
    <w:p>
      <w:r>
        <w:t>Single most important fix: Look up all 47 signs in section 7 in one sitting before term starts, because Lesson 4 onward assumes the years and Lesson 8 assumes forms this document is not allowed to describe.</w:t>
      </w:r>
    </w:p>
    <w:p>
      <w:r>
        <w:br w:type="page"/>
      </w:r>
    </w:p>
    <w:p>
      <w:pPr>
        <w:pStyle w:val="Heading1"/>
      </w:pPr>
      <w:r>
        <w:t>Sources appendix</w:t>
      </w:r>
    </w:p>
    <w:p>
      <w:r>
        <w:t>Everything factual in this unit came from these. Nothing was written from memory. Every link was fetched and read on 17 September 2026.</w:t>
      </w:r>
    </w:p>
    <w:p>
      <w:pPr>
        <w:pStyle w:val="Heading2"/>
      </w:pPr>
      <w:r>
        <w:t>Deaf organisation sources</w:t>
      </w:r>
    </w:p>
    <w:p>
      <w:r>
        <w:t>These carry Deaf lives, and everything on a student-facing card comes from one of them.</w:t>
      </w:r>
    </w:p>
    <w:tbl>
      <w:tblPr>
        <w:tblStyle w:val="TableGrid"/>
        <w:tblW w:type="auto" w:w="0"/>
        <w:jc w:val="left"/>
        <w:tblLayout w:type="fixed"/>
        <w:tblLook w:firstColumn="1" w:firstRow="1" w:lastColumn="0" w:lastRow="0" w:noHBand="0" w:noVBand="1" w:val="04A0"/>
        <w:tblLayout w:type="fixed"/>
      </w:tblPr>
      <w:tblGrid>
        <w:gridCol w:w="2189"/>
        <w:gridCol w:w="5546"/>
        <w:gridCol w:w="2469"/>
      </w:tblGrid>
      <w:tr>
        <w:trPr>
          <w:tblHeader w:val="true"/>
        </w:trPr>
        <w:tc>
          <w:tcPr>
            <w:tcW w:type="dxa" w:w="2189"/>
            <w:shd w:val="clear" w:color="auto" w:fill="DCE4F0"/>
          </w:tcPr>
          <w:p>
            <w:pPr>
              <w:spacing w:after="40" w:before="40"/>
            </w:pPr>
            <w:r>
              <w:rPr>
                <w:b/>
              </w:rPr>
              <w:t>Source</w:t>
            </w:r>
          </w:p>
        </w:tc>
        <w:tc>
          <w:tcPr>
            <w:tcW w:type="dxa" w:w="5546"/>
            <w:shd w:val="clear" w:color="auto" w:fill="DCE4F0"/>
          </w:tcPr>
          <w:p>
            <w:pPr>
              <w:spacing w:after="40" w:before="40"/>
            </w:pPr>
            <w:r>
              <w:rPr>
                <w:b/>
              </w:rPr>
              <w:t>Link</w:t>
            </w:r>
          </w:p>
        </w:tc>
        <w:tc>
          <w:tcPr>
            <w:tcW w:type="dxa" w:w="2469"/>
            <w:shd w:val="clear" w:color="auto" w:fill="DCE4F0"/>
          </w:tcPr>
          <w:p>
            <w:pPr>
              <w:spacing w:after="40" w:before="40"/>
            </w:pPr>
            <w:r>
              <w:rPr>
                <w:b/>
              </w:rPr>
              <w:t>Used for</w:t>
            </w:r>
          </w:p>
        </w:tc>
      </w:tr>
      <w:tr>
        <w:tc>
          <w:tcPr>
            <w:tcW w:type="dxa" w:w="2189"/>
          </w:tcPr>
          <w:p>
            <w:pPr>
              <w:spacing w:after="40" w:before="40"/>
            </w:pPr>
            <w:r>
              <w:t>Deaf Sports Australia, History</w:t>
            </w:r>
          </w:p>
        </w:tc>
        <w:tc>
          <w:tcPr>
            <w:tcW w:type="dxa" w:w="5546"/>
          </w:tcPr>
          <w:p>
            <w:pPr>
              <w:spacing w:after="40" w:before="40"/>
            </w:pPr>
            <w:r>
              <w:t>https://deafsports.org.au/about/history/</w:t>
            </w:r>
          </w:p>
        </w:tc>
        <w:tc>
          <w:tcPr>
            <w:tcW w:type="dxa" w:w="2469"/>
          </w:tcPr>
          <w:p>
            <w:pPr>
              <w:spacing w:after="40" w:before="40"/>
            </w:pPr>
            <w:r>
              <w:t>The 1880s Melbourne Deaf cricket club and its current name, the 1955 international affiliation, the first Australian Deaf Games in Sydney over the summer of 1964 and 1965 with fifteen sports, Australia's 1965 participation with two athletes and two medals, the 1985 recognition and funding, the 2005 Melbourne Deaflympics with over 3,500 taking part, and the 2011 Active Deaf Kids program. Timeline cards 1 to 7 and 10, and profile cards 3, 5 and 6</w:t>
            </w:r>
          </w:p>
        </w:tc>
      </w:tr>
      <w:tr>
        <w:tc>
          <w:tcPr>
            <w:tcW w:type="dxa" w:w="2189"/>
          </w:tcPr>
          <w:p>
            <w:pPr>
              <w:spacing w:after="40" w:before="40"/>
            </w:pPr>
            <w:r>
              <w:t>Deaf Sports Australia, Sport Modifications fact sheet</w:t>
            </w:r>
          </w:p>
        </w:tc>
        <w:tc>
          <w:tcPr>
            <w:tcW w:type="dxa" w:w="5546"/>
          </w:tcPr>
          <w:p>
            <w:pPr>
              <w:spacing w:after="40" w:before="40"/>
            </w:pPr>
            <w:r>
              <w:t>https://deafsports.org.au/wp-content/uploads/2018/06/sports-mods-fact-sheet-A4-v2.pdf</w:t>
            </w:r>
          </w:p>
        </w:tc>
        <w:tc>
          <w:tcPr>
            <w:tcW w:type="dxa" w:w="2469"/>
          </w:tcPr>
          <w:p>
            <w:pPr>
              <w:spacing w:after="40" w:before="40"/>
            </w:pPr>
            <w:r>
              <w:t>Starting lights on the side of the pool directly under the swimmer, connected to the starter's gun; the raise and drop arm alternative; referees using flags or waving; a captain tapping the referee on the shoulder and that being an acceptable thing to do; visual scoreboards at all times; taking a few seconds to explain a referee's decision; and the statement that Deaf and hard of hearing athletes participate in all sports with very little if any modifications. Lesson 6 in full, and the Lesson 8 story strip. Also the 1954 establishment date on profile card 6</w:t>
            </w:r>
          </w:p>
        </w:tc>
      </w:tr>
      <w:tr>
        <w:tc>
          <w:tcPr>
            <w:tcW w:type="dxa" w:w="2189"/>
          </w:tcPr>
          <w:p>
            <w:pPr>
              <w:spacing w:after="40" w:before="40"/>
            </w:pPr>
            <w:r>
              <w:t>Deaf Sports Australia, Deaflympics</w:t>
            </w:r>
          </w:p>
        </w:tc>
        <w:tc>
          <w:tcPr>
            <w:tcW w:type="dxa" w:w="5546"/>
          </w:tcPr>
          <w:p>
            <w:pPr>
              <w:spacing w:after="40" w:before="40"/>
            </w:pPr>
            <w:r>
              <w:t>https://deafsports.org.au/pathways/deafympics/</w:t>
            </w:r>
          </w:p>
        </w:tc>
        <w:tc>
          <w:tcPr>
            <w:tcW w:type="dxa" w:w="2469"/>
          </w:tcPr>
          <w:p>
            <w:pPr>
              <w:spacing w:after="40" w:before="40"/>
            </w:pPr>
            <w:r>
              <w:t>The first Deaflympic Games in Paris in 1924 and the four-year cycle. Timeline card 9</w:t>
            </w:r>
          </w:p>
        </w:tc>
      </w:tr>
      <w:tr>
        <w:tc>
          <w:tcPr>
            <w:tcW w:type="dxa" w:w="2189"/>
          </w:tcPr>
          <w:p>
            <w:pPr>
              <w:spacing w:after="40" w:before="40"/>
            </w:pPr>
            <w:r>
              <w:t>Deaf Connect, Australian Deaf Games</w:t>
            </w:r>
          </w:p>
        </w:tc>
        <w:tc>
          <w:tcPr>
            <w:tcW w:type="dxa" w:w="5546"/>
          </w:tcPr>
          <w:p>
            <w:pPr>
              <w:spacing w:after="40" w:before="40"/>
            </w:pPr>
            <w:r>
              <w:t>https://deafconnect.org.au/australian-deaf-games</w:t>
            </w:r>
          </w:p>
        </w:tc>
        <w:tc>
          <w:tcPr>
            <w:tcW w:type="dxa" w:w="2469"/>
          </w:tcPr>
          <w:p>
            <w:pPr>
              <w:spacing w:after="40" w:before="40"/>
            </w:pPr>
            <w:r>
              <w:t>The 2026 Australian Deaf Games on the Sunshine Coast from 4 to 11 July, more than 1,300 competitors and participants from across the country and neighbouring Pacific nations, and up to 20 sports. Timeline card 8, profile card 4, and the Lesson 2 hook</w:t>
            </w:r>
          </w:p>
        </w:tc>
      </w:tr>
      <w:tr>
        <w:tc>
          <w:tcPr>
            <w:tcW w:type="dxa" w:w="2189"/>
          </w:tcPr>
          <w:p>
            <w:pPr>
              <w:spacing w:after="40" w:before="40"/>
            </w:pPr>
            <w:r>
              <w:t>International Committee of Sports for the Deaf, athlete record for Barry Douglas Knapman</w:t>
            </w:r>
          </w:p>
        </w:tc>
        <w:tc>
          <w:tcPr>
            <w:tcW w:type="dxa" w:w="5546"/>
          </w:tcPr>
          <w:p>
            <w:pPr>
              <w:spacing w:after="40" w:before="40"/>
            </w:pPr>
            <w:r>
              <w:t>https://www.deaflympics.com/athletes/barry-knapman</w:t>
            </w:r>
          </w:p>
        </w:tc>
        <w:tc>
          <w:tcPr>
            <w:tcW w:type="dxa" w:w="2469"/>
          </w:tcPr>
          <w:p>
            <w:pPr>
              <w:spacing w:after="40" w:before="40"/>
            </w:pPr>
            <w:r>
              <w:t>Diving for Australia. Gold on the three metre springboard in Washington DC in 1965 and silver in the same event in Belgrade in 1969. Profile card 1</w:t>
            </w:r>
          </w:p>
        </w:tc>
      </w:tr>
      <w:tr>
        <w:tc>
          <w:tcPr>
            <w:tcW w:type="dxa" w:w="2189"/>
          </w:tcPr>
          <w:p>
            <w:pPr>
              <w:spacing w:after="40" w:before="40"/>
            </w:pPr>
            <w:r>
              <w:t>International Committee of Sports for the Deaf, athlete record for Cindy-Lu Bailey</w:t>
            </w:r>
          </w:p>
        </w:tc>
        <w:tc>
          <w:tcPr>
            <w:tcW w:type="dxa" w:w="5546"/>
          </w:tcPr>
          <w:p>
            <w:pPr>
              <w:spacing w:after="40" w:before="40"/>
            </w:pPr>
            <w:r>
              <w:t>https://www.deaflympics.com/athletes/cindy-lu-bailey</w:t>
            </w:r>
          </w:p>
        </w:tc>
        <w:tc>
          <w:tcPr>
            <w:tcW w:type="dxa" w:w="2469"/>
          </w:tcPr>
          <w:p>
            <w:pPr>
              <w:spacing w:after="40" w:before="40"/>
            </w:pPr>
            <w:r>
              <w:t>Swimming for Australia. Six world games for the Deaf, Bucharest 1977, Koln 1981, Los Angeles 1985, Christchurch 1989, Sofia 1993 and Copenhagen 1997, and 29 medals made up of 19 gold, 5 silver and 5 bronze. Profile card 2</w:t>
            </w:r>
          </w:p>
        </w:tc>
      </w:tr>
    </w:tbl>
    <w:p/>
    <w:p>
      <w:pPr>
        <w:pStyle w:val="Heading2"/>
      </w:pPr>
      <w:r>
        <w:t>Curriculum sources</w:t>
      </w:r>
    </w:p>
    <w:tbl>
      <w:tblPr>
        <w:tblStyle w:val="TableGrid"/>
        <w:tblW w:type="auto" w:w="0"/>
        <w:jc w:val="left"/>
        <w:tblLayout w:type="fixed"/>
        <w:tblLook w:firstColumn="1" w:firstRow="1" w:lastColumn="0" w:lastRow="0" w:noHBand="0" w:noVBand="1" w:val="04A0"/>
        <w:tblLayout w:type="fixed"/>
      </w:tblPr>
      <w:tblGrid>
        <w:gridCol w:w="1979"/>
        <w:gridCol w:w="5736"/>
        <w:gridCol w:w="2490"/>
      </w:tblGrid>
      <w:tr>
        <w:trPr>
          <w:tblHeader w:val="true"/>
        </w:trPr>
        <w:tc>
          <w:tcPr>
            <w:tcW w:type="dxa" w:w="1979"/>
            <w:shd w:val="clear" w:color="auto" w:fill="DCE4F0"/>
          </w:tcPr>
          <w:p>
            <w:pPr>
              <w:spacing w:after="40" w:before="40"/>
            </w:pPr>
            <w:r>
              <w:rPr>
                <w:b/>
              </w:rPr>
              <w:t>Source</w:t>
            </w:r>
          </w:p>
        </w:tc>
        <w:tc>
          <w:tcPr>
            <w:tcW w:type="dxa" w:w="5736"/>
            <w:shd w:val="clear" w:color="auto" w:fill="DCE4F0"/>
          </w:tcPr>
          <w:p>
            <w:pPr>
              <w:spacing w:after="40" w:before="40"/>
            </w:pPr>
            <w:r>
              <w:rPr>
                <w:b/>
              </w:rPr>
              <w:t>Link</w:t>
            </w:r>
          </w:p>
        </w:tc>
        <w:tc>
          <w:tcPr>
            <w:tcW w:type="dxa" w:w="2490"/>
            <w:shd w:val="clear" w:color="auto" w:fill="DCE4F0"/>
          </w:tcPr>
          <w:p>
            <w:pPr>
              <w:spacing w:after="40" w:before="40"/>
            </w:pPr>
            <w:r>
              <w:rPr>
                <w:b/>
              </w:rPr>
              <w:t>Used for</w:t>
            </w:r>
          </w:p>
        </w:tc>
      </w:tr>
      <w:tr>
        <w:tc>
          <w:tcPr>
            <w:tcW w:type="dxa" w:w="1979"/>
          </w:tcPr>
          <w:p>
            <w:pPr>
              <w:spacing w:after="40" w:before="40"/>
            </w:pPr>
            <w:r>
              <w:t>Auslan Hub, Foundation to Year 6 Auslan Scope and Sequence 2.0</w:t>
            </w:r>
          </w:p>
        </w:tc>
        <w:tc>
          <w:tcPr>
            <w:tcW w:type="dxa" w:w="5736"/>
          </w:tcPr>
          <w:p>
            <w:pPr>
              <w:spacing w:after="40" w:before="40"/>
            </w:pPr>
            <w:r>
              <w:t>Supplied by the teacher, licensed to the school, not reproduced here beyond the term overview</w:t>
            </w:r>
          </w:p>
        </w:tc>
        <w:tc>
          <w:tcPr>
            <w:tcW w:type="dxa" w:w="2490"/>
          </w:tcPr>
          <w:p>
            <w:pPr>
              <w:spacing w:after="40" w:before="40"/>
            </w:pPr>
            <w:r>
              <w:t>The term overview in section 2, reproduced exactly from the Grade 5 Term 4 entry, and every ACARA code and descriptor in section 4</w:t>
            </w:r>
          </w:p>
        </w:tc>
      </w:tr>
      <w:tr>
        <w:tc>
          <w:tcPr>
            <w:tcW w:type="dxa" w:w="1979"/>
          </w:tcPr>
          <w:p>
            <w:pPr>
              <w:spacing w:after="40" w:before="40"/>
            </w:pPr>
            <w:r>
              <w:t>ACARA F-6 (L2 sequence) Auslan Skills and Knowledge Checklist</w:t>
            </w:r>
          </w:p>
        </w:tc>
        <w:tc>
          <w:tcPr>
            <w:tcW w:type="dxa" w:w="5736"/>
          </w:tcPr>
          <w:p>
            <w:pPr>
              <w:spacing w:after="40" w:before="40"/>
            </w:pPr>
            <w:r>
              <w:t>Supplied by the teacher</w:t>
            </w:r>
          </w:p>
        </w:tc>
        <w:tc>
          <w:tcPr>
            <w:tcW w:type="dxa" w:w="2490"/>
          </w:tcPr>
          <w:p>
            <w:pPr>
              <w:spacing w:after="40" w:before="40"/>
            </w:pPr>
            <w:r>
              <w:t>The five checklist rows per year level that section 13.6 reports against, and the Emerging, Consolidating and Proficient scale used everywhere in this unit</w:t>
            </w:r>
          </w:p>
        </w:tc>
      </w:tr>
      <w:tr>
        <w:tc>
          <w:tcPr>
            <w:tcW w:type="dxa" w:w="1979"/>
          </w:tcPr>
          <w:p>
            <w:pPr>
              <w:spacing w:after="40" w:before="40"/>
            </w:pPr>
            <w:r>
              <w:t>Victorian Curriculum and Assessment Authority, Auslan Second Language Learner, Levels 3 and 4</w:t>
            </w:r>
          </w:p>
        </w:tc>
        <w:tc>
          <w:tcPr>
            <w:tcW w:type="dxa" w:w="5736"/>
          </w:tcPr>
          <w:p>
            <w:pPr>
              <w:spacing w:after="40" w:before="40"/>
            </w:pPr>
            <w:r>
              <w:t>https://victoriancurriculum.vcaa.vic.edu.au/languages/auslan/second-language-learner/curriculum/f-10</w:t>
            </w:r>
          </w:p>
        </w:tc>
        <w:tc>
          <w:tcPr>
            <w:tcW w:type="dxa" w:w="2490"/>
          </w:tcPr>
          <w:p>
            <w:pPr>
              <w:spacing w:after="40" w:before="40"/>
            </w:pPr>
            <w:r>
              <w:t>The VCASFC and VCASFU codes in the Challenge column of section 13.6</w:t>
            </w:r>
          </w:p>
        </w:tc>
      </w:tr>
      <w:tr>
        <w:tc>
          <w:tcPr>
            <w:tcW w:type="dxa" w:w="1979"/>
          </w:tcPr>
          <w:p>
            <w:pPr>
              <w:spacing w:after="40" w:before="40"/>
            </w:pPr>
            <w:r>
              <w:t>Victorian Curriculum and Assessment Authority, Auslan Second Language Learner, Levels 5 and 6</w:t>
            </w:r>
          </w:p>
        </w:tc>
        <w:tc>
          <w:tcPr>
            <w:tcW w:type="dxa" w:w="5736"/>
          </w:tcPr>
          <w:p>
            <w:pPr>
              <w:spacing w:after="40" w:before="40"/>
            </w:pPr>
            <w:r>
              <w:t>https://victoriancurriculum.vcaa.vic.edu.au/languages/auslan/second-language-learner/curriculum/f-10</w:t>
            </w:r>
          </w:p>
        </w:tc>
        <w:tc>
          <w:tcPr>
            <w:tcW w:type="dxa" w:w="2490"/>
          </w:tcPr>
          <w:p>
            <w:pPr>
              <w:spacing w:after="40" w:before="40"/>
            </w:pPr>
            <w:r>
              <w:t>The VCASFC and VCASFU codes in the Enrichment column of section 13.6</w:t>
            </w:r>
          </w:p>
        </w:tc>
      </w:tr>
    </w:tbl>
    <w:p/>
    <w:p>
      <w:pPr>
        <w:pStyle w:val="Heading2"/>
      </w:pPr>
      <w:r>
        <w:t>Sources named but not relied on</w:t>
      </w:r>
    </w:p>
    <w:p>
      <w:r>
        <w:t>A community-edited encyclopedia entry on Australia at the Deaflympics was read and is the origin of the disagreement recorded in 16.2. It is not cited on any student-facing resource.</w:t>
      </w:r>
    </w:p>
    <w:p>
      <w:pPr>
        <w:pStyle w:val="Heading2"/>
      </w:pPr>
      <w:r>
        <w:t>Teaching material sources</w:t>
      </w:r>
    </w:p>
    <w:p>
      <w:r>
        <w:t>The house Auslan game bank supplied games 1, 2, 3 and 5 as teacher-supplied entries, and games 4, 7 and 8 as entries already adapted for a signing room from Jill Hadfield, Elementary Communication Games, Longman, first published 1984, this edition 1996. Use sits under the school's purchased copy and the Australian schools statutory educational licence: internal school teaching only, never redistributed, never commercial. Games 6, 9 and 10 are original to this unit and can be added to the bank once they have been run.</w:t>
      </w:r>
    </w:p>
    <w:sectPr w:rsidR="00FC693F" w:rsidRPr="0006063C" w:rsidSect="00034616">
      <w:pgSz w:w="11906" w:h="16838"/>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B63"/>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